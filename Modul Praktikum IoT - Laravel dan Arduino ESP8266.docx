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51A5" w14:textId="6AAEE47B" w:rsidR="007C75CB" w:rsidRPr="007C75CB" w:rsidRDefault="007C75CB" w:rsidP="007C75CB">
      <w:pPr>
        <w:spacing w:before="560"/>
        <w:rPr>
          <w:sz w:val="72"/>
        </w:rPr>
      </w:pPr>
      <w:r w:rsidRPr="007C75CB">
        <w:rPr>
          <w:noProof/>
        </w:rPr>
        <w:drawing>
          <wp:inline distT="0" distB="0" distL="0" distR="0" wp14:anchorId="32FAAB55" wp14:editId="04F9C5C0">
            <wp:extent cx="2217420" cy="758617"/>
            <wp:effectExtent l="0" t="0" r="0" b="3810"/>
            <wp:docPr id="16891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100" cy="76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75CB">
        <w:rPr>
          <w:sz w:val="72"/>
        </w:rPr>
        <w:tab/>
      </w:r>
      <w:r w:rsidRPr="007C75CB">
        <w:rPr>
          <w:sz w:val="72"/>
        </w:rPr>
        <w:tab/>
      </w:r>
      <w:r w:rsidRPr="007C75CB">
        <w:rPr>
          <w:sz w:val="72"/>
        </w:rPr>
        <w:tab/>
      </w:r>
      <w:r w:rsidRPr="007C75CB">
        <w:rPr>
          <w:sz w:val="72"/>
        </w:rPr>
        <w:tab/>
        <w:t xml:space="preserve"> </w:t>
      </w:r>
      <w:r w:rsidRPr="007C75CB">
        <w:rPr>
          <w:noProof/>
        </w:rPr>
        <w:drawing>
          <wp:inline distT="0" distB="0" distL="0" distR="0" wp14:anchorId="49F16E60" wp14:editId="28580486">
            <wp:extent cx="2065020" cy="697684"/>
            <wp:effectExtent l="0" t="0" r="0" b="7620"/>
            <wp:docPr id="937713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16755" r="6948" b="18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81" cy="70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55F24" w14:textId="13C34023" w:rsidR="007C75CB" w:rsidRPr="007C75CB" w:rsidRDefault="007C75CB">
      <w:pPr>
        <w:spacing w:before="120"/>
        <w:jc w:val="center"/>
        <w:rPr>
          <w:b/>
          <w:color w:val="2E74B5"/>
          <w:sz w:val="32"/>
        </w:rPr>
      </w:pPr>
      <w:r w:rsidRPr="007C75CB">
        <w:rPr>
          <w:noProof/>
        </w:rPr>
        <w:drawing>
          <wp:inline distT="0" distB="0" distL="0" distR="0" wp14:anchorId="3C11B7CF" wp14:editId="3000E4B7">
            <wp:extent cx="4122420" cy="2306877"/>
            <wp:effectExtent l="0" t="0" r="0" b="0"/>
            <wp:docPr id="1568804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9" t="26715" r="5528" b="2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976" cy="231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5F4BB" w14:textId="28D8214C" w:rsidR="0032038C" w:rsidRPr="007C75CB" w:rsidRDefault="007C75CB">
      <w:pPr>
        <w:spacing w:before="120"/>
        <w:jc w:val="center"/>
      </w:pPr>
      <w:r w:rsidRPr="007C75CB">
        <w:rPr>
          <w:b/>
          <w:color w:val="2E74B5"/>
          <w:sz w:val="32"/>
        </w:rPr>
        <w:t>TRIAL CLASS</w:t>
      </w:r>
    </w:p>
    <w:p w14:paraId="0F9A7B75" w14:textId="30333F05" w:rsidR="0032038C" w:rsidRPr="007C75CB" w:rsidRDefault="00AB6381">
      <w:pPr>
        <w:spacing w:before="80"/>
        <w:jc w:val="center"/>
      </w:pPr>
      <w:r w:rsidRPr="007C75CB">
        <w:rPr>
          <w:b/>
          <w:color w:val="1F4E79"/>
          <w:sz w:val="46"/>
        </w:rPr>
        <w:t xml:space="preserve">Membangun Sistem </w:t>
      </w:r>
      <w:proofErr w:type="spellStart"/>
      <w:r w:rsidRPr="007C75CB">
        <w:rPr>
          <w:b/>
          <w:color w:val="1F4E79"/>
          <w:sz w:val="46"/>
        </w:rPr>
        <w:t>IoT</w:t>
      </w:r>
      <w:proofErr w:type="spellEnd"/>
      <w:r w:rsidR="007C75CB" w:rsidRPr="007C75CB">
        <w:rPr>
          <w:b/>
          <w:color w:val="1F4E79"/>
          <w:sz w:val="46"/>
        </w:rPr>
        <w:t xml:space="preserve"> </w:t>
      </w:r>
      <w:r w:rsidRPr="007C75CB">
        <w:rPr>
          <w:b/>
          <w:color w:val="1F4E79"/>
          <w:sz w:val="46"/>
        </w:rPr>
        <w:t xml:space="preserve">dengan </w:t>
      </w:r>
      <w:proofErr w:type="spellStart"/>
      <w:r w:rsidRPr="007C75CB">
        <w:rPr>
          <w:b/>
          <w:color w:val="1F4E79"/>
          <w:sz w:val="46"/>
        </w:rPr>
        <w:t>Laravel</w:t>
      </w:r>
      <w:proofErr w:type="spellEnd"/>
      <w:r w:rsidRPr="007C75CB">
        <w:rPr>
          <w:b/>
          <w:color w:val="1F4E79"/>
          <w:sz w:val="46"/>
        </w:rPr>
        <w:t xml:space="preserve"> dan </w:t>
      </w:r>
      <w:proofErr w:type="spellStart"/>
      <w:r w:rsidRPr="007C75CB">
        <w:rPr>
          <w:b/>
          <w:color w:val="1F4E79"/>
          <w:sz w:val="46"/>
        </w:rPr>
        <w:t>Arduino</w:t>
      </w:r>
      <w:proofErr w:type="spellEnd"/>
      <w:r w:rsidRPr="007C75CB">
        <w:rPr>
          <w:b/>
          <w:color w:val="1F4E79"/>
          <w:sz w:val="46"/>
        </w:rPr>
        <w:t xml:space="preserve"> ESP8266</w:t>
      </w:r>
    </w:p>
    <w:p w14:paraId="513FB7F6" w14:textId="77777777" w:rsidR="0032038C" w:rsidRPr="007C75CB" w:rsidRDefault="00AB6381">
      <w:pPr>
        <w:spacing w:before="320"/>
        <w:jc w:val="center"/>
      </w:pPr>
      <w:r w:rsidRPr="007C75CB">
        <w:rPr>
          <w:noProof/>
        </w:rPr>
        <w:drawing>
          <wp:inline distT="0" distB="0" distL="0" distR="0" wp14:anchorId="3019B095" wp14:editId="64981C18">
            <wp:extent cx="3780000" cy="2562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dashboard_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2B64" w14:textId="77777777" w:rsidR="0032038C" w:rsidRPr="007C75CB" w:rsidRDefault="00AB6381">
      <w:pPr>
        <w:spacing w:after="40"/>
        <w:jc w:val="center"/>
      </w:pPr>
      <w:r w:rsidRPr="007C75CB">
        <w:rPr>
          <w:i/>
          <w:color w:val="777777"/>
          <w:sz w:val="18"/>
        </w:rPr>
        <w:t xml:space="preserve">Cuplikan hasil akhir: </w:t>
      </w:r>
      <w:proofErr w:type="spellStart"/>
      <w:r w:rsidRPr="007C75CB">
        <w:rPr>
          <w:i/>
          <w:color w:val="777777"/>
          <w:sz w:val="18"/>
        </w:rPr>
        <w:t>Dashboard</w:t>
      </w:r>
      <w:proofErr w:type="spellEnd"/>
      <w:r w:rsidRPr="007C75CB">
        <w:rPr>
          <w:i/>
          <w:color w:val="777777"/>
          <w:sz w:val="18"/>
        </w:rPr>
        <w:t xml:space="preserve"> </w:t>
      </w:r>
      <w:proofErr w:type="spellStart"/>
      <w:r w:rsidRPr="007C75CB">
        <w:rPr>
          <w:i/>
          <w:color w:val="777777"/>
          <w:sz w:val="18"/>
        </w:rPr>
        <w:t>IoT</w:t>
      </w:r>
      <w:proofErr w:type="spellEnd"/>
      <w:r w:rsidRPr="007C75CB">
        <w:rPr>
          <w:i/>
          <w:color w:val="777777"/>
          <w:sz w:val="18"/>
        </w:rPr>
        <w:t xml:space="preserve"> yang akan Anda bangun pada modul ini</w:t>
      </w:r>
    </w:p>
    <w:p w14:paraId="3A6A58B2" w14:textId="7DEF89E3" w:rsidR="0032038C" w:rsidRPr="007C75CB" w:rsidRDefault="00AB6381">
      <w:pPr>
        <w:spacing w:before="240"/>
        <w:jc w:val="center"/>
      </w:pPr>
      <w:r w:rsidRPr="007C75CB">
        <w:rPr>
          <w:color w:val="666666"/>
          <w:sz w:val="20"/>
        </w:rPr>
        <w:t xml:space="preserve">Proyek: </w:t>
      </w:r>
      <w:proofErr w:type="spellStart"/>
      <w:r w:rsidRPr="007C75CB">
        <w:rPr>
          <w:color w:val="666666"/>
          <w:sz w:val="20"/>
        </w:rPr>
        <w:t>laravel-iot</w:t>
      </w:r>
      <w:proofErr w:type="spellEnd"/>
      <w:r w:rsidRPr="007C75CB">
        <w:rPr>
          <w:color w:val="666666"/>
          <w:sz w:val="20"/>
        </w:rPr>
        <w:t xml:space="preserve"> (</w:t>
      </w:r>
      <w:proofErr w:type="spellStart"/>
      <w:r w:rsidRPr="007C75CB">
        <w:rPr>
          <w:color w:val="666666"/>
          <w:sz w:val="20"/>
        </w:rPr>
        <w:t>backend</w:t>
      </w:r>
      <w:proofErr w:type="spellEnd"/>
      <w:r w:rsidRPr="007C75CB">
        <w:rPr>
          <w:color w:val="666666"/>
          <w:sz w:val="20"/>
        </w:rPr>
        <w:t xml:space="preserve"> </w:t>
      </w:r>
      <w:proofErr w:type="spellStart"/>
      <w:r w:rsidRPr="007C75CB">
        <w:rPr>
          <w:color w:val="666666"/>
          <w:sz w:val="20"/>
        </w:rPr>
        <w:t>Laravel</w:t>
      </w:r>
      <w:proofErr w:type="spellEnd"/>
      <w:r w:rsidRPr="007C75CB">
        <w:rPr>
          <w:color w:val="666666"/>
          <w:sz w:val="20"/>
        </w:rPr>
        <w:t xml:space="preserve"> 12) &amp; </w:t>
      </w:r>
      <w:proofErr w:type="spellStart"/>
      <w:r w:rsidRPr="007C75CB">
        <w:rPr>
          <w:color w:val="666666"/>
          <w:sz w:val="20"/>
        </w:rPr>
        <w:t>iot_arduino</w:t>
      </w:r>
      <w:proofErr w:type="spellEnd"/>
      <w:r w:rsidRPr="007C75CB">
        <w:rPr>
          <w:color w:val="666666"/>
          <w:sz w:val="20"/>
        </w:rPr>
        <w:t xml:space="preserve"> (</w:t>
      </w:r>
      <w:proofErr w:type="spellStart"/>
      <w:r w:rsidRPr="007C75CB">
        <w:rPr>
          <w:color w:val="666666"/>
          <w:sz w:val="20"/>
        </w:rPr>
        <w:t>firmware</w:t>
      </w:r>
      <w:proofErr w:type="spellEnd"/>
      <w:r w:rsidRPr="007C75CB">
        <w:rPr>
          <w:color w:val="666666"/>
          <w:sz w:val="20"/>
        </w:rPr>
        <w:t xml:space="preserve"> ESP8266)  ·  </w:t>
      </w:r>
      <w:r w:rsidR="007C75CB">
        <w:rPr>
          <w:color w:val="666666"/>
          <w:sz w:val="20"/>
        </w:rPr>
        <w:t xml:space="preserve">08 </w:t>
      </w:r>
      <w:r w:rsidRPr="007C75CB">
        <w:rPr>
          <w:color w:val="666666"/>
          <w:sz w:val="20"/>
        </w:rPr>
        <w:t>Agustus 2026</w:t>
      </w:r>
    </w:p>
    <w:p w14:paraId="1CD97570" w14:textId="77777777" w:rsidR="0032038C" w:rsidRPr="007C75CB" w:rsidRDefault="00AB6381">
      <w:r w:rsidRPr="007C75CB">
        <w:br w:type="page"/>
      </w:r>
    </w:p>
    <w:p w14:paraId="5D7B1C2F" w14:textId="77777777" w:rsidR="0032038C" w:rsidRPr="007C75CB" w:rsidRDefault="00AB6381">
      <w:pPr>
        <w:pStyle w:val="Heading1"/>
      </w:pPr>
      <w:bookmarkStart w:id="0" w:name="_Toc237076008"/>
      <w:r w:rsidRPr="007C75CB">
        <w:lastRenderedPageBreak/>
        <w:t>Daftar Isi</w:t>
      </w:r>
      <w:bookmarkEnd w:id="0"/>
    </w:p>
    <w:p w14:paraId="49347D11" w14:textId="271ED18A" w:rsidR="0010215C" w:rsidRPr="007C75CB" w:rsidRDefault="00AB6381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r w:rsidRPr="007C75CB">
        <w:fldChar w:fldCharType="begin"/>
      </w:r>
      <w:r w:rsidRPr="007C75CB">
        <w:instrText>TOC \o "1-3" \h \z \u</w:instrText>
      </w:r>
      <w:r w:rsidRPr="007C75CB">
        <w:fldChar w:fldCharType="separate"/>
      </w:r>
      <w:hyperlink w:anchor="_Toc237076008" w:history="1">
        <w:r w:rsidR="0010215C" w:rsidRPr="007C75CB">
          <w:rPr>
            <w:rStyle w:val="Hyperlink"/>
          </w:rPr>
          <w:t>Daftar Isi</w:t>
        </w:r>
        <w:r w:rsidR="0010215C" w:rsidRPr="007C75CB">
          <w:rPr>
            <w:webHidden/>
          </w:rPr>
          <w:tab/>
        </w:r>
        <w:r w:rsidR="0010215C" w:rsidRPr="007C75CB">
          <w:rPr>
            <w:webHidden/>
          </w:rPr>
          <w:fldChar w:fldCharType="begin"/>
        </w:r>
        <w:r w:rsidR="0010215C" w:rsidRPr="007C75CB">
          <w:rPr>
            <w:webHidden/>
          </w:rPr>
          <w:instrText xml:space="preserve"> PAGEREF _Toc237076008 \h </w:instrText>
        </w:r>
        <w:r w:rsidR="0010215C" w:rsidRPr="007C75CB">
          <w:rPr>
            <w:webHidden/>
          </w:rPr>
        </w:r>
        <w:r w:rsidR="0010215C" w:rsidRPr="007C75CB">
          <w:rPr>
            <w:webHidden/>
          </w:rPr>
          <w:fldChar w:fldCharType="separate"/>
        </w:r>
        <w:r w:rsidR="0010215C" w:rsidRPr="007C75CB">
          <w:rPr>
            <w:webHidden/>
          </w:rPr>
          <w:t>2</w:t>
        </w:r>
        <w:r w:rsidR="0010215C" w:rsidRPr="007C75CB">
          <w:rPr>
            <w:webHidden/>
          </w:rPr>
          <w:fldChar w:fldCharType="end"/>
        </w:r>
      </w:hyperlink>
    </w:p>
    <w:p w14:paraId="7DAED53B" w14:textId="53824D50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09" w:history="1">
        <w:r w:rsidRPr="007C75CB">
          <w:rPr>
            <w:rStyle w:val="Hyperlink"/>
          </w:rPr>
          <w:t>Pendahuluan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_Toc237076009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5</w:t>
        </w:r>
        <w:r w:rsidRPr="007C75CB">
          <w:rPr>
            <w:webHidden/>
          </w:rPr>
          <w:fldChar w:fldCharType="end"/>
        </w:r>
      </w:hyperlink>
    </w:p>
    <w:p w14:paraId="37373364" w14:textId="5D371F06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0" w:history="1">
        <w:r w:rsidRPr="007C75CB">
          <w:rPr>
            <w:rStyle w:val="Hyperlink"/>
          </w:rPr>
          <w:t>Struktur Modul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5</w:t>
        </w:r>
        <w:r w:rsidRPr="007C75CB">
          <w:rPr>
            <w:webHidden/>
          </w:rPr>
          <w:fldChar w:fldCharType="end"/>
        </w:r>
      </w:hyperlink>
    </w:p>
    <w:p w14:paraId="5BBB6003" w14:textId="7F48EADE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1" w:history="1">
        <w:r w:rsidRPr="007C75CB">
          <w:rPr>
            <w:rStyle w:val="Hyperlink"/>
          </w:rPr>
          <w:t>Modul 1: Instalasi Laravel &amp; Setup Proyek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6</w:t>
        </w:r>
        <w:r w:rsidRPr="007C75CB">
          <w:rPr>
            <w:webHidden/>
          </w:rPr>
          <w:fldChar w:fldCharType="end"/>
        </w:r>
      </w:hyperlink>
    </w:p>
    <w:p w14:paraId="3E5F4761" w14:textId="3651F148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2" w:history="1">
        <w:r w:rsidRPr="007C75CB">
          <w:rPr>
            <w:rStyle w:val="Hyperlink"/>
          </w:rPr>
          <w:t xml:space="preserve">1.1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6</w:t>
        </w:r>
        <w:r w:rsidRPr="007C75CB">
          <w:rPr>
            <w:webHidden/>
          </w:rPr>
          <w:fldChar w:fldCharType="end"/>
        </w:r>
      </w:hyperlink>
    </w:p>
    <w:p w14:paraId="68422A7B" w14:textId="691919FD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3" w:history="1">
        <w:r w:rsidRPr="007C75CB">
          <w:rPr>
            <w:rStyle w:val="Hyperlink"/>
          </w:rPr>
          <w:t xml:space="preserve">1.2 </w:t>
        </w:r>
        <w:r w:rsidRPr="007C75CB">
          <w:rPr>
            <w:rStyle w:val="Hyperlink"/>
            <w:rFonts w:ascii="Segoe UI Emoji" w:hAnsi="Segoe UI Emoji" w:cs="Segoe UI Emoji"/>
          </w:rPr>
          <w:t>🧰</w:t>
        </w:r>
        <w:r w:rsidRPr="007C75CB">
          <w:rPr>
            <w:rStyle w:val="Hyperlink"/>
          </w:rPr>
          <w:t xml:space="preserve"> Alat dan Bahan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6</w:t>
        </w:r>
        <w:r w:rsidRPr="007C75CB">
          <w:rPr>
            <w:webHidden/>
          </w:rPr>
          <w:fldChar w:fldCharType="end"/>
        </w:r>
      </w:hyperlink>
    </w:p>
    <w:p w14:paraId="4D648D25" w14:textId="3AEC6169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4" w:history="1">
        <w:r w:rsidRPr="007C75CB">
          <w:rPr>
            <w:rStyle w:val="Hyperlink"/>
          </w:rPr>
          <w:t>1.3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6</w:t>
        </w:r>
        <w:r w:rsidRPr="007C75CB">
          <w:rPr>
            <w:webHidden/>
          </w:rPr>
          <w:fldChar w:fldCharType="end"/>
        </w:r>
      </w:hyperlink>
    </w:p>
    <w:p w14:paraId="2587A3D4" w14:textId="56B48F92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5" w:history="1">
        <w:r w:rsidRPr="007C75CB">
          <w:rPr>
            <w:rStyle w:val="Hyperlink"/>
          </w:rPr>
          <w:t>1.3.1 Instalasi XAMPP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6</w:t>
        </w:r>
        <w:r w:rsidRPr="007C75CB">
          <w:rPr>
            <w:webHidden/>
          </w:rPr>
          <w:fldChar w:fldCharType="end"/>
        </w:r>
      </w:hyperlink>
    </w:p>
    <w:p w14:paraId="5FA4B842" w14:textId="2FA2CF37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6" w:history="1">
        <w:r w:rsidRPr="007C75CB">
          <w:rPr>
            <w:rStyle w:val="Hyperlink"/>
          </w:rPr>
          <w:t>1.3.2 Instalasi Composer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7</w:t>
        </w:r>
        <w:r w:rsidRPr="007C75CB">
          <w:rPr>
            <w:webHidden/>
          </w:rPr>
          <w:fldChar w:fldCharType="end"/>
        </w:r>
      </w:hyperlink>
    </w:p>
    <w:p w14:paraId="4D3D9750" w14:textId="1BBC64E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7" w:history="1">
        <w:r w:rsidRPr="007C75CB">
          <w:rPr>
            <w:rStyle w:val="Hyperlink"/>
          </w:rPr>
          <w:t>1.3.3 Menyalakan Apache &amp; MySQL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7</w:t>
        </w:r>
        <w:r w:rsidRPr="007C75CB">
          <w:rPr>
            <w:webHidden/>
          </w:rPr>
          <w:fldChar w:fldCharType="end"/>
        </w:r>
      </w:hyperlink>
    </w:p>
    <w:p w14:paraId="4EE2C203" w14:textId="1AF44A92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8" w:history="1">
        <w:r w:rsidRPr="007C75CB">
          <w:rPr>
            <w:rStyle w:val="Hyperlink"/>
          </w:rPr>
          <w:t>1.3.4 Membuat Database melalui phpMyAdmin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8</w:t>
        </w:r>
        <w:r w:rsidRPr="007C75CB">
          <w:rPr>
            <w:webHidden/>
          </w:rPr>
          <w:fldChar w:fldCharType="end"/>
        </w:r>
      </w:hyperlink>
    </w:p>
    <w:p w14:paraId="6C39C0C8" w14:textId="551B007A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19" w:history="1">
        <w:r w:rsidRPr="007C75CB">
          <w:rPr>
            <w:rStyle w:val="Hyperlink"/>
          </w:rPr>
          <w:t>1.3.5 Menyiapkan Proyek laravel-iot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_Toc237076019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8</w:t>
        </w:r>
        <w:r w:rsidRPr="007C75CB">
          <w:rPr>
            <w:webHidden/>
          </w:rPr>
          <w:fldChar w:fldCharType="end"/>
        </w:r>
      </w:hyperlink>
    </w:p>
    <w:p w14:paraId="7EA5B4BC" w14:textId="543FC079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0" w:history="1">
        <w:r w:rsidRPr="007C75CB">
          <w:rPr>
            <w:rStyle w:val="Hyperlink"/>
          </w:rPr>
          <w:t>1.3.6 Konfigurasi Database (.env)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8</w:t>
        </w:r>
        <w:r w:rsidRPr="007C75CB">
          <w:rPr>
            <w:webHidden/>
          </w:rPr>
          <w:fldChar w:fldCharType="end"/>
        </w:r>
      </w:hyperlink>
    </w:p>
    <w:p w14:paraId="361388B5" w14:textId="06A46577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1" w:history="1">
        <w:r w:rsidRPr="007C75CB">
          <w:rPr>
            <w:rStyle w:val="Hyperlink"/>
          </w:rPr>
          <w:t>1.3.7 Generate Application Key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9</w:t>
        </w:r>
        <w:r w:rsidRPr="007C75CB">
          <w:rPr>
            <w:webHidden/>
          </w:rPr>
          <w:fldChar w:fldCharType="end"/>
        </w:r>
      </w:hyperlink>
    </w:p>
    <w:p w14:paraId="26705DB3" w14:textId="6DA38B78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2" w:history="1">
        <w:r w:rsidRPr="007C75CB">
          <w:rPr>
            <w:rStyle w:val="Hyperlink"/>
          </w:rPr>
          <w:t>1.3.8 Menjalankan Server (Uji Coba Awal)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9</w:t>
        </w:r>
        <w:r w:rsidRPr="007C75CB">
          <w:rPr>
            <w:webHidden/>
          </w:rPr>
          <w:fldChar w:fldCharType="end"/>
        </w:r>
      </w:hyperlink>
    </w:p>
    <w:p w14:paraId="3FC75C9E" w14:textId="11FE6C2D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3" w:history="1">
        <w:r w:rsidRPr="007C75CB">
          <w:rPr>
            <w:rStyle w:val="Hyperlink"/>
          </w:rPr>
          <w:t>Modul 2: Model &amp; Migration Database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10</w:t>
        </w:r>
        <w:r w:rsidRPr="007C75CB">
          <w:rPr>
            <w:webHidden/>
          </w:rPr>
          <w:fldChar w:fldCharType="end"/>
        </w:r>
      </w:hyperlink>
    </w:p>
    <w:p w14:paraId="5E38E2E7" w14:textId="6027D650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4" w:history="1">
        <w:r w:rsidRPr="007C75CB">
          <w:rPr>
            <w:rStyle w:val="Hyperlink"/>
          </w:rPr>
          <w:t xml:space="preserve">2.1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10</w:t>
        </w:r>
        <w:r w:rsidRPr="007C75CB">
          <w:rPr>
            <w:webHidden/>
          </w:rPr>
          <w:fldChar w:fldCharType="end"/>
        </w:r>
      </w:hyperlink>
    </w:p>
    <w:p w14:paraId="47659906" w14:textId="36608687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5" w:history="1">
        <w:r w:rsidRPr="007C75CB">
          <w:rPr>
            <w:rStyle w:val="Hyperlink"/>
          </w:rPr>
          <w:t>2.2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10</w:t>
        </w:r>
        <w:r w:rsidRPr="007C75CB">
          <w:rPr>
            <w:webHidden/>
          </w:rPr>
          <w:fldChar w:fldCharType="end"/>
        </w:r>
      </w:hyperlink>
    </w:p>
    <w:p w14:paraId="1FAC649B" w14:textId="4EB12076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6" w:history="1">
        <w:r w:rsidRPr="007C75CB">
          <w:rPr>
            <w:rStyle w:val="Hyperlink"/>
          </w:rPr>
          <w:t>2.2.1 Membuat Model &amp; Migration: Sensor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10</w:t>
        </w:r>
        <w:r w:rsidRPr="007C75CB">
          <w:rPr>
            <w:webHidden/>
          </w:rPr>
          <w:fldChar w:fldCharType="end"/>
        </w:r>
      </w:hyperlink>
    </w:p>
    <w:p w14:paraId="339C5797" w14:textId="6C97289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7" w:history="1">
        <w:r w:rsidRPr="007C75CB">
          <w:rPr>
            <w:rStyle w:val="Hyperlink"/>
          </w:rPr>
          <w:t>2.2.2 Membuat Model &amp; Migration: Kontrol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12</w:t>
        </w:r>
        <w:r w:rsidRPr="007C75CB">
          <w:rPr>
            <w:webHidden/>
          </w:rPr>
          <w:fldChar w:fldCharType="end"/>
        </w:r>
      </w:hyperlink>
    </w:p>
    <w:p w14:paraId="0FD90810" w14:textId="10FE2993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8" w:history="1">
        <w:r w:rsidRPr="007C75CB">
          <w:rPr>
            <w:rStyle w:val="Hyperlink"/>
          </w:rPr>
          <w:t>2.2.3 Migration Tambahan: Mengubah Nama Kolom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13</w:t>
        </w:r>
        <w:r w:rsidRPr="007C75CB">
          <w:rPr>
            <w:webHidden/>
          </w:rPr>
          <w:fldChar w:fldCharType="end"/>
        </w:r>
      </w:hyperlink>
    </w:p>
    <w:p w14:paraId="1416F6E0" w14:textId="308ED42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29" w:history="1">
        <w:r w:rsidRPr="007C75CB">
          <w:rPr>
            <w:rStyle w:val="Hyperlink"/>
          </w:rPr>
          <w:t>2.2.4 Menjalankan Seluruh Migration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_Toc237076029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14</w:t>
        </w:r>
        <w:r w:rsidRPr="007C75CB">
          <w:rPr>
            <w:webHidden/>
          </w:rPr>
          <w:fldChar w:fldCharType="end"/>
        </w:r>
      </w:hyperlink>
    </w:p>
    <w:p w14:paraId="5009B788" w14:textId="0F696255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0" w:history="1">
        <w:r w:rsidRPr="007C75CB">
          <w:rPr>
            <w:rStyle w:val="Hyperlink"/>
          </w:rPr>
          <w:t>Modul 3: Form Request &amp; API Resource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15</w:t>
        </w:r>
        <w:r w:rsidRPr="007C75CB">
          <w:rPr>
            <w:webHidden/>
          </w:rPr>
          <w:fldChar w:fldCharType="end"/>
        </w:r>
      </w:hyperlink>
    </w:p>
    <w:p w14:paraId="1FD2B32D" w14:textId="42127412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1" w:history="1">
        <w:r w:rsidRPr="007C75CB">
          <w:rPr>
            <w:rStyle w:val="Hyperlink"/>
          </w:rPr>
          <w:t xml:space="preserve">3.1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15</w:t>
        </w:r>
        <w:r w:rsidRPr="007C75CB">
          <w:rPr>
            <w:webHidden/>
          </w:rPr>
          <w:fldChar w:fldCharType="end"/>
        </w:r>
      </w:hyperlink>
    </w:p>
    <w:p w14:paraId="713085DC" w14:textId="4BCF7DB8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2" w:history="1">
        <w:r w:rsidRPr="007C75CB">
          <w:rPr>
            <w:rStyle w:val="Hyperlink"/>
          </w:rPr>
          <w:t>3.2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15</w:t>
        </w:r>
        <w:r w:rsidRPr="007C75CB">
          <w:rPr>
            <w:webHidden/>
          </w:rPr>
          <w:fldChar w:fldCharType="end"/>
        </w:r>
      </w:hyperlink>
    </w:p>
    <w:p w14:paraId="6D8C31D2" w14:textId="713E6A2D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3" w:history="1">
        <w:r w:rsidRPr="007C75CB">
          <w:rPr>
            <w:rStyle w:val="Hyperlink"/>
          </w:rPr>
          <w:t>3.2.1 Form Request: StoreSensorReadingRequest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15</w:t>
        </w:r>
        <w:r w:rsidRPr="007C75CB">
          <w:rPr>
            <w:webHidden/>
          </w:rPr>
          <w:fldChar w:fldCharType="end"/>
        </w:r>
      </w:hyperlink>
    </w:p>
    <w:p w14:paraId="36602A85" w14:textId="6F97E313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4" w:history="1">
        <w:r w:rsidRPr="007C75CB">
          <w:rPr>
            <w:rStyle w:val="Hyperlink"/>
          </w:rPr>
          <w:t>3.2.2 Form Request: UpdateLedStatusRequest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16</w:t>
        </w:r>
        <w:r w:rsidRPr="007C75CB">
          <w:rPr>
            <w:webHidden/>
          </w:rPr>
          <w:fldChar w:fldCharType="end"/>
        </w:r>
      </w:hyperlink>
    </w:p>
    <w:p w14:paraId="224BF314" w14:textId="68A19BE4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5" w:history="1">
        <w:r w:rsidRPr="007C75CB">
          <w:rPr>
            <w:rStyle w:val="Hyperlink"/>
          </w:rPr>
          <w:t>3.2.3 API Resource: SensorReadingResource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16</w:t>
        </w:r>
        <w:r w:rsidRPr="007C75CB">
          <w:rPr>
            <w:webHidden/>
          </w:rPr>
          <w:fldChar w:fldCharType="end"/>
        </w:r>
      </w:hyperlink>
    </w:p>
    <w:p w14:paraId="56B91A09" w14:textId="1560480A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6" w:history="1">
        <w:r w:rsidRPr="007C75CB">
          <w:rPr>
            <w:rStyle w:val="Hyperlink"/>
          </w:rPr>
          <w:t>3.2.4 API Resource: LedStatusResource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17</w:t>
        </w:r>
        <w:r w:rsidRPr="007C75CB">
          <w:rPr>
            <w:webHidden/>
          </w:rPr>
          <w:fldChar w:fldCharType="end"/>
        </w:r>
      </w:hyperlink>
    </w:p>
    <w:p w14:paraId="1628A7F5" w14:textId="235D9263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7" w:history="1">
        <w:r w:rsidRPr="007C75CB">
          <w:rPr>
            <w:rStyle w:val="Hyperlink"/>
          </w:rPr>
          <w:t>Modul 4: Controller, Routing &amp; Dashboard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19</w:t>
        </w:r>
        <w:r w:rsidRPr="007C75CB">
          <w:rPr>
            <w:webHidden/>
          </w:rPr>
          <w:fldChar w:fldCharType="end"/>
        </w:r>
      </w:hyperlink>
    </w:p>
    <w:p w14:paraId="30C02FEE" w14:textId="51DB860A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8" w:history="1">
        <w:r w:rsidRPr="007C75CB">
          <w:rPr>
            <w:rStyle w:val="Hyperlink"/>
          </w:rPr>
          <w:t xml:space="preserve">4.1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19</w:t>
        </w:r>
        <w:r w:rsidRPr="007C75CB">
          <w:rPr>
            <w:webHidden/>
          </w:rPr>
          <w:fldChar w:fldCharType="end"/>
        </w:r>
      </w:hyperlink>
    </w:p>
    <w:p w14:paraId="57FB93B4" w14:textId="653C7771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39" w:history="1">
        <w:r w:rsidRPr="007C75CB">
          <w:rPr>
            <w:rStyle w:val="Hyperlink"/>
          </w:rPr>
          <w:t>4.2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_Toc237076039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19</w:t>
        </w:r>
        <w:r w:rsidRPr="007C75CB">
          <w:rPr>
            <w:webHidden/>
          </w:rPr>
          <w:fldChar w:fldCharType="end"/>
        </w:r>
      </w:hyperlink>
    </w:p>
    <w:p w14:paraId="695E3CDA" w14:textId="4C8EB646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0" w:history="1">
        <w:r w:rsidRPr="007C75CB">
          <w:rPr>
            <w:rStyle w:val="Hyperlink"/>
          </w:rPr>
          <w:t>4.2.1 Controller API: SensorReadingController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19</w:t>
        </w:r>
        <w:r w:rsidRPr="007C75CB">
          <w:rPr>
            <w:webHidden/>
          </w:rPr>
          <w:fldChar w:fldCharType="end"/>
        </w:r>
      </w:hyperlink>
    </w:p>
    <w:p w14:paraId="5F515694" w14:textId="2A3D3CE1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1" w:history="1">
        <w:r w:rsidRPr="007C75CB">
          <w:rPr>
            <w:rStyle w:val="Hyperlink"/>
          </w:rPr>
          <w:t>4.2.2 Controller API: LedStatusController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20</w:t>
        </w:r>
        <w:r w:rsidRPr="007C75CB">
          <w:rPr>
            <w:webHidden/>
          </w:rPr>
          <w:fldChar w:fldCharType="end"/>
        </w:r>
      </w:hyperlink>
    </w:p>
    <w:p w14:paraId="4E734E5F" w14:textId="074D0FF1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2" w:history="1">
        <w:r w:rsidRPr="007C75CB">
          <w:rPr>
            <w:rStyle w:val="Hyperlink"/>
          </w:rPr>
          <w:t>4.2.3 Controller: DashboardController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21</w:t>
        </w:r>
        <w:r w:rsidRPr="007C75CB">
          <w:rPr>
            <w:webHidden/>
          </w:rPr>
          <w:fldChar w:fldCharType="end"/>
        </w:r>
      </w:hyperlink>
    </w:p>
    <w:p w14:paraId="38926DDA" w14:textId="0CA583B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3" w:history="1">
        <w:r w:rsidRPr="007C75CB">
          <w:rPr>
            <w:rStyle w:val="Hyperlink"/>
          </w:rPr>
          <w:t>4.2.4 Routing API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22</w:t>
        </w:r>
        <w:r w:rsidRPr="007C75CB">
          <w:rPr>
            <w:webHidden/>
          </w:rPr>
          <w:fldChar w:fldCharType="end"/>
        </w:r>
      </w:hyperlink>
    </w:p>
    <w:p w14:paraId="648D07C7" w14:textId="66891E72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4" w:history="1">
        <w:r w:rsidRPr="007C75CB">
          <w:rPr>
            <w:rStyle w:val="Hyperlink"/>
          </w:rPr>
          <w:t>4.2.5 Routing Web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22</w:t>
        </w:r>
        <w:r w:rsidRPr="007C75CB">
          <w:rPr>
            <w:webHidden/>
          </w:rPr>
          <w:fldChar w:fldCharType="end"/>
        </w:r>
      </w:hyperlink>
    </w:p>
    <w:p w14:paraId="1170575B" w14:textId="07445903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5" w:history="1">
        <w:r w:rsidRPr="007C75CB">
          <w:rPr>
            <w:rStyle w:val="Hyperlink"/>
          </w:rPr>
          <w:t>4.2.6 View Dashboard (Blade)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23</w:t>
        </w:r>
        <w:r w:rsidRPr="007C75CB">
          <w:rPr>
            <w:webHidden/>
          </w:rPr>
          <w:fldChar w:fldCharType="end"/>
        </w:r>
      </w:hyperlink>
    </w:p>
    <w:p w14:paraId="1DD3ED6A" w14:textId="71EC925D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6" w:history="1">
        <w:r w:rsidRPr="007C75CB">
          <w:rPr>
            <w:rStyle w:val="Hyperlink"/>
          </w:rPr>
          <w:t>4.2.7 Menjalankan dan Menguji API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24</w:t>
        </w:r>
        <w:r w:rsidRPr="007C75CB">
          <w:rPr>
            <w:webHidden/>
          </w:rPr>
          <w:fldChar w:fldCharType="end"/>
        </w:r>
      </w:hyperlink>
    </w:p>
    <w:p w14:paraId="6647CD8D" w14:textId="7C9F2969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7" w:history="1">
        <w:r w:rsidRPr="007C75CB">
          <w:rPr>
            <w:rStyle w:val="Hyperlink"/>
          </w:rPr>
          <w:t>Modul 5: Instalasi Arduino IDE &amp; Library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26</w:t>
        </w:r>
        <w:r w:rsidRPr="007C75CB">
          <w:rPr>
            <w:webHidden/>
          </w:rPr>
          <w:fldChar w:fldCharType="end"/>
        </w:r>
      </w:hyperlink>
    </w:p>
    <w:p w14:paraId="6BA59674" w14:textId="2A91BAF0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8" w:history="1">
        <w:r w:rsidRPr="007C75CB">
          <w:rPr>
            <w:rStyle w:val="Hyperlink"/>
          </w:rPr>
          <w:t xml:space="preserve">5.1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26</w:t>
        </w:r>
        <w:r w:rsidRPr="007C75CB">
          <w:rPr>
            <w:webHidden/>
          </w:rPr>
          <w:fldChar w:fldCharType="end"/>
        </w:r>
      </w:hyperlink>
    </w:p>
    <w:p w14:paraId="4A89C020" w14:textId="02C689A5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49" w:history="1">
        <w:r w:rsidRPr="007C75CB">
          <w:rPr>
            <w:rStyle w:val="Hyperlink"/>
          </w:rPr>
          <w:t xml:space="preserve">5.2 </w:t>
        </w:r>
        <w:r w:rsidRPr="007C75CB">
          <w:rPr>
            <w:rStyle w:val="Hyperlink"/>
            <w:rFonts w:ascii="Segoe UI Emoji" w:hAnsi="Segoe UI Emoji" w:cs="Segoe UI Emoji"/>
          </w:rPr>
          <w:t>🧰</w:t>
        </w:r>
        <w:r w:rsidRPr="007C75CB">
          <w:rPr>
            <w:rStyle w:val="Hyperlink"/>
          </w:rPr>
          <w:t xml:space="preserve"> Alat dan Bahan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_Toc237076049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26</w:t>
        </w:r>
        <w:r w:rsidRPr="007C75CB">
          <w:rPr>
            <w:webHidden/>
          </w:rPr>
          <w:fldChar w:fldCharType="end"/>
        </w:r>
      </w:hyperlink>
    </w:p>
    <w:p w14:paraId="219C5954" w14:textId="7CA982F6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0" w:history="1">
        <w:r w:rsidRPr="007C75CB">
          <w:rPr>
            <w:rStyle w:val="Hyperlink"/>
          </w:rPr>
          <w:t>5.2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26</w:t>
        </w:r>
        <w:r w:rsidRPr="007C75CB">
          <w:rPr>
            <w:webHidden/>
          </w:rPr>
          <w:fldChar w:fldCharType="end"/>
        </w:r>
      </w:hyperlink>
    </w:p>
    <w:p w14:paraId="061BACDB" w14:textId="677F597D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1" w:history="1">
        <w:r w:rsidRPr="007C75CB">
          <w:rPr>
            <w:rStyle w:val="Hyperlink"/>
          </w:rPr>
          <w:t>5.2.1 Instalasi Arduino IDE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26</w:t>
        </w:r>
        <w:r w:rsidRPr="007C75CB">
          <w:rPr>
            <w:webHidden/>
          </w:rPr>
          <w:fldChar w:fldCharType="end"/>
        </w:r>
      </w:hyperlink>
    </w:p>
    <w:p w14:paraId="6EC31004" w14:textId="582DDF14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2" w:history="1">
        <w:r w:rsidRPr="007C75CB">
          <w:rPr>
            <w:rStyle w:val="Hyperlink"/>
          </w:rPr>
          <w:t>5.2.2 Menambahkan Board Manager ESP8266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26</w:t>
        </w:r>
        <w:r w:rsidRPr="007C75CB">
          <w:rPr>
            <w:webHidden/>
          </w:rPr>
          <w:fldChar w:fldCharType="end"/>
        </w:r>
      </w:hyperlink>
    </w:p>
    <w:p w14:paraId="4C4A6E13" w14:textId="47FA0396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3" w:history="1">
        <w:r w:rsidRPr="007C75CB">
          <w:rPr>
            <w:rStyle w:val="Hyperlink"/>
          </w:rPr>
          <w:t>5.2.3 Instalasi Library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27</w:t>
        </w:r>
        <w:r w:rsidRPr="007C75CB">
          <w:rPr>
            <w:webHidden/>
          </w:rPr>
          <w:fldChar w:fldCharType="end"/>
        </w:r>
      </w:hyperlink>
    </w:p>
    <w:p w14:paraId="5E6DBC39" w14:textId="0CE14B6A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4" w:history="1">
        <w:r w:rsidRPr="007C75CB">
          <w:rPr>
            <w:rStyle w:val="Hyperlink"/>
          </w:rPr>
          <w:t>Modul 6: Wiring / Merangkai Hardware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28</w:t>
        </w:r>
        <w:r w:rsidRPr="007C75CB">
          <w:rPr>
            <w:webHidden/>
          </w:rPr>
          <w:fldChar w:fldCharType="end"/>
        </w:r>
      </w:hyperlink>
    </w:p>
    <w:p w14:paraId="32DAB112" w14:textId="16D371CB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5" w:history="1">
        <w:r w:rsidRPr="007C75CB">
          <w:rPr>
            <w:rStyle w:val="Hyperlink"/>
          </w:rPr>
          <w:t xml:space="preserve">6.1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28</w:t>
        </w:r>
        <w:r w:rsidRPr="007C75CB">
          <w:rPr>
            <w:webHidden/>
          </w:rPr>
          <w:fldChar w:fldCharType="end"/>
        </w:r>
      </w:hyperlink>
    </w:p>
    <w:p w14:paraId="0AC7DBA1" w14:textId="3814BDFF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6" w:history="1">
        <w:r w:rsidRPr="007C75CB">
          <w:rPr>
            <w:rStyle w:val="Hyperlink"/>
          </w:rPr>
          <w:t>6.2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28</w:t>
        </w:r>
        <w:r w:rsidRPr="007C75CB">
          <w:rPr>
            <w:webHidden/>
          </w:rPr>
          <w:fldChar w:fldCharType="end"/>
        </w:r>
      </w:hyperlink>
    </w:p>
    <w:p w14:paraId="30416C08" w14:textId="6C4A8A13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7" w:history="1">
        <w:r w:rsidRPr="007C75CB">
          <w:rPr>
            <w:rStyle w:val="Hyperlink"/>
          </w:rPr>
          <w:t>6.2.1 Skema Rangkaian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28</w:t>
        </w:r>
        <w:r w:rsidRPr="007C75CB">
          <w:rPr>
            <w:webHidden/>
          </w:rPr>
          <w:fldChar w:fldCharType="end"/>
        </w:r>
      </w:hyperlink>
    </w:p>
    <w:p w14:paraId="58DA3FC1" w14:textId="4DE712C3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8" w:history="1">
        <w:r w:rsidRPr="007C75CB">
          <w:rPr>
            <w:rStyle w:val="Hyperlink"/>
          </w:rPr>
          <w:t>6.2.2 Tabel Pin — Sensor DHT22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28</w:t>
        </w:r>
        <w:r w:rsidRPr="007C75CB">
          <w:rPr>
            <w:webHidden/>
          </w:rPr>
          <w:fldChar w:fldCharType="end"/>
        </w:r>
      </w:hyperlink>
    </w:p>
    <w:p w14:paraId="47CCA894" w14:textId="6AB2B249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59" w:history="1">
        <w:r w:rsidRPr="007C75CB">
          <w:rPr>
            <w:rStyle w:val="Hyperlink"/>
          </w:rPr>
          <w:t>6.2.3 Tabel Pin — Potensiometer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_Toc237076059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29</w:t>
        </w:r>
        <w:r w:rsidRPr="007C75CB">
          <w:rPr>
            <w:webHidden/>
          </w:rPr>
          <w:fldChar w:fldCharType="end"/>
        </w:r>
      </w:hyperlink>
    </w:p>
    <w:p w14:paraId="116C0AF6" w14:textId="011E894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0" w:history="1">
        <w:r w:rsidRPr="007C75CB">
          <w:rPr>
            <w:rStyle w:val="Hyperlink"/>
          </w:rPr>
          <w:t>6.2.4 Tabel Pin — LED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29</w:t>
        </w:r>
        <w:r w:rsidRPr="007C75CB">
          <w:rPr>
            <w:webHidden/>
          </w:rPr>
          <w:fldChar w:fldCharType="end"/>
        </w:r>
      </w:hyperlink>
    </w:p>
    <w:p w14:paraId="78ED46FF" w14:textId="2B13B5C0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1" w:history="1">
        <w:r w:rsidRPr="007C75CB">
          <w:rPr>
            <w:rStyle w:val="Hyperlink"/>
          </w:rPr>
          <w:t>Modul 7: Program Arduino (iot_arduino.ino)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30</w:t>
        </w:r>
        <w:r w:rsidRPr="007C75CB">
          <w:rPr>
            <w:webHidden/>
          </w:rPr>
          <w:fldChar w:fldCharType="end"/>
        </w:r>
      </w:hyperlink>
    </w:p>
    <w:p w14:paraId="41C9975A" w14:textId="0F7F3368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2" w:history="1">
        <w:r w:rsidRPr="007C75CB">
          <w:rPr>
            <w:rStyle w:val="Hyperlink"/>
          </w:rPr>
          <w:t xml:space="preserve">7.1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30</w:t>
        </w:r>
        <w:r w:rsidRPr="007C75CB">
          <w:rPr>
            <w:webHidden/>
          </w:rPr>
          <w:fldChar w:fldCharType="end"/>
        </w:r>
      </w:hyperlink>
    </w:p>
    <w:p w14:paraId="6DC03521" w14:textId="4AA33417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3" w:history="1">
        <w:r w:rsidRPr="007C75CB">
          <w:rPr>
            <w:rStyle w:val="Hyperlink"/>
          </w:rPr>
          <w:t>7.2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30</w:t>
        </w:r>
        <w:r w:rsidRPr="007C75CB">
          <w:rPr>
            <w:webHidden/>
          </w:rPr>
          <w:fldChar w:fldCharType="end"/>
        </w:r>
      </w:hyperlink>
    </w:p>
    <w:p w14:paraId="01C3203D" w14:textId="3C95298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4" w:history="1">
        <w:r w:rsidRPr="007C75CB">
          <w:rPr>
            <w:rStyle w:val="Hyperlink"/>
          </w:rPr>
          <w:t>7.2.1 Include Library &amp; Deklarasi Variabel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30</w:t>
        </w:r>
        <w:r w:rsidRPr="007C75CB">
          <w:rPr>
            <w:webHidden/>
          </w:rPr>
          <w:fldChar w:fldCharType="end"/>
        </w:r>
      </w:hyperlink>
    </w:p>
    <w:p w14:paraId="35B87158" w14:textId="3FE20104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5" w:history="1">
        <w:r w:rsidRPr="007C75CB">
          <w:rPr>
            <w:rStyle w:val="Hyperlink"/>
          </w:rPr>
          <w:t>7.2.2 Fungsi setup()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31</w:t>
        </w:r>
        <w:r w:rsidRPr="007C75CB">
          <w:rPr>
            <w:webHidden/>
          </w:rPr>
          <w:fldChar w:fldCharType="end"/>
        </w:r>
      </w:hyperlink>
    </w:p>
    <w:p w14:paraId="7FE104C0" w14:textId="2E317675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6" w:history="1">
        <w:r w:rsidRPr="007C75CB">
          <w:rPr>
            <w:rStyle w:val="Hyperlink"/>
          </w:rPr>
          <w:t>7.2.3 Fungsi loop()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31</w:t>
        </w:r>
        <w:r w:rsidRPr="007C75CB">
          <w:rPr>
            <w:webHidden/>
          </w:rPr>
          <w:fldChar w:fldCharType="end"/>
        </w:r>
      </w:hyperlink>
    </w:p>
    <w:p w14:paraId="76802B0A" w14:textId="47FCE029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7" w:history="1">
        <w:r w:rsidRPr="007C75CB">
          <w:rPr>
            <w:rStyle w:val="Hyperlink"/>
          </w:rPr>
          <w:t>7.2.4 Fungsi kirimDataSensor()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32</w:t>
        </w:r>
        <w:r w:rsidRPr="007C75CB">
          <w:rPr>
            <w:webHidden/>
          </w:rPr>
          <w:fldChar w:fldCharType="end"/>
        </w:r>
      </w:hyperlink>
    </w:p>
    <w:p w14:paraId="2E00110D" w14:textId="1BA34D78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8" w:history="1">
        <w:r w:rsidRPr="007C75CB">
          <w:rPr>
            <w:rStyle w:val="Hyperlink"/>
          </w:rPr>
          <w:t>7.2.5 Fungsi bacaStatusLed()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33</w:t>
        </w:r>
        <w:r w:rsidRPr="007C75CB">
          <w:rPr>
            <w:webHidden/>
          </w:rPr>
          <w:fldChar w:fldCharType="end"/>
        </w:r>
      </w:hyperlink>
    </w:p>
    <w:p w14:paraId="539AE149" w14:textId="3AF4788E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69" w:history="1">
        <w:r w:rsidRPr="007C75CB">
          <w:rPr>
            <w:rStyle w:val="Hyperlink"/>
          </w:rPr>
          <w:t>7.2.6 Menyesuaikan Alamat IP Server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_Toc237076069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34</w:t>
        </w:r>
        <w:r w:rsidRPr="007C75CB">
          <w:rPr>
            <w:webHidden/>
          </w:rPr>
          <w:fldChar w:fldCharType="end"/>
        </w:r>
      </w:hyperlink>
    </w:p>
    <w:p w14:paraId="77C184E2" w14:textId="53FF32C5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0" w:history="1">
        <w:r w:rsidRPr="007C75CB">
          <w:rPr>
            <w:rStyle w:val="Hyperlink"/>
          </w:rPr>
          <w:t>7.2.7 Upload &amp; Menghubungkan WiFi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34</w:t>
        </w:r>
        <w:r w:rsidRPr="007C75CB">
          <w:rPr>
            <w:webHidden/>
          </w:rPr>
          <w:fldChar w:fldCharType="end"/>
        </w:r>
      </w:hyperlink>
    </w:p>
    <w:p w14:paraId="5613CA5C" w14:textId="70CB7F72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1" w:history="1">
        <w:r w:rsidRPr="007C75CB">
          <w:rPr>
            <w:rStyle w:val="Hyperlink"/>
          </w:rPr>
          <w:t>Modul 8: Menjalankan Sistem &amp; Troubleshooting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_Toc237076071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35</w:t>
        </w:r>
        <w:r w:rsidRPr="007C75CB">
          <w:rPr>
            <w:webHidden/>
          </w:rPr>
          <w:fldChar w:fldCharType="end"/>
        </w:r>
      </w:hyperlink>
    </w:p>
    <w:p w14:paraId="504719CA" w14:textId="77753FA7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2" w:history="1">
        <w:r w:rsidRPr="007C75CB">
          <w:rPr>
            <w:rStyle w:val="Hyperlink"/>
          </w:rPr>
          <w:t xml:space="preserve">8.1 </w:t>
        </w:r>
        <w:r w:rsidRPr="007C75CB">
          <w:rPr>
            <w:rStyle w:val="Hyperlink"/>
            <w:rFonts w:ascii="Segoe UI Emoji" w:hAnsi="Segoe UI Emoji" w:cs="Segoe UI Emoji"/>
          </w:rPr>
          <w:t>🎯</w:t>
        </w:r>
        <w:r w:rsidRPr="007C75CB">
          <w:rPr>
            <w:rStyle w:val="Hyperlink"/>
          </w:rPr>
          <w:t xml:space="preserve"> Tujuan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_Toc237076072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35</w:t>
        </w:r>
        <w:r w:rsidRPr="007C75CB">
          <w:rPr>
            <w:webHidden/>
          </w:rPr>
          <w:fldChar w:fldCharType="end"/>
        </w:r>
      </w:hyperlink>
    </w:p>
    <w:p w14:paraId="52B54993" w14:textId="76FB529F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3" w:history="1">
        <w:r w:rsidRPr="007C75CB">
          <w:rPr>
            <w:rStyle w:val="Hyperlink"/>
          </w:rPr>
          <w:t>8.2 Materi Praktikum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_Toc237076073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35</w:t>
        </w:r>
        <w:r w:rsidRPr="007C75CB">
          <w:rPr>
            <w:webHidden/>
          </w:rPr>
          <w:fldChar w:fldCharType="end"/>
        </w:r>
      </w:hyperlink>
    </w:p>
    <w:p w14:paraId="0FD47B86" w14:textId="141AFA8C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4" w:history="1">
        <w:r w:rsidRPr="007C75CB">
          <w:rPr>
            <w:rStyle w:val="Hyperlink"/>
          </w:rPr>
          <w:t>8.2.1 Checklist Sebelum Memulai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_Toc237076074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35</w:t>
        </w:r>
        <w:r w:rsidRPr="007C75CB">
          <w:rPr>
            <w:webHidden/>
          </w:rPr>
          <w:fldChar w:fldCharType="end"/>
        </w:r>
      </w:hyperlink>
    </w:p>
    <w:p w14:paraId="65938577" w14:textId="3009D37E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5" w:history="1">
        <w:r w:rsidRPr="007C75CB">
          <w:rPr>
            <w:rStyle w:val="Hyperlink"/>
          </w:rPr>
          <w:t>8.2.2 Uji Coba End-to-End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_Toc237076075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35</w:t>
        </w:r>
        <w:r w:rsidRPr="007C75CB">
          <w:rPr>
            <w:webHidden/>
          </w:rPr>
          <w:fldChar w:fldCharType="end"/>
        </w:r>
      </w:hyperlink>
    </w:p>
    <w:p w14:paraId="67741280" w14:textId="0FCE5F83" w:rsidR="0010215C" w:rsidRPr="007C75CB" w:rsidRDefault="0010215C" w:rsidP="007C75CB">
      <w:pPr>
        <w:pStyle w:val="TOC3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6" w:history="1">
        <w:r w:rsidRPr="007C75CB">
          <w:rPr>
            <w:rStyle w:val="Hyperlink"/>
          </w:rPr>
          <w:t>8.2.3 Troubleshooting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_Toc237076076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36</w:t>
        </w:r>
        <w:r w:rsidRPr="007C75CB">
          <w:rPr>
            <w:webHidden/>
          </w:rPr>
          <w:fldChar w:fldCharType="end"/>
        </w:r>
      </w:hyperlink>
    </w:p>
    <w:p w14:paraId="6AF6A465" w14:textId="6C2CCC97" w:rsidR="0010215C" w:rsidRPr="007C75CB" w:rsidRDefault="0010215C" w:rsidP="007C75CB">
      <w:pPr>
        <w:pStyle w:val="TOC1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7" w:history="1">
        <w:r w:rsidRPr="007C75CB">
          <w:rPr>
            <w:rStyle w:val="Hyperlink"/>
          </w:rPr>
          <w:t>Lampiran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_Toc237076077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38</w:t>
        </w:r>
        <w:r w:rsidRPr="007C75CB">
          <w:rPr>
            <w:webHidden/>
          </w:rPr>
          <w:fldChar w:fldCharType="end"/>
        </w:r>
      </w:hyperlink>
    </w:p>
    <w:p w14:paraId="130DA61D" w14:textId="75168C8F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8" w:history="1">
        <w:r w:rsidRPr="007C75CB">
          <w:rPr>
            <w:rStyle w:val="Hyperlink"/>
          </w:rPr>
          <w:t>Lampiran A — Ringkasan Perintah Artisan yang Dipakai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_Toc237076078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38</w:t>
        </w:r>
        <w:r w:rsidRPr="007C75CB">
          <w:rPr>
            <w:webHidden/>
          </w:rPr>
          <w:fldChar w:fldCharType="end"/>
        </w:r>
      </w:hyperlink>
    </w:p>
    <w:p w14:paraId="0DAA5DE9" w14:textId="17A891FE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79" w:history="1">
        <w:r w:rsidRPr="007C75CB">
          <w:rPr>
            <w:rStyle w:val="Hyperlink"/>
          </w:rPr>
          <w:t>Lampiran B — Daftar API Endpoint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_Toc237076079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38</w:t>
        </w:r>
        <w:r w:rsidRPr="007C75CB">
          <w:rPr>
            <w:webHidden/>
          </w:rPr>
          <w:fldChar w:fldCharType="end"/>
        </w:r>
      </w:hyperlink>
    </w:p>
    <w:p w14:paraId="5BE17009" w14:textId="3EDB9A6B" w:rsidR="0010215C" w:rsidRPr="007C75CB" w:rsidRDefault="0010215C" w:rsidP="007C75CB">
      <w:pPr>
        <w:pStyle w:val="TOC2"/>
        <w:tabs>
          <w:tab w:val="right" w:leader="dot" w:pos="9288"/>
        </w:tabs>
        <w:spacing w:after="0"/>
        <w:rPr>
          <w:rFonts w:asciiTheme="minorHAnsi" w:hAnsiTheme="minorHAnsi"/>
          <w:color w:val="auto"/>
          <w:kern w:val="2"/>
          <w:sz w:val="24"/>
          <w:szCs w:val="24"/>
          <w:lang w:eastAsia="id-ID"/>
          <w14:ligatures w14:val="standardContextual"/>
        </w:rPr>
      </w:pPr>
      <w:hyperlink w:anchor="_Toc237076080" w:history="1">
        <w:r w:rsidRPr="007C75CB">
          <w:rPr>
            <w:rStyle w:val="Hyperlink"/>
          </w:rPr>
          <w:t>Lampiran C — Struktur Folder Proyek</w:t>
        </w:r>
        <w:r w:rsidRPr="007C75CB">
          <w:rPr>
            <w:webHidden/>
          </w:rPr>
          <w:tab/>
        </w:r>
        <w:r w:rsidRPr="007C75CB">
          <w:rPr>
            <w:webHidden/>
          </w:rPr>
          <w:fldChar w:fldCharType="begin"/>
        </w:r>
        <w:r w:rsidRPr="007C75CB">
          <w:rPr>
            <w:webHidden/>
          </w:rPr>
          <w:instrText xml:space="preserve"> PAGEREF _Toc237076080 \h </w:instrText>
        </w:r>
        <w:r w:rsidRPr="007C75CB">
          <w:rPr>
            <w:webHidden/>
          </w:rPr>
        </w:r>
        <w:r w:rsidRPr="007C75CB">
          <w:rPr>
            <w:webHidden/>
          </w:rPr>
          <w:fldChar w:fldCharType="separate"/>
        </w:r>
        <w:r w:rsidRPr="007C75CB">
          <w:rPr>
            <w:webHidden/>
          </w:rPr>
          <w:t>38</w:t>
        </w:r>
        <w:r w:rsidRPr="007C75CB">
          <w:rPr>
            <w:webHidden/>
          </w:rPr>
          <w:fldChar w:fldCharType="end"/>
        </w:r>
      </w:hyperlink>
    </w:p>
    <w:p w14:paraId="30FF666E" w14:textId="7293F28B" w:rsidR="0032038C" w:rsidRPr="007C75CB" w:rsidRDefault="00AB6381" w:rsidP="007C75CB">
      <w:pPr>
        <w:spacing w:after="0"/>
      </w:pPr>
      <w:r w:rsidRPr="007C75CB">
        <w:fldChar w:fldCharType="end"/>
      </w:r>
    </w:p>
    <w:p w14:paraId="51096719" w14:textId="77777777" w:rsidR="0032038C" w:rsidRPr="007C75CB" w:rsidRDefault="00AB6381">
      <w:r w:rsidRPr="007C75CB">
        <w:br w:type="page"/>
      </w:r>
    </w:p>
    <w:p w14:paraId="70C4FB74" w14:textId="77777777" w:rsidR="0032038C" w:rsidRPr="007C75CB" w:rsidRDefault="00AB6381">
      <w:pPr>
        <w:pStyle w:val="Heading1"/>
      </w:pPr>
      <w:bookmarkStart w:id="1" w:name="_Toc237076009"/>
      <w:r w:rsidRPr="007C75CB">
        <w:lastRenderedPageBreak/>
        <w:t>Pendahuluan</w:t>
      </w:r>
      <w:bookmarkEnd w:id="1"/>
    </w:p>
    <w:p w14:paraId="4FEF7505" w14:textId="77777777" w:rsidR="0032038C" w:rsidRDefault="00AB6381" w:rsidP="007C75CB">
      <w:pPr>
        <w:jc w:val="both"/>
      </w:pPr>
      <w:r w:rsidRPr="007C75CB">
        <w:t xml:space="preserve">Modul ini membahas pembangunan sistem </w:t>
      </w:r>
      <w:proofErr w:type="spellStart"/>
      <w:r w:rsidRPr="007C75CB">
        <w:t>IoT</w:t>
      </w:r>
      <w:proofErr w:type="spellEnd"/>
      <w:r w:rsidRPr="007C75CB">
        <w:t xml:space="preserve"> sederhana yang terdiri dari dua bagian: </w:t>
      </w:r>
      <w:proofErr w:type="spellStart"/>
      <w:r w:rsidRPr="007C75CB">
        <w:t>backend</w:t>
      </w:r>
      <w:proofErr w:type="spellEnd"/>
      <w:r w:rsidRPr="007C75CB">
        <w:t xml:space="preserve"> web "</w:t>
      </w:r>
      <w:proofErr w:type="spellStart"/>
      <w:r w:rsidRPr="007C75CB">
        <w:t>laravel-iot</w:t>
      </w:r>
      <w:proofErr w:type="spellEnd"/>
      <w:r w:rsidRPr="007C75CB">
        <w:t>" (</w:t>
      </w:r>
      <w:proofErr w:type="spellStart"/>
      <w:r w:rsidRPr="007C75CB">
        <w:t>Laravel</w:t>
      </w:r>
      <w:proofErr w:type="spellEnd"/>
      <w:r w:rsidRPr="007C75CB">
        <w:t xml:space="preserve"> 12, menyimpan data sensor &amp; mengontrol status LED lewat REST API) dan </w:t>
      </w:r>
      <w:proofErr w:type="spellStart"/>
      <w:r w:rsidRPr="007C75CB">
        <w:t>firmware</w:t>
      </w:r>
      <w:proofErr w:type="spellEnd"/>
      <w:r w:rsidRPr="007C75CB">
        <w:t xml:space="preserve"> "</w:t>
      </w:r>
      <w:proofErr w:type="spellStart"/>
      <w:r w:rsidRPr="007C75CB">
        <w:t>iot_arduino</w:t>
      </w:r>
      <w:proofErr w:type="spellEnd"/>
      <w:r w:rsidRPr="007C75CB">
        <w:t>" (ESP8266/</w:t>
      </w:r>
      <w:proofErr w:type="spellStart"/>
      <w:r w:rsidRPr="007C75CB">
        <w:t>NodeMCU</w:t>
      </w:r>
      <w:proofErr w:type="spellEnd"/>
      <w:r w:rsidRPr="007C75CB">
        <w:t xml:space="preserve"> yang membaca sensor DHT22 &amp; potensiometer, lalu mengirim datanya ke API dan mengendalikan LED).</w:t>
      </w:r>
    </w:p>
    <w:p w14:paraId="0BE35DB6" w14:textId="31AC6853" w:rsidR="007A56AD" w:rsidRPr="007C75CB" w:rsidRDefault="007A56AD" w:rsidP="007A56AD">
      <w:pPr>
        <w:jc w:val="both"/>
      </w:pPr>
      <w:r w:rsidRPr="007A56AD">
        <w:rPr>
          <w:lang w:val="en-US"/>
        </w:rPr>
        <w:t xml:space="preserve">Link Program </w:t>
      </w:r>
      <w:proofErr w:type="spellStart"/>
      <w:r w:rsidRPr="007A56AD">
        <w:rPr>
          <w:lang w:val="en-US"/>
        </w:rPr>
        <w:t>keseluruhan</w:t>
      </w:r>
      <w:proofErr w:type="spellEnd"/>
      <w:r w:rsidRPr="007A56AD">
        <w:rPr>
          <w:lang w:val="en-US"/>
        </w:rPr>
        <w:t xml:space="preserve">: </w:t>
      </w:r>
      <w:hyperlink r:id="rId12" w:history="1">
        <w:r w:rsidRPr="007A56AD">
          <w:rPr>
            <w:rStyle w:val="Hyperlink"/>
          </w:rPr>
          <w:t>https</w:t>
        </w:r>
      </w:hyperlink>
      <w:hyperlink r:id="rId13" w:history="1">
        <w:r w:rsidRPr="007A56AD">
          <w:rPr>
            <w:rStyle w:val="Hyperlink"/>
          </w:rPr>
          <w:t>://github.com/asadrosyadi/trialclass_</w:t>
        </w:r>
      </w:hyperlink>
      <w:hyperlink r:id="rId14" w:history="1">
        <w:r w:rsidRPr="007A56AD">
          <w:rPr>
            <w:rStyle w:val="Hyperlink"/>
          </w:rPr>
          <w:t>iot</w:t>
        </w:r>
      </w:hyperlink>
      <w:r w:rsidRPr="007A56AD">
        <w:rPr>
          <w:lang w:val="en-US"/>
        </w:rPr>
        <w:t xml:space="preserve"> </w:t>
      </w:r>
    </w:p>
    <w:p w14:paraId="4BEE282B" w14:textId="77777777" w:rsidR="0032038C" w:rsidRPr="007C75CB" w:rsidRDefault="00AB6381">
      <w:pPr>
        <w:pStyle w:val="Heading2"/>
      </w:pPr>
      <w:bookmarkStart w:id="2" w:name="_Toc237076010"/>
      <w:r w:rsidRPr="007C75CB">
        <w:t>Struktur Modul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829"/>
        <w:gridCol w:w="5006"/>
      </w:tblGrid>
      <w:tr w:rsidR="0032038C" w:rsidRPr="007C75CB" w14:paraId="4ECA425C" w14:textId="77777777" w:rsidTr="007C75CB">
        <w:trPr>
          <w:jc w:val="center"/>
        </w:trPr>
        <w:tc>
          <w:tcPr>
            <w:tcW w:w="817" w:type="dxa"/>
            <w:shd w:val="clear" w:color="auto" w:fill="1F4E79"/>
          </w:tcPr>
          <w:p w14:paraId="0A87CF91" w14:textId="77777777" w:rsidR="0032038C" w:rsidRPr="007C75CB" w:rsidRDefault="00AB6381">
            <w:r w:rsidRPr="007C75CB">
              <w:rPr>
                <w:b/>
                <w:color w:val="FFFFFF"/>
              </w:rPr>
              <w:t>Modul</w:t>
            </w:r>
          </w:p>
        </w:tc>
        <w:tc>
          <w:tcPr>
            <w:tcW w:w="2829" w:type="dxa"/>
            <w:shd w:val="clear" w:color="auto" w:fill="1F4E79"/>
          </w:tcPr>
          <w:p w14:paraId="1732AE44" w14:textId="77777777" w:rsidR="0032038C" w:rsidRPr="007C75CB" w:rsidRDefault="00AB6381">
            <w:r w:rsidRPr="007C75CB">
              <w:rPr>
                <w:b/>
                <w:color w:val="FFFFFF"/>
              </w:rPr>
              <w:t>Topik</w:t>
            </w:r>
          </w:p>
        </w:tc>
        <w:tc>
          <w:tcPr>
            <w:tcW w:w="5006" w:type="dxa"/>
            <w:shd w:val="clear" w:color="auto" w:fill="1F4E79"/>
          </w:tcPr>
          <w:p w14:paraId="0E543036" w14:textId="77777777" w:rsidR="0032038C" w:rsidRPr="007C75CB" w:rsidRDefault="00AB6381">
            <w:r w:rsidRPr="007C75CB">
              <w:rPr>
                <w:b/>
                <w:color w:val="FFFFFF"/>
              </w:rPr>
              <w:t>Isi Utama</w:t>
            </w:r>
          </w:p>
        </w:tc>
      </w:tr>
      <w:tr w:rsidR="0032038C" w:rsidRPr="007C75CB" w14:paraId="0326D017" w14:textId="77777777" w:rsidTr="007C75CB">
        <w:trPr>
          <w:jc w:val="center"/>
        </w:trPr>
        <w:tc>
          <w:tcPr>
            <w:tcW w:w="817" w:type="dxa"/>
          </w:tcPr>
          <w:p w14:paraId="4060ACD9" w14:textId="77777777" w:rsidR="0032038C" w:rsidRPr="007C75CB" w:rsidRDefault="00AB6381">
            <w:r w:rsidRPr="007C75CB">
              <w:t>1</w:t>
            </w:r>
          </w:p>
        </w:tc>
        <w:tc>
          <w:tcPr>
            <w:tcW w:w="2829" w:type="dxa"/>
          </w:tcPr>
          <w:p w14:paraId="57D3CA1C" w14:textId="77777777" w:rsidR="0032038C" w:rsidRPr="007C75CB" w:rsidRDefault="00AB6381">
            <w:r w:rsidRPr="007C75CB">
              <w:t xml:space="preserve">Instalasi </w:t>
            </w:r>
            <w:proofErr w:type="spellStart"/>
            <w:r w:rsidRPr="007C75CB">
              <w:t>Laravel</w:t>
            </w:r>
            <w:proofErr w:type="spellEnd"/>
            <w:r w:rsidRPr="007C75CB">
              <w:t xml:space="preserve"> &amp; Setup Proyek</w:t>
            </w:r>
          </w:p>
        </w:tc>
        <w:tc>
          <w:tcPr>
            <w:tcW w:w="5006" w:type="dxa"/>
          </w:tcPr>
          <w:p w14:paraId="72FD86BC" w14:textId="77777777" w:rsidR="0032038C" w:rsidRPr="007C75CB" w:rsidRDefault="00AB6381">
            <w:r w:rsidRPr="007C75CB">
              <w:t xml:space="preserve">XAMPP, </w:t>
            </w:r>
            <w:proofErr w:type="spellStart"/>
            <w:r w:rsidRPr="007C75CB">
              <w:t>Composer</w:t>
            </w:r>
            <w:proofErr w:type="spellEnd"/>
            <w:r w:rsidRPr="007C75CB">
              <w:t xml:space="preserve">, membuat </w:t>
            </w:r>
            <w:proofErr w:type="spellStart"/>
            <w:r w:rsidRPr="007C75CB">
              <w:t>project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laravel-iot</w:t>
            </w:r>
            <w:proofErr w:type="spellEnd"/>
            <w:r w:rsidRPr="007C75CB">
              <w:t>, konfigurasi .</w:t>
            </w:r>
            <w:proofErr w:type="spellStart"/>
            <w:r w:rsidRPr="007C75CB">
              <w:t>env</w:t>
            </w:r>
            <w:proofErr w:type="spellEnd"/>
          </w:p>
        </w:tc>
      </w:tr>
      <w:tr w:rsidR="0032038C" w:rsidRPr="007C75CB" w14:paraId="4F138B33" w14:textId="77777777" w:rsidTr="007C75CB">
        <w:trPr>
          <w:jc w:val="center"/>
        </w:trPr>
        <w:tc>
          <w:tcPr>
            <w:tcW w:w="817" w:type="dxa"/>
          </w:tcPr>
          <w:p w14:paraId="0309A427" w14:textId="77777777" w:rsidR="0032038C" w:rsidRPr="007C75CB" w:rsidRDefault="00AB6381">
            <w:r w:rsidRPr="007C75CB">
              <w:t>2</w:t>
            </w:r>
          </w:p>
        </w:tc>
        <w:tc>
          <w:tcPr>
            <w:tcW w:w="2829" w:type="dxa"/>
          </w:tcPr>
          <w:p w14:paraId="23EB1C93" w14:textId="77777777" w:rsidR="0032038C" w:rsidRPr="007C75CB" w:rsidRDefault="00AB6381">
            <w:r w:rsidRPr="007C75CB">
              <w:t xml:space="preserve">Model &amp; </w:t>
            </w:r>
            <w:proofErr w:type="spellStart"/>
            <w:r w:rsidRPr="007C75CB">
              <w:t>Migration</w:t>
            </w:r>
            <w:proofErr w:type="spellEnd"/>
          </w:p>
        </w:tc>
        <w:tc>
          <w:tcPr>
            <w:tcW w:w="5006" w:type="dxa"/>
          </w:tcPr>
          <w:p w14:paraId="0DB40AEB" w14:textId="77777777" w:rsidR="0032038C" w:rsidRPr="007C75CB" w:rsidRDefault="00AB6381">
            <w:proofErr w:type="spellStart"/>
            <w:r w:rsidRPr="007C75CB">
              <w:t>php</w:t>
            </w:r>
            <w:proofErr w:type="spellEnd"/>
            <w:r w:rsidRPr="007C75CB">
              <w:t xml:space="preserve"> artisan </w:t>
            </w:r>
            <w:proofErr w:type="spellStart"/>
            <w:r w:rsidRPr="007C75CB">
              <w:t>make:model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make:migration</w:t>
            </w:r>
            <w:proofErr w:type="spellEnd"/>
            <w:r w:rsidRPr="007C75CB">
              <w:t xml:space="preserve"> untuk tabel sensor &amp; kontrol</w:t>
            </w:r>
          </w:p>
        </w:tc>
      </w:tr>
      <w:tr w:rsidR="0032038C" w:rsidRPr="007C75CB" w14:paraId="5AC318BD" w14:textId="77777777" w:rsidTr="007C75CB">
        <w:trPr>
          <w:jc w:val="center"/>
        </w:trPr>
        <w:tc>
          <w:tcPr>
            <w:tcW w:w="817" w:type="dxa"/>
          </w:tcPr>
          <w:p w14:paraId="3BCFF55A" w14:textId="77777777" w:rsidR="0032038C" w:rsidRPr="007C75CB" w:rsidRDefault="00AB6381">
            <w:r w:rsidRPr="007C75CB">
              <w:t>3</w:t>
            </w:r>
          </w:p>
        </w:tc>
        <w:tc>
          <w:tcPr>
            <w:tcW w:w="2829" w:type="dxa"/>
          </w:tcPr>
          <w:p w14:paraId="34043EA9" w14:textId="77777777" w:rsidR="0032038C" w:rsidRPr="007C75CB" w:rsidRDefault="00AB6381">
            <w:proofErr w:type="spellStart"/>
            <w:r w:rsidRPr="007C75CB">
              <w:t>Form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Request</w:t>
            </w:r>
            <w:proofErr w:type="spellEnd"/>
            <w:r w:rsidRPr="007C75CB">
              <w:t xml:space="preserve"> &amp; API Resource</w:t>
            </w:r>
          </w:p>
        </w:tc>
        <w:tc>
          <w:tcPr>
            <w:tcW w:w="5006" w:type="dxa"/>
          </w:tcPr>
          <w:p w14:paraId="21E49F61" w14:textId="77777777" w:rsidR="0032038C" w:rsidRPr="007C75CB" w:rsidRDefault="00AB6381">
            <w:r w:rsidRPr="007C75CB">
              <w:t xml:space="preserve">Validasi </w:t>
            </w:r>
            <w:proofErr w:type="spellStart"/>
            <w:r w:rsidRPr="007C75CB">
              <w:t>input</w:t>
            </w:r>
            <w:proofErr w:type="spellEnd"/>
            <w:r w:rsidRPr="007C75CB">
              <w:t xml:space="preserve"> dan format </w:t>
            </w:r>
            <w:proofErr w:type="spellStart"/>
            <w:r w:rsidRPr="007C75CB">
              <w:t>response</w:t>
            </w:r>
            <w:proofErr w:type="spellEnd"/>
            <w:r w:rsidRPr="007C75CB">
              <w:t xml:space="preserve"> JSON</w:t>
            </w:r>
          </w:p>
        </w:tc>
      </w:tr>
      <w:tr w:rsidR="0032038C" w:rsidRPr="007C75CB" w14:paraId="4EA2B158" w14:textId="77777777" w:rsidTr="007C75CB">
        <w:trPr>
          <w:jc w:val="center"/>
        </w:trPr>
        <w:tc>
          <w:tcPr>
            <w:tcW w:w="817" w:type="dxa"/>
          </w:tcPr>
          <w:p w14:paraId="0998F5F6" w14:textId="77777777" w:rsidR="0032038C" w:rsidRPr="007C75CB" w:rsidRDefault="00AB6381">
            <w:r w:rsidRPr="007C75CB">
              <w:t>4</w:t>
            </w:r>
          </w:p>
        </w:tc>
        <w:tc>
          <w:tcPr>
            <w:tcW w:w="2829" w:type="dxa"/>
          </w:tcPr>
          <w:p w14:paraId="4C20960A" w14:textId="77777777" w:rsidR="0032038C" w:rsidRPr="007C75CB" w:rsidRDefault="00AB6381">
            <w:proofErr w:type="spellStart"/>
            <w:r w:rsidRPr="007C75CB">
              <w:t>Controller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Routing</w:t>
            </w:r>
            <w:proofErr w:type="spellEnd"/>
            <w:r w:rsidRPr="007C75CB">
              <w:t xml:space="preserve"> &amp; </w:t>
            </w:r>
            <w:proofErr w:type="spellStart"/>
            <w:r w:rsidRPr="007C75CB">
              <w:t>Dashboard</w:t>
            </w:r>
            <w:proofErr w:type="spellEnd"/>
          </w:p>
        </w:tc>
        <w:tc>
          <w:tcPr>
            <w:tcW w:w="5006" w:type="dxa"/>
          </w:tcPr>
          <w:p w14:paraId="1928D5E7" w14:textId="77777777" w:rsidR="0032038C" w:rsidRPr="007C75CB" w:rsidRDefault="00AB6381">
            <w:proofErr w:type="spellStart"/>
            <w:r w:rsidRPr="007C75CB">
              <w:t>Controller</w:t>
            </w:r>
            <w:proofErr w:type="spellEnd"/>
            <w:r w:rsidRPr="007C75CB">
              <w:t xml:space="preserve"> API, </w:t>
            </w:r>
            <w:proofErr w:type="spellStart"/>
            <w:r w:rsidRPr="007C75CB">
              <w:t>routes</w:t>
            </w:r>
            <w:proofErr w:type="spellEnd"/>
            <w:r w:rsidRPr="007C75CB">
              <w:t>/</w:t>
            </w:r>
            <w:proofErr w:type="spellStart"/>
            <w:r w:rsidRPr="007C75CB">
              <w:t>api.php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routes</w:t>
            </w:r>
            <w:proofErr w:type="spellEnd"/>
            <w:r w:rsidRPr="007C75CB">
              <w:t>/</w:t>
            </w:r>
            <w:proofErr w:type="spellStart"/>
            <w:r w:rsidRPr="007C75CB">
              <w:t>web.php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Blade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dashboard</w:t>
            </w:r>
            <w:proofErr w:type="spellEnd"/>
          </w:p>
        </w:tc>
      </w:tr>
      <w:tr w:rsidR="0032038C" w:rsidRPr="007C75CB" w14:paraId="6342CEFD" w14:textId="77777777" w:rsidTr="007C75CB">
        <w:trPr>
          <w:jc w:val="center"/>
        </w:trPr>
        <w:tc>
          <w:tcPr>
            <w:tcW w:w="817" w:type="dxa"/>
          </w:tcPr>
          <w:p w14:paraId="527A602C" w14:textId="77777777" w:rsidR="0032038C" w:rsidRPr="007C75CB" w:rsidRDefault="00AB6381">
            <w:r w:rsidRPr="007C75CB">
              <w:t>5</w:t>
            </w:r>
          </w:p>
        </w:tc>
        <w:tc>
          <w:tcPr>
            <w:tcW w:w="2829" w:type="dxa"/>
          </w:tcPr>
          <w:p w14:paraId="3BC864B5" w14:textId="77777777" w:rsidR="0032038C" w:rsidRPr="007C75CB" w:rsidRDefault="00AB6381">
            <w:r w:rsidRPr="007C75CB">
              <w:t xml:space="preserve">Instalasi </w:t>
            </w:r>
            <w:proofErr w:type="spellStart"/>
            <w:r w:rsidRPr="007C75CB">
              <w:t>Arduino</w:t>
            </w:r>
            <w:proofErr w:type="spellEnd"/>
            <w:r w:rsidRPr="007C75CB">
              <w:t xml:space="preserve"> IDE &amp; </w:t>
            </w:r>
            <w:proofErr w:type="spellStart"/>
            <w:r w:rsidRPr="007C75CB">
              <w:t>Library</w:t>
            </w:r>
            <w:proofErr w:type="spellEnd"/>
          </w:p>
        </w:tc>
        <w:tc>
          <w:tcPr>
            <w:tcW w:w="5006" w:type="dxa"/>
          </w:tcPr>
          <w:p w14:paraId="11CC3CBD" w14:textId="77777777" w:rsidR="0032038C" w:rsidRPr="007C75CB" w:rsidRDefault="00AB6381">
            <w:r w:rsidRPr="007C75CB">
              <w:t xml:space="preserve">ESP8266 </w:t>
            </w:r>
            <w:proofErr w:type="spellStart"/>
            <w:r w:rsidRPr="007C75CB">
              <w:t>board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manager</w:t>
            </w:r>
            <w:proofErr w:type="spellEnd"/>
            <w:r w:rsidRPr="007C75CB">
              <w:t xml:space="preserve">, DHT, </w:t>
            </w:r>
            <w:proofErr w:type="spellStart"/>
            <w:r w:rsidRPr="007C75CB">
              <w:t>WiFiManager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ArduinoJson</w:t>
            </w:r>
            <w:proofErr w:type="spellEnd"/>
          </w:p>
        </w:tc>
      </w:tr>
      <w:tr w:rsidR="0032038C" w:rsidRPr="007C75CB" w14:paraId="13EA9CED" w14:textId="77777777" w:rsidTr="007C75CB">
        <w:trPr>
          <w:jc w:val="center"/>
        </w:trPr>
        <w:tc>
          <w:tcPr>
            <w:tcW w:w="817" w:type="dxa"/>
          </w:tcPr>
          <w:p w14:paraId="150B9FD2" w14:textId="77777777" w:rsidR="0032038C" w:rsidRPr="007C75CB" w:rsidRDefault="00AB6381">
            <w:r w:rsidRPr="007C75CB">
              <w:t>6</w:t>
            </w:r>
          </w:p>
        </w:tc>
        <w:tc>
          <w:tcPr>
            <w:tcW w:w="2829" w:type="dxa"/>
          </w:tcPr>
          <w:p w14:paraId="79FF01F1" w14:textId="77777777" w:rsidR="0032038C" w:rsidRPr="007C75CB" w:rsidRDefault="00AB6381">
            <w:proofErr w:type="spellStart"/>
            <w:r w:rsidRPr="007C75CB">
              <w:t>Wiring</w:t>
            </w:r>
            <w:proofErr w:type="spellEnd"/>
            <w:r w:rsidRPr="007C75CB">
              <w:t xml:space="preserve"> / Merangkai Hardware</w:t>
            </w:r>
          </w:p>
        </w:tc>
        <w:tc>
          <w:tcPr>
            <w:tcW w:w="5006" w:type="dxa"/>
          </w:tcPr>
          <w:p w14:paraId="46FA85C4" w14:textId="77777777" w:rsidR="0032038C" w:rsidRPr="007C75CB" w:rsidRDefault="00AB6381">
            <w:r w:rsidRPr="007C75CB">
              <w:t xml:space="preserve">Skema rangkaian DHT22, potensiometer, LED ke </w:t>
            </w:r>
            <w:proofErr w:type="spellStart"/>
            <w:r w:rsidRPr="007C75CB">
              <w:t>NodeMCU</w:t>
            </w:r>
            <w:proofErr w:type="spellEnd"/>
          </w:p>
        </w:tc>
      </w:tr>
      <w:tr w:rsidR="0032038C" w:rsidRPr="007C75CB" w14:paraId="158D6FAB" w14:textId="77777777" w:rsidTr="007C75CB">
        <w:trPr>
          <w:jc w:val="center"/>
        </w:trPr>
        <w:tc>
          <w:tcPr>
            <w:tcW w:w="817" w:type="dxa"/>
          </w:tcPr>
          <w:p w14:paraId="2A92F914" w14:textId="77777777" w:rsidR="0032038C" w:rsidRPr="007C75CB" w:rsidRDefault="00AB6381">
            <w:r w:rsidRPr="007C75CB">
              <w:t>7</w:t>
            </w:r>
          </w:p>
        </w:tc>
        <w:tc>
          <w:tcPr>
            <w:tcW w:w="2829" w:type="dxa"/>
          </w:tcPr>
          <w:p w14:paraId="636A4AF5" w14:textId="77777777" w:rsidR="0032038C" w:rsidRPr="007C75CB" w:rsidRDefault="00AB6381">
            <w:r w:rsidRPr="007C75CB">
              <w:t xml:space="preserve">Program </w:t>
            </w:r>
            <w:proofErr w:type="spellStart"/>
            <w:r w:rsidRPr="007C75CB">
              <w:t>Arduino</w:t>
            </w:r>
            <w:proofErr w:type="spellEnd"/>
            <w:r w:rsidRPr="007C75CB">
              <w:t xml:space="preserve"> (</w:t>
            </w:r>
            <w:proofErr w:type="spellStart"/>
            <w:r w:rsidRPr="007C75CB">
              <w:t>iot_arduino.ino</w:t>
            </w:r>
            <w:proofErr w:type="spellEnd"/>
            <w:r w:rsidRPr="007C75CB">
              <w:t>)</w:t>
            </w:r>
          </w:p>
        </w:tc>
        <w:tc>
          <w:tcPr>
            <w:tcW w:w="5006" w:type="dxa"/>
          </w:tcPr>
          <w:p w14:paraId="7FCA78E9" w14:textId="77777777" w:rsidR="0032038C" w:rsidRPr="007C75CB" w:rsidRDefault="00AB6381">
            <w:r w:rsidRPr="007C75CB">
              <w:t xml:space="preserve">Penjelasan kode baris demi baris: setup(), </w:t>
            </w:r>
            <w:proofErr w:type="spellStart"/>
            <w:r w:rsidRPr="007C75CB">
              <w:t>loop</w:t>
            </w:r>
            <w:proofErr w:type="spellEnd"/>
            <w:r w:rsidRPr="007C75CB">
              <w:t>(), fungsi HTTP</w:t>
            </w:r>
          </w:p>
        </w:tc>
      </w:tr>
      <w:tr w:rsidR="0032038C" w:rsidRPr="007C75CB" w14:paraId="2A9C2257" w14:textId="77777777" w:rsidTr="007C75CB">
        <w:trPr>
          <w:jc w:val="center"/>
        </w:trPr>
        <w:tc>
          <w:tcPr>
            <w:tcW w:w="817" w:type="dxa"/>
          </w:tcPr>
          <w:p w14:paraId="6E01B1AF" w14:textId="77777777" w:rsidR="0032038C" w:rsidRPr="007C75CB" w:rsidRDefault="00AB6381">
            <w:r w:rsidRPr="007C75CB">
              <w:t>8</w:t>
            </w:r>
          </w:p>
        </w:tc>
        <w:tc>
          <w:tcPr>
            <w:tcW w:w="2829" w:type="dxa"/>
          </w:tcPr>
          <w:p w14:paraId="520A7A1D" w14:textId="77777777" w:rsidR="0032038C" w:rsidRPr="007C75CB" w:rsidRDefault="00AB6381">
            <w:r w:rsidRPr="007C75CB">
              <w:t xml:space="preserve">Menjalankan Sistem &amp; </w:t>
            </w:r>
            <w:proofErr w:type="spellStart"/>
            <w:r w:rsidRPr="007C75CB">
              <w:t>Troubleshooting</w:t>
            </w:r>
            <w:proofErr w:type="spellEnd"/>
          </w:p>
        </w:tc>
        <w:tc>
          <w:tcPr>
            <w:tcW w:w="5006" w:type="dxa"/>
          </w:tcPr>
          <w:p w14:paraId="76FB87F8" w14:textId="77777777" w:rsidR="0032038C" w:rsidRPr="007C75CB" w:rsidRDefault="00AB6381">
            <w:r w:rsidRPr="007C75CB">
              <w:t xml:space="preserve">Uji coba </w:t>
            </w:r>
            <w:proofErr w:type="spellStart"/>
            <w:r w:rsidRPr="007C75CB">
              <w:t>end-to-end</w:t>
            </w:r>
            <w:proofErr w:type="spellEnd"/>
            <w:r w:rsidRPr="007C75CB">
              <w:t xml:space="preserve"> dan solusi masalah umum</w:t>
            </w:r>
          </w:p>
        </w:tc>
      </w:tr>
    </w:tbl>
    <w:p w14:paraId="42DE3727" w14:textId="77777777" w:rsidR="0032038C" w:rsidRPr="007C75CB" w:rsidRDefault="0032038C"/>
    <w:p w14:paraId="61F69AF3" w14:textId="77777777" w:rsidR="0032038C" w:rsidRPr="007C75CB" w:rsidRDefault="00AB6381">
      <w:r w:rsidRPr="007C75CB">
        <w:br w:type="page"/>
      </w:r>
    </w:p>
    <w:p w14:paraId="4CA33691" w14:textId="77777777" w:rsidR="0032038C" w:rsidRPr="007C75CB" w:rsidRDefault="00AB6381">
      <w:pPr>
        <w:pStyle w:val="Heading1"/>
      </w:pPr>
      <w:bookmarkStart w:id="3" w:name="_Toc237076011"/>
      <w:r w:rsidRPr="007C75CB">
        <w:lastRenderedPageBreak/>
        <w:t xml:space="preserve">Modul 1: Instalasi </w:t>
      </w:r>
      <w:proofErr w:type="spellStart"/>
      <w:r w:rsidRPr="007C75CB">
        <w:t>Laravel</w:t>
      </w:r>
      <w:proofErr w:type="spellEnd"/>
      <w:r w:rsidRPr="007C75CB">
        <w:t xml:space="preserve"> &amp; Setup Proyek</w:t>
      </w:r>
      <w:bookmarkEnd w:id="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44FCA84B" w14:textId="77777777" w:rsidTr="007C75CB">
        <w:trPr>
          <w:trHeight w:val="1059"/>
        </w:trPr>
        <w:tc>
          <w:tcPr>
            <w:tcW w:w="1474" w:type="dxa"/>
            <w:shd w:val="clear" w:color="auto" w:fill="2E74B5"/>
          </w:tcPr>
          <w:p w14:paraId="2C712DCC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01</w:t>
            </w:r>
          </w:p>
        </w:tc>
        <w:tc>
          <w:tcPr>
            <w:tcW w:w="8220" w:type="dxa"/>
            <w:shd w:val="clear" w:color="auto" w:fill="2E74B5"/>
          </w:tcPr>
          <w:p w14:paraId="0CF6ABC7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6E289B66" w14:textId="77777777" w:rsidR="0032038C" w:rsidRPr="007C75CB" w:rsidRDefault="00AB6381">
            <w:r w:rsidRPr="007C75CB">
              <w:rPr>
                <w:b/>
                <w:color w:val="FFFFFF"/>
                <w:sz w:val="34"/>
              </w:rPr>
              <w:t xml:space="preserve">Instalasi </w:t>
            </w:r>
            <w:proofErr w:type="spellStart"/>
            <w:r w:rsidRPr="007C75CB">
              <w:rPr>
                <w:b/>
                <w:color w:val="FFFFFF"/>
                <w:sz w:val="34"/>
              </w:rPr>
              <w:t>Laravel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&amp; Setup Proyek</w:t>
            </w:r>
          </w:p>
          <w:p w14:paraId="26DE9B68" w14:textId="77777777" w:rsidR="0032038C" w:rsidRPr="007C75CB" w:rsidRDefault="00AB6381">
            <w:r w:rsidRPr="007C75CB">
              <w:rPr>
                <w:i/>
                <w:color w:val="FFFFFF"/>
                <w:sz w:val="20"/>
              </w:rPr>
              <w:t xml:space="preserve">XAMPP · </w:t>
            </w:r>
            <w:proofErr w:type="spellStart"/>
            <w:r w:rsidRPr="007C75CB">
              <w:rPr>
                <w:i/>
                <w:color w:val="FFFFFF"/>
                <w:sz w:val="20"/>
              </w:rPr>
              <w:t>Composer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Project </w:t>
            </w:r>
            <w:proofErr w:type="spellStart"/>
            <w:r w:rsidRPr="007C75CB">
              <w:rPr>
                <w:i/>
                <w:color w:val="FFFFFF"/>
                <w:sz w:val="20"/>
              </w:rPr>
              <w:t>laravel-iot</w:t>
            </w:r>
            <w:proofErr w:type="spellEnd"/>
          </w:p>
        </w:tc>
      </w:tr>
    </w:tbl>
    <w:p w14:paraId="2BD111F9" w14:textId="77777777" w:rsidR="0032038C" w:rsidRPr="007C75CB" w:rsidRDefault="0032038C">
      <w:pPr>
        <w:spacing w:after="80"/>
      </w:pPr>
    </w:p>
    <w:p w14:paraId="0EAB574D" w14:textId="77777777" w:rsidR="0032038C" w:rsidRPr="007C75CB" w:rsidRDefault="00AB6381">
      <w:pPr>
        <w:pStyle w:val="Heading2"/>
      </w:pPr>
      <w:bookmarkStart w:id="4" w:name="_Toc237076012"/>
      <w:r w:rsidRPr="007C75CB">
        <w:t>1.1 🎯 Tujuan</w:t>
      </w:r>
      <w:bookmarkEnd w:id="4"/>
    </w:p>
    <w:p w14:paraId="5E40D048" w14:textId="77777777" w:rsidR="0032038C" w:rsidRPr="007C75CB" w:rsidRDefault="00AB6381">
      <w:r w:rsidRPr="007C75CB">
        <w:t>Setelah mengikuti modul ini, Anda diharapkan dapat:</w:t>
      </w:r>
    </w:p>
    <w:p w14:paraId="7783338B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proofErr w:type="spellStart"/>
      <w:r w:rsidRPr="007C75CB">
        <w:t>Menginstal</w:t>
      </w:r>
      <w:proofErr w:type="spellEnd"/>
      <w:r w:rsidRPr="007C75CB">
        <w:t xml:space="preserve"> XAMPP (</w:t>
      </w:r>
      <w:proofErr w:type="spellStart"/>
      <w:r w:rsidRPr="007C75CB">
        <w:t>Apache</w:t>
      </w:r>
      <w:proofErr w:type="spellEnd"/>
      <w:r w:rsidRPr="007C75CB">
        <w:t xml:space="preserve"> &amp; </w:t>
      </w:r>
      <w:proofErr w:type="spellStart"/>
      <w:r w:rsidRPr="007C75CB">
        <w:t>MySQL</w:t>
      </w:r>
      <w:proofErr w:type="spellEnd"/>
      <w:r w:rsidRPr="007C75CB">
        <w:t xml:space="preserve">) dan </w:t>
      </w:r>
      <w:proofErr w:type="spellStart"/>
      <w:r w:rsidRPr="007C75CB">
        <w:t>Composer</w:t>
      </w:r>
      <w:proofErr w:type="spellEnd"/>
      <w:r w:rsidRPr="007C75CB">
        <w:t>.</w:t>
      </w:r>
    </w:p>
    <w:p w14:paraId="7F5D5015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Membuat </w:t>
      </w:r>
      <w:proofErr w:type="spellStart"/>
      <w:r w:rsidRPr="007C75CB">
        <w:t>database</w:t>
      </w:r>
      <w:proofErr w:type="spellEnd"/>
      <w:r w:rsidRPr="007C75CB">
        <w:t xml:space="preserve"> untuk proyek </w:t>
      </w:r>
      <w:proofErr w:type="spellStart"/>
      <w:r w:rsidRPr="007C75CB">
        <w:t>IoT</w:t>
      </w:r>
      <w:proofErr w:type="spellEnd"/>
      <w:r w:rsidRPr="007C75CB">
        <w:t xml:space="preserve"> melalui </w:t>
      </w:r>
      <w:proofErr w:type="spellStart"/>
      <w:r w:rsidRPr="007C75CB">
        <w:t>phpMyAdmin</w:t>
      </w:r>
      <w:proofErr w:type="spellEnd"/>
      <w:r w:rsidRPr="007C75CB">
        <w:t>.</w:t>
      </w:r>
    </w:p>
    <w:p w14:paraId="39D627BF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Menyiapkan proyek </w:t>
      </w:r>
      <w:proofErr w:type="spellStart"/>
      <w:r w:rsidRPr="007C75CB">
        <w:t>laravel-iot</w:t>
      </w:r>
      <w:proofErr w:type="spellEnd"/>
      <w:r w:rsidRPr="007C75CB">
        <w:t xml:space="preserve"> dan menjalankannya untuk pertama kali.</w:t>
      </w:r>
    </w:p>
    <w:p w14:paraId="67BF9670" w14:textId="77777777" w:rsidR="0032038C" w:rsidRPr="007C75CB" w:rsidRDefault="00AB6381">
      <w:pPr>
        <w:pStyle w:val="Heading2"/>
      </w:pPr>
      <w:bookmarkStart w:id="5" w:name="_Toc237076013"/>
      <w:r w:rsidRPr="007C75CB">
        <w:t>1.2 🧰 Alat dan Bahan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2038C" w:rsidRPr="007C75CB" w14:paraId="4A2D1B6C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3BFB2E8A" w14:textId="77777777" w:rsidR="0032038C" w:rsidRPr="007C75CB" w:rsidRDefault="00AB6381">
            <w:r w:rsidRPr="007C75CB">
              <w:rPr>
                <w:b/>
                <w:color w:val="FFFFFF"/>
              </w:rPr>
              <w:t>Kebutuhan</w:t>
            </w:r>
          </w:p>
        </w:tc>
        <w:tc>
          <w:tcPr>
            <w:tcW w:w="4320" w:type="dxa"/>
            <w:shd w:val="clear" w:color="auto" w:fill="1F4E79"/>
          </w:tcPr>
          <w:p w14:paraId="2E353488" w14:textId="77777777" w:rsidR="0032038C" w:rsidRPr="007C75CB" w:rsidRDefault="00AB6381">
            <w:r w:rsidRPr="007C75CB">
              <w:rPr>
                <w:b/>
                <w:color w:val="FFFFFF"/>
              </w:rPr>
              <w:t>Keterangan</w:t>
            </w:r>
          </w:p>
        </w:tc>
      </w:tr>
      <w:tr w:rsidR="0032038C" w:rsidRPr="007C75CB" w14:paraId="1631157E" w14:textId="77777777">
        <w:trPr>
          <w:jc w:val="center"/>
        </w:trPr>
        <w:tc>
          <w:tcPr>
            <w:tcW w:w="4320" w:type="dxa"/>
          </w:tcPr>
          <w:p w14:paraId="3F81EC28" w14:textId="77777777" w:rsidR="0032038C" w:rsidRPr="007C75CB" w:rsidRDefault="00AB6381">
            <w:r w:rsidRPr="007C75CB">
              <w:t>XAMPP</w:t>
            </w:r>
          </w:p>
        </w:tc>
        <w:tc>
          <w:tcPr>
            <w:tcW w:w="4320" w:type="dxa"/>
          </w:tcPr>
          <w:p w14:paraId="764D7FE9" w14:textId="77777777" w:rsidR="0032038C" w:rsidRPr="007C75CB" w:rsidRDefault="00AB6381">
            <w:r w:rsidRPr="007C75CB">
              <w:t xml:space="preserve">Paket </w:t>
            </w:r>
            <w:proofErr w:type="spellStart"/>
            <w:r w:rsidRPr="007C75CB">
              <w:t>Apache</w:t>
            </w:r>
            <w:proofErr w:type="spellEnd"/>
            <w:r w:rsidRPr="007C75CB">
              <w:t xml:space="preserve"> + </w:t>
            </w:r>
            <w:proofErr w:type="spellStart"/>
            <w:r w:rsidRPr="007C75CB">
              <w:t>MySQL</w:t>
            </w:r>
            <w:proofErr w:type="spellEnd"/>
            <w:r w:rsidRPr="007C75CB">
              <w:t>/</w:t>
            </w:r>
            <w:proofErr w:type="spellStart"/>
            <w:r w:rsidRPr="007C75CB">
              <w:t>MariaDB</w:t>
            </w:r>
            <w:proofErr w:type="spellEnd"/>
            <w:r w:rsidRPr="007C75CB">
              <w:t xml:space="preserve"> + PHP untuk server lokal (Windows/Linux/</w:t>
            </w:r>
            <w:proofErr w:type="spellStart"/>
            <w:r w:rsidRPr="007C75CB">
              <w:t>macOS</w:t>
            </w:r>
            <w:proofErr w:type="spellEnd"/>
            <w:r w:rsidRPr="007C75CB">
              <w:t>)</w:t>
            </w:r>
          </w:p>
        </w:tc>
      </w:tr>
      <w:tr w:rsidR="0032038C" w:rsidRPr="007C75CB" w14:paraId="6C7D6769" w14:textId="77777777">
        <w:trPr>
          <w:jc w:val="center"/>
        </w:trPr>
        <w:tc>
          <w:tcPr>
            <w:tcW w:w="4320" w:type="dxa"/>
          </w:tcPr>
          <w:p w14:paraId="74124262" w14:textId="77777777" w:rsidR="0032038C" w:rsidRPr="007C75CB" w:rsidRDefault="00AB6381">
            <w:r w:rsidRPr="007C75CB">
              <w:t>PHP</w:t>
            </w:r>
          </w:p>
        </w:tc>
        <w:tc>
          <w:tcPr>
            <w:tcW w:w="4320" w:type="dxa"/>
          </w:tcPr>
          <w:p w14:paraId="7B89B1F8" w14:textId="77777777" w:rsidR="0032038C" w:rsidRPr="007C75CB" w:rsidRDefault="00AB6381">
            <w:r w:rsidRPr="007C75CB">
              <w:t>Versi 8.2 atau lebih tinggi (sudah termasuk dalam XAMPP)</w:t>
            </w:r>
          </w:p>
        </w:tc>
      </w:tr>
      <w:tr w:rsidR="0032038C" w:rsidRPr="007C75CB" w14:paraId="108ECEDD" w14:textId="77777777">
        <w:trPr>
          <w:jc w:val="center"/>
        </w:trPr>
        <w:tc>
          <w:tcPr>
            <w:tcW w:w="4320" w:type="dxa"/>
          </w:tcPr>
          <w:p w14:paraId="21F50BC7" w14:textId="77777777" w:rsidR="0032038C" w:rsidRPr="007C75CB" w:rsidRDefault="00AB6381">
            <w:proofErr w:type="spellStart"/>
            <w:r w:rsidRPr="007C75CB">
              <w:t>Composer</w:t>
            </w:r>
            <w:proofErr w:type="spellEnd"/>
          </w:p>
        </w:tc>
        <w:tc>
          <w:tcPr>
            <w:tcW w:w="4320" w:type="dxa"/>
          </w:tcPr>
          <w:p w14:paraId="50D182AC" w14:textId="77777777" w:rsidR="0032038C" w:rsidRPr="007C75CB" w:rsidRDefault="00AB6381">
            <w:proofErr w:type="spellStart"/>
            <w:r w:rsidRPr="007C75CB">
              <w:t>Dependency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manager</w:t>
            </w:r>
            <w:proofErr w:type="spellEnd"/>
            <w:r w:rsidRPr="007C75CB">
              <w:t xml:space="preserve"> PHP, </w:t>
            </w:r>
            <w:proofErr w:type="spellStart"/>
            <w:r w:rsidRPr="007C75CB">
              <w:t>diinstal</w:t>
            </w:r>
            <w:proofErr w:type="spellEnd"/>
            <w:r w:rsidRPr="007C75CB">
              <w:t xml:space="preserve"> terpisah dari XAMPP</w:t>
            </w:r>
          </w:p>
        </w:tc>
      </w:tr>
      <w:tr w:rsidR="0032038C" w:rsidRPr="007C75CB" w14:paraId="21556833" w14:textId="77777777">
        <w:trPr>
          <w:jc w:val="center"/>
        </w:trPr>
        <w:tc>
          <w:tcPr>
            <w:tcW w:w="4320" w:type="dxa"/>
          </w:tcPr>
          <w:p w14:paraId="51A2A79C" w14:textId="77777777" w:rsidR="0032038C" w:rsidRPr="007C75CB" w:rsidRDefault="00AB6381">
            <w:proofErr w:type="spellStart"/>
            <w:r w:rsidRPr="007C75CB">
              <w:t>Laravel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Framework</w:t>
            </w:r>
            <w:proofErr w:type="spellEnd"/>
          </w:p>
        </w:tc>
        <w:tc>
          <w:tcPr>
            <w:tcW w:w="4320" w:type="dxa"/>
          </w:tcPr>
          <w:p w14:paraId="6804F5C5" w14:textId="77777777" w:rsidR="0032038C" w:rsidRPr="007C75CB" w:rsidRDefault="00AB6381">
            <w:r w:rsidRPr="007C75CB">
              <w:t>Versi 12 (proyek "</w:t>
            </w:r>
            <w:proofErr w:type="spellStart"/>
            <w:r w:rsidRPr="007C75CB">
              <w:t>laravel-iot</w:t>
            </w:r>
            <w:proofErr w:type="spellEnd"/>
            <w:r w:rsidRPr="007C75CB">
              <w:t>" sudah disiapkan)</w:t>
            </w:r>
          </w:p>
        </w:tc>
      </w:tr>
      <w:tr w:rsidR="0032038C" w:rsidRPr="007C75CB" w14:paraId="5CE1F2B8" w14:textId="77777777">
        <w:trPr>
          <w:jc w:val="center"/>
        </w:trPr>
        <w:tc>
          <w:tcPr>
            <w:tcW w:w="4320" w:type="dxa"/>
          </w:tcPr>
          <w:p w14:paraId="648B3A00" w14:textId="77777777" w:rsidR="0032038C" w:rsidRPr="007C75CB" w:rsidRDefault="00AB6381">
            <w:r w:rsidRPr="007C75CB">
              <w:t>Teks Editor/IDE</w:t>
            </w:r>
          </w:p>
        </w:tc>
        <w:tc>
          <w:tcPr>
            <w:tcW w:w="4320" w:type="dxa"/>
          </w:tcPr>
          <w:p w14:paraId="4C3D0B29" w14:textId="77777777" w:rsidR="0032038C" w:rsidRPr="007C75CB" w:rsidRDefault="00AB6381">
            <w:r w:rsidRPr="007C75CB">
              <w:t>Visual Studio Code</w:t>
            </w:r>
          </w:p>
        </w:tc>
      </w:tr>
      <w:tr w:rsidR="0032038C" w:rsidRPr="007C75CB" w14:paraId="41F40277" w14:textId="77777777">
        <w:trPr>
          <w:jc w:val="center"/>
        </w:trPr>
        <w:tc>
          <w:tcPr>
            <w:tcW w:w="4320" w:type="dxa"/>
          </w:tcPr>
          <w:p w14:paraId="632959FA" w14:textId="77777777" w:rsidR="0032038C" w:rsidRPr="007C75CB" w:rsidRDefault="00AB6381">
            <w:r w:rsidRPr="007C75CB">
              <w:t>Browser Web</w:t>
            </w:r>
          </w:p>
        </w:tc>
        <w:tc>
          <w:tcPr>
            <w:tcW w:w="4320" w:type="dxa"/>
          </w:tcPr>
          <w:p w14:paraId="446DC38E" w14:textId="77777777" w:rsidR="0032038C" w:rsidRPr="007C75CB" w:rsidRDefault="00AB6381">
            <w:r w:rsidRPr="007C75CB">
              <w:t xml:space="preserve">Google </w:t>
            </w:r>
            <w:proofErr w:type="spellStart"/>
            <w:r w:rsidRPr="007C75CB">
              <w:t>Chrome</w:t>
            </w:r>
            <w:proofErr w:type="spellEnd"/>
            <w:r w:rsidRPr="007C75CB">
              <w:t xml:space="preserve"> / </w:t>
            </w:r>
            <w:proofErr w:type="spellStart"/>
            <w:r w:rsidRPr="007C75CB">
              <w:t>Mozilla</w:t>
            </w:r>
            <w:proofErr w:type="spellEnd"/>
            <w:r w:rsidRPr="007C75CB">
              <w:t xml:space="preserve"> Firefox</w:t>
            </w:r>
          </w:p>
        </w:tc>
      </w:tr>
    </w:tbl>
    <w:p w14:paraId="490F6DF1" w14:textId="77777777" w:rsidR="0032038C" w:rsidRPr="007C75CB" w:rsidRDefault="0032038C"/>
    <w:p w14:paraId="6FF980CD" w14:textId="77777777" w:rsidR="0032038C" w:rsidRPr="007C75CB" w:rsidRDefault="00AB6381">
      <w:pPr>
        <w:pStyle w:val="Heading2"/>
      </w:pPr>
      <w:bookmarkStart w:id="6" w:name="_Toc237076014"/>
      <w:r w:rsidRPr="007C75CB">
        <w:t>1.3 Materi Praktikum</w:t>
      </w:r>
      <w:bookmarkEnd w:id="6"/>
    </w:p>
    <w:p w14:paraId="51CF38E6" w14:textId="77777777" w:rsidR="0032038C" w:rsidRPr="007C75CB" w:rsidRDefault="00AB6381">
      <w:pPr>
        <w:pStyle w:val="Heading3"/>
      </w:pPr>
      <w:bookmarkStart w:id="7" w:name="_Toc237076015"/>
      <w:r w:rsidRPr="007C75CB">
        <w:t>1.3.1 Instalasi XAMPP</w:t>
      </w:r>
      <w:bookmarkEnd w:id="7"/>
    </w:p>
    <w:p w14:paraId="15C6B649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>Unduh XAMPP dari situs resmi https://www.apachefriends.org/.</w:t>
      </w:r>
    </w:p>
    <w:p w14:paraId="034BC320" w14:textId="6FDB0ACF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Jalankan berkas </w:t>
      </w:r>
      <w:proofErr w:type="spellStart"/>
      <w:r w:rsidRPr="007C75CB">
        <w:t>installer</w:t>
      </w:r>
      <w:proofErr w:type="spellEnd"/>
      <w:r w:rsidRPr="007C75CB">
        <w:t xml:space="preserve"> yang sudah diunduh.</w:t>
      </w:r>
    </w:p>
    <w:p w14:paraId="0C89435F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Jika muncul peringatan terkait </w:t>
      </w:r>
      <w:proofErr w:type="spellStart"/>
      <w:r w:rsidRPr="007C75CB">
        <w:t>User</w:t>
      </w:r>
      <w:proofErr w:type="spellEnd"/>
      <w:r w:rsidRPr="007C75CB">
        <w:t xml:space="preserve"> </w:t>
      </w:r>
      <w:proofErr w:type="spellStart"/>
      <w:r w:rsidRPr="007C75CB">
        <w:t>Account</w:t>
      </w:r>
      <w:proofErr w:type="spellEnd"/>
      <w:r w:rsidRPr="007C75CB">
        <w:t xml:space="preserve"> </w:t>
      </w:r>
      <w:proofErr w:type="spellStart"/>
      <w:r w:rsidRPr="007C75CB">
        <w:t>Control</w:t>
      </w:r>
      <w:proofErr w:type="spellEnd"/>
      <w:r w:rsidRPr="007C75CB">
        <w:t xml:space="preserve"> (UAC), klik OK untuk melanjutkan.</w:t>
      </w:r>
    </w:p>
    <w:p w14:paraId="08EA5574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 xml:space="preserve">Klik </w:t>
      </w:r>
      <w:proofErr w:type="spellStart"/>
      <w:r w:rsidRPr="007C75CB">
        <w:t>Next</w:t>
      </w:r>
      <w:proofErr w:type="spellEnd"/>
      <w:r w:rsidRPr="007C75CB">
        <w:t xml:space="preserve"> pada jendela "Setup - XAMPP".</w:t>
      </w:r>
    </w:p>
    <w:p w14:paraId="20DD079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5.</w:t>
      </w:r>
      <w:r w:rsidRPr="007C75CB">
        <w:rPr>
          <w:b/>
          <w:color w:val="2E74B5"/>
        </w:rPr>
        <w:tab/>
      </w:r>
      <w:r w:rsidRPr="007C75CB">
        <w:t>Pada langkah "</w:t>
      </w:r>
      <w:proofErr w:type="spellStart"/>
      <w:r w:rsidRPr="007C75CB">
        <w:t>Select</w:t>
      </w:r>
      <w:proofErr w:type="spellEnd"/>
      <w:r w:rsidRPr="007C75CB">
        <w:t xml:space="preserve"> </w:t>
      </w:r>
      <w:proofErr w:type="spellStart"/>
      <w:r w:rsidRPr="007C75CB">
        <w:t>Components</w:t>
      </w:r>
      <w:proofErr w:type="spellEnd"/>
      <w:r w:rsidRPr="007C75CB">
        <w:t xml:space="preserve">", biarkan semua opsi tercentang (minimal </w:t>
      </w:r>
      <w:proofErr w:type="spellStart"/>
      <w:r w:rsidRPr="007C75CB">
        <w:t>Apache</w:t>
      </w:r>
      <w:proofErr w:type="spellEnd"/>
      <w:r w:rsidRPr="007C75CB">
        <w:t xml:space="preserve">, </w:t>
      </w:r>
      <w:proofErr w:type="spellStart"/>
      <w:r w:rsidRPr="007C75CB">
        <w:t>MySQL</w:t>
      </w:r>
      <w:proofErr w:type="spellEnd"/>
      <w:r w:rsidRPr="007C75CB">
        <w:t xml:space="preserve">, PHP, dan </w:t>
      </w:r>
      <w:proofErr w:type="spellStart"/>
      <w:r w:rsidRPr="007C75CB">
        <w:t>phpMyAdmin</w:t>
      </w:r>
      <w:proofErr w:type="spellEnd"/>
      <w:r w:rsidRPr="007C75CB">
        <w:t xml:space="preserve"> harus tercentang), lalu klik </w:t>
      </w:r>
      <w:proofErr w:type="spellStart"/>
      <w:r w:rsidRPr="007C75CB">
        <w:t>Next</w:t>
      </w:r>
      <w:proofErr w:type="spellEnd"/>
      <w:r w:rsidRPr="007C75CB">
        <w:t>.</w:t>
      </w:r>
    </w:p>
    <w:p w14:paraId="5A7A03BA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6.</w:t>
      </w:r>
      <w:r w:rsidRPr="007C75CB">
        <w:rPr>
          <w:b/>
          <w:color w:val="2E74B5"/>
        </w:rPr>
        <w:tab/>
      </w:r>
      <w:r w:rsidRPr="007C75CB">
        <w:t xml:space="preserve">Biarkan lokasi instalasi </w:t>
      </w:r>
      <w:proofErr w:type="spellStart"/>
      <w:r w:rsidRPr="007C75CB">
        <w:t>default</w:t>
      </w:r>
      <w:proofErr w:type="spellEnd"/>
      <w:r w:rsidRPr="007C75CB">
        <w:t xml:space="preserve"> di C:\xampp, klik </w:t>
      </w:r>
      <w:proofErr w:type="spellStart"/>
      <w:r w:rsidRPr="007C75CB">
        <w:t>Next</w:t>
      </w:r>
      <w:proofErr w:type="spellEnd"/>
      <w:r w:rsidRPr="007C75CB">
        <w:t>.</w:t>
      </w:r>
    </w:p>
    <w:p w14:paraId="15EDECE3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7.</w:t>
      </w:r>
      <w:r w:rsidRPr="007C75CB">
        <w:rPr>
          <w:b/>
          <w:color w:val="2E74B5"/>
        </w:rPr>
        <w:tab/>
      </w:r>
      <w:r w:rsidRPr="007C75CB">
        <w:t xml:space="preserve">Pilih bahasa XAMPP </w:t>
      </w:r>
      <w:proofErr w:type="spellStart"/>
      <w:r w:rsidRPr="007C75CB">
        <w:t>Control</w:t>
      </w:r>
      <w:proofErr w:type="spellEnd"/>
      <w:r w:rsidRPr="007C75CB">
        <w:t xml:space="preserve"> Panel (boleh dibiarkan </w:t>
      </w:r>
      <w:proofErr w:type="spellStart"/>
      <w:r w:rsidRPr="007C75CB">
        <w:t>English</w:t>
      </w:r>
      <w:proofErr w:type="spellEnd"/>
      <w:r w:rsidRPr="007C75CB">
        <w:t xml:space="preserve">), klik </w:t>
      </w:r>
      <w:proofErr w:type="spellStart"/>
      <w:r w:rsidRPr="007C75CB">
        <w:t>Next</w:t>
      </w:r>
      <w:proofErr w:type="spellEnd"/>
      <w:r w:rsidRPr="007C75CB">
        <w:t>.</w:t>
      </w:r>
    </w:p>
    <w:p w14:paraId="63A56CA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8.</w:t>
      </w:r>
      <w:r w:rsidRPr="007C75CB">
        <w:rPr>
          <w:b/>
          <w:color w:val="2E74B5"/>
        </w:rPr>
        <w:tab/>
      </w:r>
      <w:r w:rsidRPr="007C75CB">
        <w:t xml:space="preserve">Klik </w:t>
      </w:r>
      <w:proofErr w:type="spellStart"/>
      <w:r w:rsidRPr="007C75CB">
        <w:t>Next</w:t>
      </w:r>
      <w:proofErr w:type="spellEnd"/>
      <w:r w:rsidRPr="007C75CB">
        <w:t xml:space="preserve"> sekali lagi untuk memulai instalasi, tunggu hingga proses selesai.</w:t>
      </w:r>
    </w:p>
    <w:p w14:paraId="5C46E2C4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lastRenderedPageBreak/>
        <w:t>9.</w:t>
      </w:r>
      <w:r w:rsidRPr="007C75CB">
        <w:rPr>
          <w:b/>
          <w:color w:val="2E74B5"/>
        </w:rPr>
        <w:tab/>
      </w:r>
      <w:r w:rsidRPr="007C75CB">
        <w:t xml:space="preserve">Klik </w:t>
      </w:r>
      <w:proofErr w:type="spellStart"/>
      <w:r w:rsidRPr="007C75CB">
        <w:t>Finish</w:t>
      </w:r>
      <w:proofErr w:type="spellEnd"/>
      <w:r w:rsidRPr="007C75CB">
        <w:t xml:space="preserve">. Centang "Do </w:t>
      </w:r>
      <w:proofErr w:type="spellStart"/>
      <w:r w:rsidRPr="007C75CB">
        <w:t>you</w:t>
      </w:r>
      <w:proofErr w:type="spellEnd"/>
      <w:r w:rsidRPr="007C75CB">
        <w:t xml:space="preserve"> </w:t>
      </w:r>
      <w:proofErr w:type="spellStart"/>
      <w:r w:rsidRPr="007C75CB">
        <w:t>want</w:t>
      </w:r>
      <w:proofErr w:type="spellEnd"/>
      <w:r w:rsidRPr="007C75CB">
        <w:t xml:space="preserve"> </w:t>
      </w:r>
      <w:proofErr w:type="spellStart"/>
      <w:r w:rsidRPr="007C75CB">
        <w:t>to</w:t>
      </w:r>
      <w:proofErr w:type="spellEnd"/>
      <w:r w:rsidRPr="007C75CB">
        <w:t xml:space="preserve"> start </w:t>
      </w:r>
      <w:proofErr w:type="spellStart"/>
      <w:r w:rsidRPr="007C75CB">
        <w:t>the</w:t>
      </w:r>
      <w:proofErr w:type="spellEnd"/>
      <w:r w:rsidRPr="007C75CB">
        <w:t xml:space="preserve"> </w:t>
      </w:r>
      <w:proofErr w:type="spellStart"/>
      <w:r w:rsidRPr="007C75CB">
        <w:t>Control</w:t>
      </w:r>
      <w:proofErr w:type="spellEnd"/>
      <w:r w:rsidRPr="007C75CB">
        <w:t xml:space="preserve"> Panel </w:t>
      </w:r>
      <w:proofErr w:type="spellStart"/>
      <w:r w:rsidRPr="007C75CB">
        <w:t>now</w:t>
      </w:r>
      <w:proofErr w:type="spellEnd"/>
      <w:r w:rsidRPr="007C75CB">
        <w:t xml:space="preserve">?" agar XAMPP </w:t>
      </w:r>
      <w:proofErr w:type="spellStart"/>
      <w:r w:rsidRPr="007C75CB">
        <w:t>Control</w:t>
      </w:r>
      <w:proofErr w:type="spellEnd"/>
      <w:r w:rsidRPr="007C75CB">
        <w:t xml:space="preserve"> Panel langsung terbuka.</w:t>
      </w:r>
    </w:p>
    <w:p w14:paraId="267662B4" w14:textId="77777777" w:rsidR="0032038C" w:rsidRPr="007C75CB" w:rsidRDefault="00AB6381">
      <w:pPr>
        <w:pStyle w:val="Heading3"/>
      </w:pPr>
      <w:bookmarkStart w:id="8" w:name="_Toc237076016"/>
      <w:r w:rsidRPr="007C75CB">
        <w:t xml:space="preserve">1.3.2 Instalasi </w:t>
      </w:r>
      <w:proofErr w:type="spellStart"/>
      <w:r w:rsidRPr="007C75CB">
        <w:t>Composer</w:t>
      </w:r>
      <w:bookmarkEnd w:id="8"/>
      <w:proofErr w:type="spellEnd"/>
    </w:p>
    <w:p w14:paraId="26B563A4" w14:textId="77777777" w:rsidR="0032038C" w:rsidRPr="007C75CB" w:rsidRDefault="00AB6381">
      <w:r w:rsidRPr="007C75CB">
        <w:t xml:space="preserve">XAMPP TIDAK menyertakan </w:t>
      </w:r>
      <w:proofErr w:type="spellStart"/>
      <w:r w:rsidRPr="007C75CB">
        <w:t>Composer</w:t>
      </w:r>
      <w:proofErr w:type="spellEnd"/>
      <w:r w:rsidRPr="007C75CB">
        <w:t>, sehingga harus dipasang terpisah:</w:t>
      </w:r>
    </w:p>
    <w:p w14:paraId="17BC52A9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Unduh </w:t>
      </w:r>
      <w:proofErr w:type="spellStart"/>
      <w:r w:rsidRPr="007C75CB">
        <w:t>Composer</w:t>
      </w:r>
      <w:proofErr w:type="spellEnd"/>
      <w:r w:rsidRPr="007C75CB">
        <w:t xml:space="preserve"> dari https://getcomposer.org/download/.</w:t>
      </w:r>
    </w:p>
    <w:p w14:paraId="2EBBED32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>Jalankan berkas Composer-Setup.exe yang sudah diunduh.</w:t>
      </w:r>
    </w:p>
    <w:p w14:paraId="7A875BC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>Pada langkah "</w:t>
      </w:r>
      <w:proofErr w:type="spellStart"/>
      <w:r w:rsidRPr="007C75CB">
        <w:t>Installation</w:t>
      </w:r>
      <w:proofErr w:type="spellEnd"/>
      <w:r w:rsidRPr="007C75CB">
        <w:t xml:space="preserve"> </w:t>
      </w:r>
      <w:proofErr w:type="spellStart"/>
      <w:r w:rsidRPr="007C75CB">
        <w:t>Options</w:t>
      </w:r>
      <w:proofErr w:type="spellEnd"/>
      <w:r w:rsidRPr="007C75CB">
        <w:t xml:space="preserve">", biarkan kotak "Developer mode" TIDAK dicentang, klik </w:t>
      </w:r>
      <w:proofErr w:type="spellStart"/>
      <w:r w:rsidRPr="007C75CB">
        <w:t>Next</w:t>
      </w:r>
      <w:proofErr w:type="spellEnd"/>
      <w:r w:rsidRPr="007C75CB">
        <w:t>.</w:t>
      </w:r>
    </w:p>
    <w:p w14:paraId="35D989A3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>Pada langkah "</w:t>
      </w:r>
      <w:proofErr w:type="spellStart"/>
      <w:r w:rsidRPr="007C75CB">
        <w:t>Settings</w:t>
      </w:r>
      <w:proofErr w:type="spellEnd"/>
      <w:r w:rsidRPr="007C75CB">
        <w:t xml:space="preserve"> </w:t>
      </w:r>
      <w:proofErr w:type="spellStart"/>
      <w:r w:rsidRPr="007C75CB">
        <w:t>Check</w:t>
      </w:r>
      <w:proofErr w:type="spellEnd"/>
      <w:r w:rsidRPr="007C75CB">
        <w:t xml:space="preserve">", pastikan </w:t>
      </w:r>
      <w:proofErr w:type="spellStart"/>
      <w:r w:rsidRPr="007C75CB">
        <w:t>command-line</w:t>
      </w:r>
      <w:proofErr w:type="spellEnd"/>
      <w:r w:rsidRPr="007C75CB">
        <w:t xml:space="preserve"> PHP mengarah ke C:\xampp\php\php.exe, centang kotak "</w:t>
      </w:r>
      <w:proofErr w:type="spellStart"/>
      <w:r w:rsidRPr="007C75CB">
        <w:t>Add</w:t>
      </w:r>
      <w:proofErr w:type="spellEnd"/>
      <w:r w:rsidRPr="007C75CB">
        <w:t xml:space="preserve"> </w:t>
      </w:r>
      <w:proofErr w:type="spellStart"/>
      <w:r w:rsidRPr="007C75CB">
        <w:t>this</w:t>
      </w:r>
      <w:proofErr w:type="spellEnd"/>
      <w:r w:rsidRPr="007C75CB">
        <w:t xml:space="preserve"> PHP </w:t>
      </w:r>
      <w:proofErr w:type="spellStart"/>
      <w:r w:rsidRPr="007C75CB">
        <w:t>to</w:t>
      </w:r>
      <w:proofErr w:type="spellEnd"/>
      <w:r w:rsidRPr="007C75CB">
        <w:t xml:space="preserve"> </w:t>
      </w:r>
      <w:proofErr w:type="spellStart"/>
      <w:r w:rsidRPr="007C75CB">
        <w:t>your</w:t>
      </w:r>
      <w:proofErr w:type="spellEnd"/>
      <w:r w:rsidRPr="007C75CB">
        <w:t xml:space="preserve"> </w:t>
      </w:r>
      <w:proofErr w:type="spellStart"/>
      <w:r w:rsidRPr="007C75CB">
        <w:t>path</w:t>
      </w:r>
      <w:proofErr w:type="spellEnd"/>
      <w:r w:rsidRPr="007C75CB">
        <w:t xml:space="preserve">?" (agar </w:t>
      </w:r>
      <w:proofErr w:type="spellStart"/>
      <w:r w:rsidRPr="007C75CB">
        <w:t>php</w:t>
      </w:r>
      <w:proofErr w:type="spellEnd"/>
      <w:r w:rsidRPr="007C75CB">
        <w:t xml:space="preserve"> dan </w:t>
      </w:r>
      <w:proofErr w:type="spellStart"/>
      <w:r w:rsidRPr="007C75CB">
        <w:t>composer</w:t>
      </w:r>
      <w:proofErr w:type="spellEnd"/>
      <w:r w:rsidRPr="007C75CB">
        <w:t xml:space="preserve"> bisa dipanggil dari </w:t>
      </w:r>
      <w:proofErr w:type="spellStart"/>
      <w:r w:rsidRPr="007C75CB">
        <w:t>Command</w:t>
      </w:r>
      <w:proofErr w:type="spellEnd"/>
      <w:r w:rsidRPr="007C75CB">
        <w:t xml:space="preserve"> </w:t>
      </w:r>
      <w:proofErr w:type="spellStart"/>
      <w:r w:rsidRPr="007C75CB">
        <w:t>Prompt</w:t>
      </w:r>
      <w:proofErr w:type="spellEnd"/>
      <w:r w:rsidRPr="007C75CB">
        <w:t xml:space="preserve"> di folder mana saja), lalu klik </w:t>
      </w:r>
      <w:proofErr w:type="spellStart"/>
      <w:r w:rsidRPr="007C75CB">
        <w:t>Next</w:t>
      </w:r>
      <w:proofErr w:type="spellEnd"/>
      <w:r w:rsidRPr="007C75CB">
        <w:t>.</w:t>
      </w:r>
    </w:p>
    <w:p w14:paraId="7581F4A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5.</w:t>
      </w:r>
      <w:r w:rsidRPr="007C75CB">
        <w:rPr>
          <w:b/>
          <w:color w:val="2E74B5"/>
        </w:rPr>
        <w:tab/>
      </w:r>
      <w:r w:rsidRPr="007C75CB">
        <w:t xml:space="preserve">Pada langkah "Proxy </w:t>
      </w:r>
      <w:proofErr w:type="spellStart"/>
      <w:r w:rsidRPr="007C75CB">
        <w:t>Settings</w:t>
      </w:r>
      <w:proofErr w:type="spellEnd"/>
      <w:r w:rsidRPr="007C75CB">
        <w:t xml:space="preserve">", kosongkan (kecuali jaringan Anda memang memakai </w:t>
      </w:r>
      <w:proofErr w:type="spellStart"/>
      <w:r w:rsidRPr="007C75CB">
        <w:t>proxy</w:t>
      </w:r>
      <w:proofErr w:type="spellEnd"/>
      <w:r w:rsidRPr="007C75CB">
        <w:t xml:space="preserve">), klik </w:t>
      </w:r>
      <w:proofErr w:type="spellStart"/>
      <w:r w:rsidRPr="007C75CB">
        <w:t>Next</w:t>
      </w:r>
      <w:proofErr w:type="spellEnd"/>
      <w:r w:rsidRPr="007C75CB">
        <w:t>.</w:t>
      </w:r>
    </w:p>
    <w:p w14:paraId="15946F1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6.</w:t>
      </w:r>
      <w:r w:rsidRPr="007C75CB">
        <w:rPr>
          <w:b/>
          <w:color w:val="2E74B5"/>
        </w:rPr>
        <w:tab/>
      </w:r>
      <w:r w:rsidRPr="007C75CB">
        <w:t xml:space="preserve">Klik </w:t>
      </w:r>
      <w:proofErr w:type="spellStart"/>
      <w:r w:rsidRPr="007C75CB">
        <w:t>Install</w:t>
      </w:r>
      <w:proofErr w:type="spellEnd"/>
      <w:r w:rsidRPr="007C75CB">
        <w:t xml:space="preserve">, tunggu hingga selesai, lalu klik </w:t>
      </w:r>
      <w:proofErr w:type="spellStart"/>
      <w:r w:rsidRPr="007C75CB">
        <w:t>Finish</w:t>
      </w:r>
      <w:proofErr w:type="spellEnd"/>
      <w:r w:rsidRPr="007C75CB">
        <w:t>.</w:t>
      </w:r>
    </w:p>
    <w:p w14:paraId="7A774C20" w14:textId="77777777" w:rsidR="0032038C" w:rsidRPr="007C75CB" w:rsidRDefault="00AB6381">
      <w:r w:rsidRPr="007C75CB">
        <w:t xml:space="preserve">Buka </w:t>
      </w:r>
      <w:proofErr w:type="spellStart"/>
      <w:r w:rsidRPr="007C75CB">
        <w:t>Command</w:t>
      </w:r>
      <w:proofErr w:type="spellEnd"/>
      <w:r w:rsidRPr="007C75CB">
        <w:t xml:space="preserve"> </w:t>
      </w:r>
      <w:proofErr w:type="spellStart"/>
      <w:r w:rsidRPr="007C75CB">
        <w:t>Prompt</w:t>
      </w:r>
      <w:proofErr w:type="spellEnd"/>
      <w:r w:rsidRPr="007C75CB">
        <w:t xml:space="preserve"> (tekan tombol Windows, ketik "</w:t>
      </w:r>
      <w:proofErr w:type="spellStart"/>
      <w:r w:rsidRPr="007C75CB">
        <w:t>cmd</w:t>
      </w:r>
      <w:proofErr w:type="spellEnd"/>
      <w:r w:rsidRPr="007C75CB">
        <w:t xml:space="preserve">", </w:t>
      </w:r>
      <w:proofErr w:type="spellStart"/>
      <w:r w:rsidRPr="007C75CB">
        <w:t>Enter</w:t>
      </w:r>
      <w:proofErr w:type="spellEnd"/>
      <w:r w:rsidRPr="007C75CB">
        <w:t xml:space="preserve">) untuk memastikan PHP dan </w:t>
      </w:r>
      <w:proofErr w:type="spellStart"/>
      <w:r w:rsidRPr="007C75CB">
        <w:t>Composer</w:t>
      </w:r>
      <w:proofErr w:type="spellEnd"/>
      <w:r w:rsidRPr="007C75CB">
        <w:t xml:space="preserve"> sudah terpasang dengan benar:</w:t>
      </w:r>
    </w:p>
    <w:p w14:paraId="4DB0685A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-v</w:t>
      </w:r>
    </w:p>
    <w:p w14:paraId="03A020F0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composer</w:t>
      </w:r>
      <w:proofErr w:type="spellEnd"/>
      <w:r w:rsidRPr="007C75CB">
        <w:t xml:space="preserve"> -v</w:t>
      </w:r>
    </w:p>
    <w:p w14:paraId="311C3B4E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231BE7F2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php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-v </w:t>
      </w:r>
      <w:r w:rsidRPr="007C75CB">
        <w:t>→ menampilkan versi PHP yang terpasang; pastikan 8.2 ke atas.</w:t>
      </w:r>
    </w:p>
    <w:p w14:paraId="009DE2C5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composer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-v </w:t>
      </w:r>
      <w:r w:rsidRPr="007C75CB">
        <w:t xml:space="preserve">→ menampilkan versi </w:t>
      </w:r>
      <w:proofErr w:type="spellStart"/>
      <w:r w:rsidRPr="007C75CB">
        <w:t>Composer</w:t>
      </w:r>
      <w:proofErr w:type="spellEnd"/>
      <w:r w:rsidRPr="007C75CB">
        <w:t>; jika muncul nomor versi, instalasi berhasil.</w:t>
      </w:r>
    </w:p>
    <w:p w14:paraId="4411475A" w14:textId="77777777" w:rsidR="0032038C" w:rsidRPr="007C75CB" w:rsidRDefault="0032038C"/>
    <w:p w14:paraId="65EB32D8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32038C" w:rsidRPr="007C75CB" w14:paraId="77D49362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0B0A6409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3A7AA800" wp14:editId="0E8BD554">
                  <wp:extent cx="5580000" cy="145763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version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45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C5F66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setelah menjalankan </w:t>
            </w:r>
            <w:proofErr w:type="spellStart"/>
            <w:r w:rsidRPr="007C75CB">
              <w:rPr>
                <w:i/>
                <w:color w:val="555555"/>
                <w:sz w:val="18"/>
              </w:rPr>
              <w:t>php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-v dan </w:t>
            </w:r>
            <w:proofErr w:type="spellStart"/>
            <w:r w:rsidRPr="007C75CB">
              <w:rPr>
                <w:i/>
                <w:color w:val="555555"/>
                <w:sz w:val="18"/>
              </w:rPr>
              <w:t>composer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-v.</w:t>
            </w:r>
          </w:p>
        </w:tc>
      </w:tr>
    </w:tbl>
    <w:p w14:paraId="312713CF" w14:textId="77777777" w:rsidR="0032038C" w:rsidRPr="007C75CB" w:rsidRDefault="0032038C"/>
    <w:p w14:paraId="432FB3C2" w14:textId="77777777" w:rsidR="0032038C" w:rsidRPr="007C75CB" w:rsidRDefault="00AB6381">
      <w:pPr>
        <w:pStyle w:val="Heading3"/>
      </w:pPr>
      <w:bookmarkStart w:id="9" w:name="_Toc237076017"/>
      <w:r w:rsidRPr="007C75CB">
        <w:t xml:space="preserve">1.3.3 Menyalakan </w:t>
      </w:r>
      <w:proofErr w:type="spellStart"/>
      <w:r w:rsidRPr="007C75CB">
        <w:t>Apache</w:t>
      </w:r>
      <w:proofErr w:type="spellEnd"/>
      <w:r w:rsidRPr="007C75CB">
        <w:t xml:space="preserve"> &amp; </w:t>
      </w:r>
      <w:proofErr w:type="spellStart"/>
      <w:r w:rsidRPr="007C75CB">
        <w:t>MySQL</w:t>
      </w:r>
      <w:bookmarkEnd w:id="9"/>
      <w:proofErr w:type="spellEnd"/>
    </w:p>
    <w:p w14:paraId="180FDEDD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Buka XAMPP </w:t>
      </w:r>
      <w:proofErr w:type="spellStart"/>
      <w:r w:rsidRPr="007C75CB">
        <w:t>Control</w:t>
      </w:r>
      <w:proofErr w:type="spellEnd"/>
      <w:r w:rsidRPr="007C75CB">
        <w:t xml:space="preserve"> Panel (cari "XAMPP </w:t>
      </w:r>
      <w:proofErr w:type="spellStart"/>
      <w:r w:rsidRPr="007C75CB">
        <w:t>Control</w:t>
      </w:r>
      <w:proofErr w:type="spellEnd"/>
      <w:r w:rsidRPr="007C75CB">
        <w:t xml:space="preserve"> Panel" di Start Menu jika belum terbuka).</w:t>
      </w:r>
    </w:p>
    <w:p w14:paraId="33E57F68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Klik tombol Start pada baris </w:t>
      </w:r>
      <w:proofErr w:type="spellStart"/>
      <w:r w:rsidRPr="007C75CB">
        <w:t>Apache</w:t>
      </w:r>
      <w:proofErr w:type="spellEnd"/>
      <w:r w:rsidRPr="007C75CB">
        <w:t>.</w:t>
      </w:r>
    </w:p>
    <w:p w14:paraId="06557853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Klik tombol Start pada baris </w:t>
      </w:r>
      <w:proofErr w:type="spellStart"/>
      <w:r w:rsidRPr="007C75CB">
        <w:t>MySQL</w:t>
      </w:r>
      <w:proofErr w:type="spellEnd"/>
      <w:r w:rsidRPr="007C75CB">
        <w:t>.</w:t>
      </w:r>
    </w:p>
    <w:p w14:paraId="17F5BCD4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>Pastikan kedua modul berubah warna menjadi hijau bertuliskan "</w:t>
      </w:r>
      <w:proofErr w:type="spellStart"/>
      <w:r w:rsidRPr="007C75CB">
        <w:t>Running</w:t>
      </w:r>
      <w:proofErr w:type="spellEnd"/>
      <w:r w:rsidRPr="007C75CB">
        <w:t>" — tandanya server sudah menyala.</w:t>
      </w:r>
    </w:p>
    <w:p w14:paraId="4959DF17" w14:textId="77777777" w:rsidR="0032038C" w:rsidRPr="007C75CB" w:rsidRDefault="00AB6381">
      <w:pPr>
        <w:pBdr>
          <w:top w:val="single" w:sz="8" w:space="4" w:color="BF8F00"/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20" w:after="200"/>
        <w:ind w:left="113"/>
      </w:pPr>
      <w:r w:rsidRPr="007C75CB">
        <w:rPr>
          <w:b/>
          <w:color w:val="7F5000"/>
        </w:rPr>
        <w:lastRenderedPageBreak/>
        <w:t xml:space="preserve">⚠️ Jika Gagal Start:  </w:t>
      </w:r>
      <w:r w:rsidRPr="007C75CB">
        <w:t xml:space="preserve">Biasanya karena </w:t>
      </w:r>
      <w:proofErr w:type="spellStart"/>
      <w:r w:rsidRPr="007C75CB">
        <w:t>port</w:t>
      </w:r>
      <w:proofErr w:type="spellEnd"/>
      <w:r w:rsidRPr="007C75CB">
        <w:t xml:space="preserve"> bentrok (</w:t>
      </w:r>
      <w:proofErr w:type="spellStart"/>
      <w:r w:rsidRPr="007C75CB">
        <w:t>mis</w:t>
      </w:r>
      <w:proofErr w:type="spellEnd"/>
      <w:r w:rsidRPr="007C75CB">
        <w:t xml:space="preserve">. Skype memakai </w:t>
      </w:r>
      <w:proofErr w:type="spellStart"/>
      <w:r w:rsidRPr="007C75CB">
        <w:t>port</w:t>
      </w:r>
      <w:proofErr w:type="spellEnd"/>
      <w:r w:rsidRPr="007C75CB">
        <w:t xml:space="preserve"> 80, atau aplikasi lain memakai </w:t>
      </w:r>
      <w:proofErr w:type="spellStart"/>
      <w:r w:rsidRPr="007C75CB">
        <w:t>port</w:t>
      </w:r>
      <w:proofErr w:type="spellEnd"/>
      <w:r w:rsidRPr="007C75CB">
        <w:t xml:space="preserve"> 3306). Klik tombol "</w:t>
      </w:r>
      <w:proofErr w:type="spellStart"/>
      <w:r w:rsidRPr="007C75CB">
        <w:t>Config</w:t>
      </w:r>
      <w:proofErr w:type="spellEnd"/>
      <w:r w:rsidRPr="007C75CB">
        <w:t xml:space="preserve">" pada baris terkait untuk mengganti </w:t>
      </w:r>
      <w:proofErr w:type="spellStart"/>
      <w:r w:rsidRPr="007C75CB">
        <w:t>port</w:t>
      </w:r>
      <w:proofErr w:type="spellEnd"/>
      <w:r w:rsidRPr="007C75CB">
        <w:t>, atau tutup aplikasi lain yang memakainya.</w:t>
      </w:r>
    </w:p>
    <w:p w14:paraId="17D0598A" w14:textId="77777777" w:rsidR="0032038C" w:rsidRPr="007C75CB" w:rsidRDefault="00AB6381">
      <w:pPr>
        <w:pStyle w:val="Heading3"/>
      </w:pPr>
      <w:bookmarkStart w:id="10" w:name="_Toc237076018"/>
      <w:r w:rsidRPr="007C75CB">
        <w:t xml:space="preserve">1.3.4 Membuat </w:t>
      </w:r>
      <w:proofErr w:type="spellStart"/>
      <w:r w:rsidRPr="007C75CB">
        <w:t>Database</w:t>
      </w:r>
      <w:proofErr w:type="spellEnd"/>
      <w:r w:rsidRPr="007C75CB">
        <w:t xml:space="preserve"> melalui </w:t>
      </w:r>
      <w:proofErr w:type="spellStart"/>
      <w:r w:rsidRPr="007C75CB">
        <w:t>phpMyAdmin</w:t>
      </w:r>
      <w:bookmarkEnd w:id="10"/>
      <w:proofErr w:type="spellEnd"/>
    </w:p>
    <w:p w14:paraId="2F07B0F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>Buka browser, kunjungi http://localhost/phpmyadmin.</w:t>
      </w:r>
    </w:p>
    <w:p w14:paraId="551DBA0B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>Klik menu "New" di panel kiri.</w:t>
      </w:r>
    </w:p>
    <w:p w14:paraId="7077138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Ketik nama </w:t>
      </w:r>
      <w:proofErr w:type="spellStart"/>
      <w:r w:rsidRPr="007C75CB">
        <w:t>database</w:t>
      </w:r>
      <w:proofErr w:type="spellEnd"/>
      <w:r w:rsidRPr="007C75CB">
        <w:t xml:space="preserve">: </w:t>
      </w:r>
      <w:proofErr w:type="spellStart"/>
      <w:r w:rsidRPr="007C75CB">
        <w:t>laravel_iot</w:t>
      </w:r>
      <w:proofErr w:type="spellEnd"/>
      <w:r w:rsidRPr="007C75CB">
        <w:t xml:space="preserve">, lalu klik tombol </w:t>
      </w:r>
      <w:proofErr w:type="spellStart"/>
      <w:r w:rsidRPr="007C75CB">
        <w:t>Create</w:t>
      </w:r>
      <w:proofErr w:type="spellEnd"/>
      <w:r w:rsidRPr="007C75CB">
        <w:t>.</w:t>
      </w:r>
    </w:p>
    <w:p w14:paraId="23362D71" w14:textId="77777777" w:rsidR="0032038C" w:rsidRPr="007C75CB" w:rsidRDefault="00AB6381">
      <w:pPr>
        <w:pStyle w:val="Heading3"/>
      </w:pPr>
      <w:bookmarkStart w:id="11" w:name="_Toc237076019"/>
      <w:r w:rsidRPr="007C75CB">
        <w:t xml:space="preserve">1.3.5 Menyiapkan Proyek </w:t>
      </w:r>
      <w:proofErr w:type="spellStart"/>
      <w:r w:rsidRPr="007C75CB">
        <w:t>laravel-iot</w:t>
      </w:r>
      <w:bookmarkEnd w:id="11"/>
      <w:proofErr w:type="spellEnd"/>
    </w:p>
    <w:p w14:paraId="707A0F74" w14:textId="77777777" w:rsidR="0032038C" w:rsidRPr="007C75CB" w:rsidRDefault="00AB6381">
      <w:r w:rsidRPr="007C75CB">
        <w:t xml:space="preserve">Proyek </w:t>
      </w:r>
      <w:proofErr w:type="spellStart"/>
      <w:r w:rsidRPr="007C75CB">
        <w:t>laravel-iot</w:t>
      </w:r>
      <w:proofErr w:type="spellEnd"/>
      <w:r w:rsidRPr="007C75CB">
        <w:t xml:space="preserve"> sudah tersedia di folder berikut (dibuat sebelumnya dengan "</w:t>
      </w:r>
      <w:proofErr w:type="spellStart"/>
      <w:r w:rsidRPr="007C75CB">
        <w:t>composer</w:t>
      </w:r>
      <w:proofErr w:type="spellEnd"/>
      <w:r w:rsidRPr="007C75CB">
        <w:t xml:space="preserve"> </w:t>
      </w:r>
      <w:proofErr w:type="spellStart"/>
      <w:r w:rsidRPr="007C75CB">
        <w:t>create-project</w:t>
      </w:r>
      <w:proofErr w:type="spellEnd"/>
      <w:r w:rsidRPr="007C75CB">
        <w:t xml:space="preserve"> </w:t>
      </w:r>
      <w:proofErr w:type="spellStart"/>
      <w:r w:rsidRPr="007C75CB">
        <w:t>laravel</w:t>
      </w:r>
      <w:proofErr w:type="spellEnd"/>
      <w:r w:rsidRPr="007C75CB">
        <w:t>/</w:t>
      </w:r>
      <w:proofErr w:type="spellStart"/>
      <w:r w:rsidRPr="007C75CB">
        <w:t>laravel</w:t>
      </w:r>
      <w:proofErr w:type="spellEnd"/>
      <w:r w:rsidRPr="007C75CB">
        <w:t xml:space="preserve"> </w:t>
      </w:r>
      <w:proofErr w:type="spellStart"/>
      <w:r w:rsidRPr="007C75CB">
        <w:t>laravel-iot</w:t>
      </w:r>
      <w:proofErr w:type="spellEnd"/>
      <w:r w:rsidRPr="007C75CB">
        <w:t xml:space="preserve">", seperti pada Modul 01). Proyek ini TIDAK perlu diletakkan di dalam C:\xampp\htdocs karena akan dijalankan dengan server bawaan </w:t>
      </w:r>
      <w:proofErr w:type="spellStart"/>
      <w:r w:rsidRPr="007C75CB">
        <w:t>Laravel</w:t>
      </w:r>
      <w:proofErr w:type="spellEnd"/>
      <w:r w:rsidRPr="007C75CB">
        <w:t xml:space="preserve"> (</w:t>
      </w: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serve</w:t>
      </w:r>
      <w:proofErr w:type="spellEnd"/>
      <w:r w:rsidRPr="007C75CB">
        <w:t xml:space="preserve">), bukan lewat </w:t>
      </w:r>
      <w:proofErr w:type="spellStart"/>
      <w:r w:rsidRPr="007C75CB">
        <w:t>Apache</w:t>
      </w:r>
      <w:proofErr w:type="spellEnd"/>
      <w:r w:rsidRPr="007C75CB">
        <w:t>:</w:t>
      </w:r>
    </w:p>
    <w:p w14:paraId="15AFD95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E:\Trial </w:t>
      </w:r>
      <w:proofErr w:type="spellStart"/>
      <w:r w:rsidRPr="007C75CB">
        <w:t>Class</w:t>
      </w:r>
      <w:proofErr w:type="spellEnd"/>
      <w:r w:rsidRPr="007C75CB">
        <w:t>\Materi\</w:t>
      </w:r>
      <w:proofErr w:type="spellStart"/>
      <w:r w:rsidRPr="007C75CB">
        <w:t>laravel-iot</w:t>
      </w:r>
      <w:proofErr w:type="spellEnd"/>
    </w:p>
    <w:p w14:paraId="1630BBCA" w14:textId="77777777" w:rsidR="0032038C" w:rsidRPr="007C75CB" w:rsidRDefault="00AB6381">
      <w:r w:rsidRPr="007C75CB">
        <w:t xml:space="preserve">Buka </w:t>
      </w:r>
      <w:proofErr w:type="spellStart"/>
      <w:r w:rsidRPr="007C75CB">
        <w:t>Command</w:t>
      </w:r>
      <w:proofErr w:type="spellEnd"/>
      <w:r w:rsidRPr="007C75CB">
        <w:t xml:space="preserve"> </w:t>
      </w:r>
      <w:proofErr w:type="spellStart"/>
      <w:r w:rsidRPr="007C75CB">
        <w:t>Prompt</w:t>
      </w:r>
      <w:proofErr w:type="spellEnd"/>
      <w:r w:rsidRPr="007C75CB">
        <w:t xml:space="preserve"> pada folder tersebut, lalu pasang seluruh </w:t>
      </w:r>
      <w:proofErr w:type="spellStart"/>
      <w:r w:rsidRPr="007C75CB">
        <w:t>dependency</w:t>
      </w:r>
      <w:proofErr w:type="spellEnd"/>
      <w:r w:rsidRPr="007C75CB">
        <w:t xml:space="preserve"> PHP-</w:t>
      </w:r>
      <w:proofErr w:type="spellStart"/>
      <w:r w:rsidRPr="007C75CB">
        <w:t>nya</w:t>
      </w:r>
      <w:proofErr w:type="spellEnd"/>
      <w:r w:rsidRPr="007C75CB">
        <w:t>:</w:t>
      </w:r>
    </w:p>
    <w:p w14:paraId="66A0F32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cd "E:\Trial </w:t>
      </w:r>
      <w:proofErr w:type="spellStart"/>
      <w:r w:rsidRPr="007C75CB">
        <w:t>Class</w:t>
      </w:r>
      <w:proofErr w:type="spellEnd"/>
      <w:r w:rsidRPr="007C75CB">
        <w:t>\Materi\</w:t>
      </w:r>
      <w:proofErr w:type="spellStart"/>
      <w:r w:rsidRPr="007C75CB">
        <w:t>laravel-iot</w:t>
      </w:r>
      <w:proofErr w:type="spellEnd"/>
      <w:r w:rsidRPr="007C75CB">
        <w:t>"</w:t>
      </w:r>
    </w:p>
    <w:p w14:paraId="479DC11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composer</w:t>
      </w:r>
      <w:proofErr w:type="spellEnd"/>
      <w:r w:rsidRPr="007C75CB">
        <w:t xml:space="preserve"> </w:t>
      </w:r>
      <w:proofErr w:type="spellStart"/>
      <w:r w:rsidRPr="007C75CB">
        <w:t>install</w:t>
      </w:r>
      <w:proofErr w:type="spellEnd"/>
    </w:p>
    <w:p w14:paraId="0A047A1A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68CCF183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composer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install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r w:rsidRPr="007C75CB">
        <w:t xml:space="preserve">→ membaca </w:t>
      </w:r>
      <w:proofErr w:type="spellStart"/>
      <w:r w:rsidRPr="007C75CB">
        <w:t>composer.json</w:t>
      </w:r>
      <w:proofErr w:type="spellEnd"/>
      <w:r w:rsidRPr="007C75CB">
        <w:t xml:space="preserve"> / </w:t>
      </w:r>
      <w:proofErr w:type="spellStart"/>
      <w:r w:rsidRPr="007C75CB">
        <w:t>composer.lock</w:t>
      </w:r>
      <w:proofErr w:type="spellEnd"/>
      <w:r w:rsidRPr="007C75CB">
        <w:t xml:space="preserve"> dan mengunduh semua </w:t>
      </w:r>
      <w:proofErr w:type="spellStart"/>
      <w:r w:rsidRPr="007C75CB">
        <w:t>package</w:t>
      </w:r>
      <w:proofErr w:type="spellEnd"/>
      <w:r w:rsidRPr="007C75CB">
        <w:t xml:space="preserve"> (termasuk </w:t>
      </w:r>
      <w:proofErr w:type="spellStart"/>
      <w:r w:rsidRPr="007C75CB">
        <w:t>framework</w:t>
      </w:r>
      <w:proofErr w:type="spellEnd"/>
      <w:r w:rsidRPr="007C75CB">
        <w:t xml:space="preserve"> </w:t>
      </w:r>
      <w:proofErr w:type="spellStart"/>
      <w:r w:rsidRPr="007C75CB">
        <w:t>Laravel</w:t>
      </w:r>
      <w:proofErr w:type="spellEnd"/>
      <w:r w:rsidRPr="007C75CB">
        <w:t>) ke dalam folder vendor/.</w:t>
      </w:r>
    </w:p>
    <w:p w14:paraId="195A2607" w14:textId="77777777" w:rsidR="0032038C" w:rsidRPr="007C75CB" w:rsidRDefault="0032038C"/>
    <w:p w14:paraId="3271A28D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32038C" w:rsidRPr="007C75CB" w14:paraId="5B25C141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4C75C40D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2583BC60" wp14:editId="49DE85F1">
                  <wp:extent cx="5580000" cy="184481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composer_insta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84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F15D7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saat </w:t>
            </w:r>
            <w:proofErr w:type="spellStart"/>
            <w:r w:rsidRPr="007C75CB">
              <w:rPr>
                <w:i/>
                <w:color w:val="555555"/>
                <w:sz w:val="18"/>
              </w:rPr>
              <w:t>composer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</w:t>
            </w:r>
            <w:proofErr w:type="spellStart"/>
            <w:r w:rsidRPr="007C75CB">
              <w:rPr>
                <w:i/>
                <w:color w:val="555555"/>
                <w:sz w:val="18"/>
              </w:rPr>
              <w:t>install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selesai mengunduh seluruh </w:t>
            </w:r>
            <w:proofErr w:type="spellStart"/>
            <w:r w:rsidRPr="007C75CB">
              <w:rPr>
                <w:i/>
                <w:color w:val="555555"/>
                <w:sz w:val="18"/>
              </w:rPr>
              <w:t>dependency</w:t>
            </w:r>
            <w:proofErr w:type="spellEnd"/>
            <w:r w:rsidRPr="007C75CB">
              <w:rPr>
                <w:i/>
                <w:color w:val="555555"/>
                <w:sz w:val="18"/>
              </w:rPr>
              <w:t>.</w:t>
            </w:r>
          </w:p>
        </w:tc>
      </w:tr>
    </w:tbl>
    <w:p w14:paraId="5273C6E2" w14:textId="77777777" w:rsidR="0032038C" w:rsidRPr="007C75CB" w:rsidRDefault="0032038C"/>
    <w:p w14:paraId="3EA1B800" w14:textId="77777777" w:rsidR="0032038C" w:rsidRPr="007C75CB" w:rsidRDefault="00AB6381">
      <w:pPr>
        <w:pStyle w:val="Heading3"/>
      </w:pPr>
      <w:bookmarkStart w:id="12" w:name="_Toc237076020"/>
      <w:r w:rsidRPr="007C75CB">
        <w:t xml:space="preserve">1.3.6 Konfigurasi </w:t>
      </w:r>
      <w:proofErr w:type="spellStart"/>
      <w:r w:rsidRPr="007C75CB">
        <w:t>Database</w:t>
      </w:r>
      <w:proofErr w:type="spellEnd"/>
      <w:r w:rsidRPr="007C75CB">
        <w:t xml:space="preserve"> (.</w:t>
      </w:r>
      <w:proofErr w:type="spellStart"/>
      <w:r w:rsidRPr="007C75CB">
        <w:t>env</w:t>
      </w:r>
      <w:proofErr w:type="spellEnd"/>
      <w:r w:rsidRPr="007C75CB">
        <w:t>)</w:t>
      </w:r>
      <w:bookmarkEnd w:id="12"/>
    </w:p>
    <w:p w14:paraId="5D1CA10E" w14:textId="77777777" w:rsidR="0032038C" w:rsidRPr="007C75CB" w:rsidRDefault="00AB6381">
      <w:r w:rsidRPr="007C75CB">
        <w:t xml:space="preserve">Salin </w:t>
      </w:r>
      <w:proofErr w:type="spellStart"/>
      <w:r w:rsidRPr="007C75CB">
        <w:t>file</w:t>
      </w:r>
      <w:proofErr w:type="spellEnd"/>
      <w:r w:rsidRPr="007C75CB">
        <w:t xml:space="preserve"> .</w:t>
      </w:r>
      <w:proofErr w:type="spellStart"/>
      <w:r w:rsidRPr="007C75CB">
        <w:t>env.example</w:t>
      </w:r>
      <w:proofErr w:type="spellEnd"/>
      <w:r w:rsidRPr="007C75CB">
        <w:t xml:space="preserve"> menjadi .</w:t>
      </w:r>
      <w:proofErr w:type="spellStart"/>
      <w:r w:rsidRPr="007C75CB">
        <w:t>env</w:t>
      </w:r>
      <w:proofErr w:type="spellEnd"/>
      <w:r w:rsidRPr="007C75CB">
        <w:t xml:space="preserve"> (jika belum ada), lalu sesuaikan bagian koneksi </w:t>
      </w:r>
      <w:proofErr w:type="spellStart"/>
      <w:r w:rsidRPr="007C75CB">
        <w:t>database</w:t>
      </w:r>
      <w:proofErr w:type="spellEnd"/>
      <w:r w:rsidRPr="007C75CB">
        <w:t>:</w:t>
      </w:r>
    </w:p>
    <w:p w14:paraId="2E5B73BF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copy</w:t>
      </w:r>
      <w:proofErr w:type="spellEnd"/>
      <w:r w:rsidRPr="007C75CB">
        <w:t xml:space="preserve"> .</w:t>
      </w:r>
      <w:proofErr w:type="spellStart"/>
      <w:r w:rsidRPr="007C75CB">
        <w:t>env.example</w:t>
      </w:r>
      <w:proofErr w:type="spellEnd"/>
      <w:r w:rsidRPr="007C75CB">
        <w:t xml:space="preserve"> .</w:t>
      </w:r>
      <w:proofErr w:type="spellStart"/>
      <w:r w:rsidRPr="007C75CB">
        <w:t>env</w:t>
      </w:r>
      <w:proofErr w:type="spellEnd"/>
    </w:p>
    <w:p w14:paraId="0574422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DB_CONNECTION=</w:t>
      </w:r>
      <w:proofErr w:type="spellStart"/>
      <w:r w:rsidRPr="007C75CB">
        <w:t>mysql</w:t>
      </w:r>
      <w:proofErr w:type="spellEnd"/>
    </w:p>
    <w:p w14:paraId="581B7F6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DB_HOST=127.0.0.1</w:t>
      </w:r>
    </w:p>
    <w:p w14:paraId="31F28D9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DB_PORT=3306</w:t>
      </w:r>
    </w:p>
    <w:p w14:paraId="412DF20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>DB_DATABASE=</w:t>
      </w:r>
      <w:proofErr w:type="spellStart"/>
      <w:r w:rsidRPr="007C75CB">
        <w:t>laravel_iot</w:t>
      </w:r>
      <w:proofErr w:type="spellEnd"/>
    </w:p>
    <w:p w14:paraId="1AA9F3A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DB_USERNAME=</w:t>
      </w:r>
      <w:proofErr w:type="spellStart"/>
      <w:r w:rsidRPr="007C75CB">
        <w:t>root</w:t>
      </w:r>
      <w:proofErr w:type="spellEnd"/>
    </w:p>
    <w:p w14:paraId="04F4CE4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DB_PASSWORD=</w:t>
      </w:r>
    </w:p>
    <w:p w14:paraId="3E99F1ED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32E2E82A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DB_CONNECTION </w:t>
      </w:r>
      <w:r w:rsidRPr="007C75CB">
        <w:t xml:space="preserve">→ jenis </w:t>
      </w:r>
      <w:proofErr w:type="spellStart"/>
      <w:r w:rsidRPr="007C75CB">
        <w:t>driver</w:t>
      </w:r>
      <w:proofErr w:type="spellEnd"/>
      <w:r w:rsidRPr="007C75CB">
        <w:t xml:space="preserve"> </w:t>
      </w:r>
      <w:proofErr w:type="spellStart"/>
      <w:r w:rsidRPr="007C75CB">
        <w:t>database</w:t>
      </w:r>
      <w:proofErr w:type="spellEnd"/>
      <w:r w:rsidRPr="007C75CB">
        <w:t xml:space="preserve"> yang dipakai → </w:t>
      </w:r>
      <w:proofErr w:type="spellStart"/>
      <w:r w:rsidRPr="007C75CB">
        <w:t>mysql</w:t>
      </w:r>
      <w:proofErr w:type="spellEnd"/>
      <w:r w:rsidRPr="007C75CB">
        <w:t>.</w:t>
      </w:r>
    </w:p>
    <w:p w14:paraId="45F16FA5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DB_DATABASE </w:t>
      </w:r>
      <w:r w:rsidRPr="007C75CB">
        <w:t xml:space="preserve">→ nama </w:t>
      </w:r>
      <w:proofErr w:type="spellStart"/>
      <w:r w:rsidRPr="007C75CB">
        <w:t>database</w:t>
      </w:r>
      <w:proofErr w:type="spellEnd"/>
      <w:r w:rsidRPr="007C75CB">
        <w:t xml:space="preserve"> yang dibuat pada langkah 1.3.4 → </w:t>
      </w:r>
      <w:proofErr w:type="spellStart"/>
      <w:r w:rsidRPr="007C75CB">
        <w:t>laravel_iot</w:t>
      </w:r>
      <w:proofErr w:type="spellEnd"/>
      <w:r w:rsidRPr="007C75CB">
        <w:t>.</w:t>
      </w:r>
    </w:p>
    <w:p w14:paraId="5A54E55B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DB_USERNAME / DB_PASSWORD </w:t>
      </w:r>
      <w:r w:rsidRPr="007C75CB">
        <w:t xml:space="preserve">→ kredensial </w:t>
      </w:r>
      <w:proofErr w:type="spellStart"/>
      <w:r w:rsidRPr="007C75CB">
        <w:t>MySQL</w:t>
      </w:r>
      <w:proofErr w:type="spellEnd"/>
      <w:r w:rsidRPr="007C75CB">
        <w:t xml:space="preserve">; </w:t>
      </w:r>
      <w:proofErr w:type="spellStart"/>
      <w:r w:rsidRPr="007C75CB">
        <w:t>default</w:t>
      </w:r>
      <w:proofErr w:type="spellEnd"/>
      <w:r w:rsidRPr="007C75CB">
        <w:t xml:space="preserve"> bawaan XAMPP adalah </w:t>
      </w:r>
      <w:proofErr w:type="spellStart"/>
      <w:r w:rsidRPr="007C75CB">
        <w:t>user</w:t>
      </w:r>
      <w:proofErr w:type="spellEnd"/>
      <w:r w:rsidRPr="007C75CB">
        <w:t xml:space="preserve"> </w:t>
      </w:r>
      <w:proofErr w:type="spellStart"/>
      <w:r w:rsidRPr="007C75CB">
        <w:t>root</w:t>
      </w:r>
      <w:proofErr w:type="spellEnd"/>
      <w:r w:rsidRPr="007C75CB">
        <w:t xml:space="preserve"> tanpa </w:t>
      </w:r>
      <w:proofErr w:type="spellStart"/>
      <w:r w:rsidRPr="007C75CB">
        <w:t>password</w:t>
      </w:r>
      <w:proofErr w:type="spellEnd"/>
      <w:r w:rsidRPr="007C75CB">
        <w:t>.</w:t>
      </w:r>
    </w:p>
    <w:p w14:paraId="05EFBACA" w14:textId="77777777" w:rsidR="0032038C" w:rsidRPr="007C75CB" w:rsidRDefault="0032038C"/>
    <w:p w14:paraId="58DD8BFB" w14:textId="77777777" w:rsidR="0032038C" w:rsidRPr="007C75CB" w:rsidRDefault="00AB6381">
      <w:pPr>
        <w:pStyle w:val="Heading3"/>
      </w:pPr>
      <w:bookmarkStart w:id="13" w:name="_Toc237076021"/>
      <w:r w:rsidRPr="007C75CB">
        <w:t xml:space="preserve">1.3.7 </w:t>
      </w:r>
      <w:proofErr w:type="spellStart"/>
      <w:r w:rsidRPr="007C75CB">
        <w:t>Generate</w:t>
      </w:r>
      <w:proofErr w:type="spellEnd"/>
      <w:r w:rsidRPr="007C75CB">
        <w:t xml:space="preserve"> </w:t>
      </w:r>
      <w:proofErr w:type="spellStart"/>
      <w:r w:rsidRPr="007C75CB">
        <w:t>Application</w:t>
      </w:r>
      <w:proofErr w:type="spellEnd"/>
      <w:r w:rsidRPr="007C75CB">
        <w:t xml:space="preserve"> </w:t>
      </w:r>
      <w:proofErr w:type="spellStart"/>
      <w:r w:rsidRPr="007C75CB">
        <w:t>Key</w:t>
      </w:r>
      <w:bookmarkEnd w:id="13"/>
      <w:proofErr w:type="spellEnd"/>
    </w:p>
    <w:p w14:paraId="465009A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key:generate</w:t>
      </w:r>
      <w:proofErr w:type="spellEnd"/>
    </w:p>
    <w:p w14:paraId="078F33F9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1BC984F1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php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artisan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key:generate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r w:rsidRPr="007C75CB">
        <w:t>→ membuat nilai acak untuk APP_KEY di .</w:t>
      </w:r>
      <w:proofErr w:type="spellStart"/>
      <w:r w:rsidRPr="007C75CB">
        <w:t>env</w:t>
      </w:r>
      <w:proofErr w:type="spellEnd"/>
      <w:r w:rsidRPr="007C75CB">
        <w:t xml:space="preserve">, dipakai </w:t>
      </w:r>
      <w:proofErr w:type="spellStart"/>
      <w:r w:rsidRPr="007C75CB">
        <w:t>Laravel</w:t>
      </w:r>
      <w:proofErr w:type="spellEnd"/>
      <w:r w:rsidRPr="007C75CB">
        <w:t xml:space="preserve"> untuk enkripsi </w:t>
      </w:r>
      <w:proofErr w:type="spellStart"/>
      <w:r w:rsidRPr="007C75CB">
        <w:t>session</w:t>
      </w:r>
      <w:proofErr w:type="spellEnd"/>
      <w:r w:rsidRPr="007C75CB">
        <w:t xml:space="preserve"> &amp; </w:t>
      </w:r>
      <w:proofErr w:type="spellStart"/>
      <w:r w:rsidRPr="007C75CB">
        <w:t>cookie</w:t>
      </w:r>
      <w:proofErr w:type="spellEnd"/>
      <w:r w:rsidRPr="007C75CB">
        <w:t>. Wajib ada agar aplikasi dapat berjalan.</w:t>
      </w:r>
    </w:p>
    <w:p w14:paraId="1CFDCED8" w14:textId="77777777" w:rsidR="0032038C" w:rsidRPr="007C75CB" w:rsidRDefault="0032038C"/>
    <w:p w14:paraId="4FF4FE46" w14:textId="77777777" w:rsidR="0032038C" w:rsidRPr="007C75CB" w:rsidRDefault="00AB6381">
      <w:pPr>
        <w:pStyle w:val="Heading3"/>
      </w:pPr>
      <w:bookmarkStart w:id="14" w:name="_Toc237076022"/>
      <w:r w:rsidRPr="007C75CB">
        <w:t>1.3.8 Menjalankan Server (Uji Coba Awal)</w:t>
      </w:r>
      <w:bookmarkEnd w:id="14"/>
    </w:p>
    <w:p w14:paraId="04CB9A0D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serve</w:t>
      </w:r>
      <w:proofErr w:type="spellEnd"/>
    </w:p>
    <w:p w14:paraId="11E1974D" w14:textId="77777777" w:rsidR="0032038C" w:rsidRPr="007C75CB" w:rsidRDefault="00AB6381">
      <w:r w:rsidRPr="007C75CB">
        <w:t xml:space="preserve">Buka browser ke http://127.0.0.1:8000 — jika muncul halaman selamat datang </w:t>
      </w:r>
      <w:proofErr w:type="spellStart"/>
      <w:r w:rsidRPr="007C75CB">
        <w:t>Laravel</w:t>
      </w:r>
      <w:proofErr w:type="spellEnd"/>
      <w:r w:rsidRPr="007C75CB">
        <w:t xml:space="preserve">, proyek sudah siap dan kita lanjutkan membangun fitur </w:t>
      </w:r>
      <w:proofErr w:type="spellStart"/>
      <w:r w:rsidRPr="007C75CB">
        <w:t>IoT-nya</w:t>
      </w:r>
      <w:proofErr w:type="spellEnd"/>
      <w:r w:rsidRPr="007C75CB">
        <w:t xml:space="preserve"> pada modul berikutnya.</w:t>
      </w:r>
    </w:p>
    <w:p w14:paraId="16762FC1" w14:textId="77777777" w:rsidR="0032038C" w:rsidRPr="007C75CB" w:rsidRDefault="00AB6381">
      <w:r w:rsidRPr="007C75CB">
        <w:br w:type="page"/>
      </w:r>
    </w:p>
    <w:p w14:paraId="4F12BD3A" w14:textId="77777777" w:rsidR="0032038C" w:rsidRPr="007C75CB" w:rsidRDefault="00AB6381">
      <w:pPr>
        <w:pStyle w:val="Heading1"/>
      </w:pPr>
      <w:bookmarkStart w:id="15" w:name="_Toc237076023"/>
      <w:r w:rsidRPr="007C75CB">
        <w:lastRenderedPageBreak/>
        <w:t xml:space="preserve">Modul 2: Model &amp; </w:t>
      </w:r>
      <w:proofErr w:type="spellStart"/>
      <w:r w:rsidRPr="007C75CB">
        <w:t>Migration</w:t>
      </w:r>
      <w:proofErr w:type="spellEnd"/>
      <w:r w:rsidRPr="007C75CB">
        <w:t xml:space="preserve"> </w:t>
      </w:r>
      <w:proofErr w:type="spellStart"/>
      <w:r w:rsidRPr="007C75CB">
        <w:t>Database</w:t>
      </w:r>
      <w:bookmarkEnd w:id="15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2F2D4B83" w14:textId="77777777">
        <w:tc>
          <w:tcPr>
            <w:tcW w:w="1474" w:type="dxa"/>
            <w:shd w:val="clear" w:color="auto" w:fill="2E9E5B"/>
          </w:tcPr>
          <w:p w14:paraId="1CF24A2A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02</w:t>
            </w:r>
          </w:p>
        </w:tc>
        <w:tc>
          <w:tcPr>
            <w:tcW w:w="8220" w:type="dxa"/>
            <w:shd w:val="clear" w:color="auto" w:fill="2E9E5B"/>
          </w:tcPr>
          <w:p w14:paraId="1613FCE9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17DA2D58" w14:textId="77777777" w:rsidR="0032038C" w:rsidRPr="007C75CB" w:rsidRDefault="00AB6381">
            <w:r w:rsidRPr="007C75CB">
              <w:rPr>
                <w:b/>
                <w:color w:val="FFFFFF"/>
                <w:sz w:val="34"/>
              </w:rPr>
              <w:t xml:space="preserve">Model &amp; </w:t>
            </w:r>
            <w:proofErr w:type="spellStart"/>
            <w:r w:rsidRPr="007C75CB">
              <w:rPr>
                <w:b/>
                <w:color w:val="FFFFFF"/>
                <w:sz w:val="34"/>
              </w:rPr>
              <w:t>Migration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</w:t>
            </w:r>
            <w:proofErr w:type="spellStart"/>
            <w:r w:rsidRPr="007C75CB">
              <w:rPr>
                <w:b/>
                <w:color w:val="FFFFFF"/>
                <w:sz w:val="34"/>
              </w:rPr>
              <w:t>Database</w:t>
            </w:r>
            <w:proofErr w:type="spellEnd"/>
          </w:p>
          <w:p w14:paraId="280A5360" w14:textId="77777777" w:rsidR="0032038C" w:rsidRPr="007C75CB" w:rsidRDefault="00AB6381">
            <w:proofErr w:type="spellStart"/>
            <w:r w:rsidRPr="007C75CB">
              <w:rPr>
                <w:i/>
                <w:color w:val="FFFFFF"/>
                <w:sz w:val="20"/>
              </w:rPr>
              <w:t>php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artisan </w:t>
            </w:r>
            <w:proofErr w:type="spellStart"/>
            <w:r w:rsidRPr="007C75CB">
              <w:rPr>
                <w:i/>
                <w:color w:val="FFFFFF"/>
                <w:sz w:val="20"/>
              </w:rPr>
              <w:t>make:model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</w:t>
            </w:r>
            <w:proofErr w:type="spellStart"/>
            <w:r w:rsidRPr="007C75CB">
              <w:rPr>
                <w:i/>
                <w:color w:val="FFFFFF"/>
                <w:sz w:val="20"/>
              </w:rPr>
              <w:t>make:migration</w:t>
            </w:r>
            <w:proofErr w:type="spellEnd"/>
          </w:p>
        </w:tc>
      </w:tr>
    </w:tbl>
    <w:p w14:paraId="77B6BEEC" w14:textId="77777777" w:rsidR="0032038C" w:rsidRPr="007C75CB" w:rsidRDefault="0032038C">
      <w:pPr>
        <w:spacing w:after="80"/>
      </w:pPr>
    </w:p>
    <w:p w14:paraId="38C757E0" w14:textId="77777777" w:rsidR="0032038C" w:rsidRPr="007C75CB" w:rsidRDefault="00AB6381">
      <w:pPr>
        <w:pStyle w:val="Heading2"/>
      </w:pPr>
      <w:bookmarkStart w:id="16" w:name="_Toc237076024"/>
      <w:r w:rsidRPr="007C75CB">
        <w:t>2.1 🎯 Tujuan</w:t>
      </w:r>
      <w:bookmarkEnd w:id="16"/>
    </w:p>
    <w:p w14:paraId="5282F4D4" w14:textId="77777777" w:rsidR="0032038C" w:rsidRPr="007C75CB" w:rsidRDefault="00AB6381">
      <w:r w:rsidRPr="007C75CB">
        <w:t>Setelah mengikuti modul ini, Anda diharapkan dapat:</w:t>
      </w:r>
    </w:p>
    <w:p w14:paraId="04F75BA9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Memahami fungsi Model dan </w:t>
      </w:r>
      <w:proofErr w:type="spellStart"/>
      <w:r w:rsidRPr="007C75CB">
        <w:t>Migration</w:t>
      </w:r>
      <w:proofErr w:type="spellEnd"/>
      <w:r w:rsidRPr="007C75CB">
        <w:t xml:space="preserve"> pada </w:t>
      </w:r>
      <w:proofErr w:type="spellStart"/>
      <w:r w:rsidRPr="007C75CB">
        <w:t>Laravel</w:t>
      </w:r>
      <w:proofErr w:type="spellEnd"/>
      <w:r w:rsidRPr="007C75CB">
        <w:t xml:space="preserve"> (</w:t>
      </w:r>
      <w:proofErr w:type="spellStart"/>
      <w:r w:rsidRPr="007C75CB">
        <w:t>Eloquent</w:t>
      </w:r>
      <w:proofErr w:type="spellEnd"/>
      <w:r w:rsidRPr="007C75CB">
        <w:t xml:space="preserve"> ORM).</w:t>
      </w:r>
    </w:p>
    <w:p w14:paraId="2084126D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Membuat Model dan </w:t>
      </w:r>
      <w:proofErr w:type="spellStart"/>
      <w:r w:rsidRPr="007C75CB">
        <w:t>Migration</w:t>
      </w:r>
      <w:proofErr w:type="spellEnd"/>
      <w:r w:rsidRPr="007C75CB">
        <w:t xml:space="preserve"> untuk tabel sensor menggunakan artisan.</w:t>
      </w:r>
    </w:p>
    <w:p w14:paraId="05C3A3A3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Membuat Model dan </w:t>
      </w:r>
      <w:proofErr w:type="spellStart"/>
      <w:r w:rsidRPr="007C75CB">
        <w:t>Migration</w:t>
      </w:r>
      <w:proofErr w:type="spellEnd"/>
      <w:r w:rsidRPr="007C75CB">
        <w:t xml:space="preserve"> untuk tabel kontrol (status LED).</w:t>
      </w:r>
    </w:p>
    <w:p w14:paraId="3D6954F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 xml:space="preserve">Menjalankan </w:t>
      </w:r>
      <w:proofErr w:type="spellStart"/>
      <w:r w:rsidRPr="007C75CB">
        <w:t>migration</w:t>
      </w:r>
      <w:proofErr w:type="spellEnd"/>
      <w:r w:rsidRPr="007C75CB">
        <w:t xml:space="preserve"> agar tabel benar-benar terbentuk di </w:t>
      </w:r>
      <w:proofErr w:type="spellStart"/>
      <w:r w:rsidRPr="007C75CB">
        <w:t>database</w:t>
      </w:r>
      <w:proofErr w:type="spellEnd"/>
      <w:r w:rsidRPr="007C75CB">
        <w:t>.</w:t>
      </w:r>
    </w:p>
    <w:p w14:paraId="0CEE77A2" w14:textId="77777777" w:rsidR="0032038C" w:rsidRPr="007C75CB" w:rsidRDefault="00AB6381">
      <w:pPr>
        <w:pStyle w:val="Heading2"/>
      </w:pPr>
      <w:bookmarkStart w:id="17" w:name="_Toc237076025"/>
      <w:r w:rsidRPr="007C75CB">
        <w:t>2.2 Materi Praktikum</w:t>
      </w:r>
      <w:bookmarkEnd w:id="17"/>
    </w:p>
    <w:p w14:paraId="33702FC9" w14:textId="77777777" w:rsidR="0032038C" w:rsidRPr="007C75CB" w:rsidRDefault="00AB6381">
      <w:pPr>
        <w:pStyle w:val="Heading3"/>
      </w:pPr>
      <w:bookmarkStart w:id="18" w:name="_Toc237076026"/>
      <w:r w:rsidRPr="007C75CB">
        <w:t xml:space="preserve">2.2.1 Membuat Model &amp; </w:t>
      </w:r>
      <w:proofErr w:type="spellStart"/>
      <w:r w:rsidRPr="007C75CB">
        <w:t>Migration</w:t>
      </w:r>
      <w:proofErr w:type="spellEnd"/>
      <w:r w:rsidRPr="007C75CB">
        <w:t>: Sensor</w:t>
      </w:r>
      <w:bookmarkEnd w:id="18"/>
    </w:p>
    <w:p w14:paraId="71E5F2C1" w14:textId="77777777" w:rsidR="0032038C" w:rsidRPr="007C75CB" w:rsidRDefault="00AB6381">
      <w:r w:rsidRPr="007C75CB">
        <w:t xml:space="preserve">Tabel "sensor" akan menyimpan setiap data yang dikirim </w:t>
      </w:r>
      <w:proofErr w:type="spellStart"/>
      <w:r w:rsidRPr="007C75CB">
        <w:t>Arduino</w:t>
      </w:r>
      <w:proofErr w:type="spellEnd"/>
      <w:r w:rsidRPr="007C75CB">
        <w:t xml:space="preserve">: suhu, kelembapan, dan nilai potensiometer. Buat Model sekaligus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Migration-nya</w:t>
      </w:r>
      <w:proofErr w:type="spellEnd"/>
      <w:r w:rsidRPr="007C75CB">
        <w:t xml:space="preserve"> dengan satu perintah:</w:t>
      </w:r>
    </w:p>
    <w:p w14:paraId="1D9ED3EC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make:model</w:t>
      </w:r>
      <w:proofErr w:type="spellEnd"/>
      <w:r w:rsidRPr="007C75CB">
        <w:t xml:space="preserve"> Sensor -m</w:t>
      </w:r>
    </w:p>
    <w:p w14:paraId="7134B74F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0E6942D8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make:model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Sensor </w:t>
      </w:r>
      <w:r w:rsidRPr="007C75CB">
        <w:t xml:space="preserve">→ membuat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/</w:t>
      </w:r>
      <w:proofErr w:type="spellStart"/>
      <w:r w:rsidRPr="007C75CB">
        <w:t>Models</w:t>
      </w:r>
      <w:proofErr w:type="spellEnd"/>
      <w:r w:rsidRPr="007C75CB">
        <w:t>/</w:t>
      </w:r>
      <w:proofErr w:type="spellStart"/>
      <w:r w:rsidRPr="007C75CB">
        <w:t>Sensor.php</w:t>
      </w:r>
      <w:proofErr w:type="spellEnd"/>
      <w:r w:rsidRPr="007C75CB">
        <w:t>.</w:t>
      </w:r>
    </w:p>
    <w:p w14:paraId="773616BB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-m </w:t>
      </w:r>
      <w:r w:rsidRPr="007C75CB">
        <w:t xml:space="preserve">→ </w:t>
      </w:r>
      <w:proofErr w:type="spellStart"/>
      <w:r w:rsidRPr="007C75CB">
        <w:t>flag</w:t>
      </w:r>
      <w:proofErr w:type="spellEnd"/>
      <w:r w:rsidRPr="007C75CB">
        <w:t xml:space="preserve"> tambahan agar </w:t>
      </w:r>
      <w:proofErr w:type="spellStart"/>
      <w:r w:rsidRPr="007C75CB">
        <w:t>Laravel</w:t>
      </w:r>
      <w:proofErr w:type="spellEnd"/>
      <w:r w:rsidRPr="007C75CB">
        <w:t xml:space="preserve"> sekaligus membuat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migration</w:t>
      </w:r>
      <w:proofErr w:type="spellEnd"/>
      <w:r w:rsidRPr="007C75CB">
        <w:t xml:space="preserve"> </w:t>
      </w:r>
      <w:proofErr w:type="spellStart"/>
      <w:r w:rsidRPr="007C75CB">
        <w:t>database</w:t>
      </w:r>
      <w:proofErr w:type="spellEnd"/>
      <w:r w:rsidRPr="007C75CB">
        <w:t>/</w:t>
      </w:r>
      <w:proofErr w:type="spellStart"/>
      <w:r w:rsidRPr="007C75CB">
        <w:t>migrations</w:t>
      </w:r>
      <w:proofErr w:type="spellEnd"/>
      <w:r w:rsidRPr="007C75CB">
        <w:t>/</w:t>
      </w:r>
      <w:proofErr w:type="spellStart"/>
      <w:r w:rsidRPr="007C75CB">
        <w:t>xxxx_create_sensor_table.php</w:t>
      </w:r>
      <w:proofErr w:type="spellEnd"/>
      <w:r w:rsidRPr="007C75CB">
        <w:t>.</w:t>
      </w:r>
    </w:p>
    <w:p w14:paraId="711301F6" w14:textId="77777777" w:rsidR="0032038C" w:rsidRPr="007C75CB" w:rsidRDefault="0032038C"/>
    <w:p w14:paraId="013F284B" w14:textId="77777777" w:rsidR="0032038C" w:rsidRPr="007C75CB" w:rsidRDefault="00AB6381">
      <w:r w:rsidRPr="007C75CB">
        <w:t xml:space="preserve">Buka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migration</w:t>
      </w:r>
      <w:proofErr w:type="spellEnd"/>
      <w:r w:rsidRPr="007C75CB">
        <w:t xml:space="preserve"> yang baru dibuat, lalu lengkapi </w:t>
      </w:r>
      <w:proofErr w:type="spellStart"/>
      <w:r w:rsidRPr="007C75CB">
        <w:t>method</w:t>
      </w:r>
      <w:proofErr w:type="spellEnd"/>
      <w:r w:rsidRPr="007C75CB">
        <w:t xml:space="preserve"> </w:t>
      </w:r>
      <w:proofErr w:type="spellStart"/>
      <w:r w:rsidRPr="007C75CB">
        <w:t>up</w:t>
      </w:r>
      <w:proofErr w:type="spellEnd"/>
      <w:r w:rsidRPr="007C75CB">
        <w:t>() seperti berikut:</w:t>
      </w:r>
    </w:p>
    <w:p w14:paraId="6EF9645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708B460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A0B746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Database</w:t>
      </w:r>
      <w:proofErr w:type="spellEnd"/>
      <w:r w:rsidRPr="007C75CB">
        <w:t>\</w:t>
      </w:r>
      <w:proofErr w:type="spellStart"/>
      <w:r w:rsidRPr="007C75CB">
        <w:t>Migrations</w:t>
      </w:r>
      <w:proofErr w:type="spellEnd"/>
      <w:r w:rsidRPr="007C75CB">
        <w:t>\</w:t>
      </w:r>
      <w:proofErr w:type="spellStart"/>
      <w:r w:rsidRPr="007C75CB">
        <w:t>Migration</w:t>
      </w:r>
      <w:proofErr w:type="spellEnd"/>
      <w:r w:rsidRPr="007C75CB">
        <w:t>;</w:t>
      </w:r>
    </w:p>
    <w:p w14:paraId="147D943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Database</w:t>
      </w:r>
      <w:proofErr w:type="spellEnd"/>
      <w:r w:rsidRPr="007C75CB">
        <w:t>\</w:t>
      </w:r>
      <w:proofErr w:type="spellStart"/>
      <w:r w:rsidRPr="007C75CB">
        <w:t>Schema</w:t>
      </w:r>
      <w:proofErr w:type="spellEnd"/>
      <w:r w:rsidRPr="007C75CB">
        <w:t>\</w:t>
      </w:r>
      <w:proofErr w:type="spellStart"/>
      <w:r w:rsidRPr="007C75CB">
        <w:t>Blueprint</w:t>
      </w:r>
      <w:proofErr w:type="spellEnd"/>
      <w:r w:rsidRPr="007C75CB">
        <w:t>;</w:t>
      </w:r>
    </w:p>
    <w:p w14:paraId="30AC0B6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Support</w:t>
      </w:r>
      <w:proofErr w:type="spellEnd"/>
      <w:r w:rsidRPr="007C75CB">
        <w:t>\</w:t>
      </w:r>
      <w:proofErr w:type="spellStart"/>
      <w:r w:rsidRPr="007C75CB">
        <w:t>Facades</w:t>
      </w:r>
      <w:proofErr w:type="spellEnd"/>
      <w:r w:rsidRPr="007C75CB">
        <w:t>\</w:t>
      </w:r>
      <w:proofErr w:type="spellStart"/>
      <w:r w:rsidRPr="007C75CB">
        <w:t>Schema</w:t>
      </w:r>
      <w:proofErr w:type="spellEnd"/>
      <w:r w:rsidRPr="007C75CB">
        <w:t>;</w:t>
      </w:r>
    </w:p>
    <w:p w14:paraId="533E26D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264D755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new</w:t>
      </w:r>
      <w:proofErr w:type="spellEnd"/>
      <w:r w:rsidRPr="007C75CB">
        <w:t xml:space="preserve"> </w:t>
      </w: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Migration</w:t>
      </w:r>
      <w:proofErr w:type="spellEnd"/>
    </w:p>
    <w:p w14:paraId="41A5877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064A7A7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up</w:t>
      </w:r>
      <w:proofErr w:type="spellEnd"/>
      <w:r w:rsidRPr="007C75CB">
        <w:t xml:space="preserve">(): </w:t>
      </w:r>
      <w:proofErr w:type="spellStart"/>
      <w:r w:rsidRPr="007C75CB">
        <w:t>void</w:t>
      </w:r>
      <w:proofErr w:type="spellEnd"/>
    </w:p>
    <w:p w14:paraId="7248A40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67C8C1D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Schema</w:t>
      </w:r>
      <w:proofErr w:type="spellEnd"/>
      <w:r w:rsidRPr="007C75CB">
        <w:t>::</w:t>
      </w:r>
      <w:proofErr w:type="spellStart"/>
      <w:r w:rsidRPr="007C75CB">
        <w:t>create</w:t>
      </w:r>
      <w:proofErr w:type="spellEnd"/>
      <w:r w:rsidRPr="007C75CB">
        <w:t xml:space="preserve">('sensor', </w:t>
      </w:r>
      <w:proofErr w:type="spellStart"/>
      <w:r w:rsidRPr="007C75CB">
        <w:t>function</w:t>
      </w:r>
      <w:proofErr w:type="spellEnd"/>
      <w:r w:rsidRPr="007C75CB">
        <w:t xml:space="preserve"> (</w:t>
      </w:r>
      <w:proofErr w:type="spellStart"/>
      <w:r w:rsidRPr="007C75CB">
        <w:t>Blueprint</w:t>
      </w:r>
      <w:proofErr w:type="spellEnd"/>
      <w:r w:rsidRPr="007C75CB">
        <w:t xml:space="preserve"> $</w:t>
      </w:r>
      <w:proofErr w:type="spellStart"/>
      <w:r w:rsidRPr="007C75CB">
        <w:t>table</w:t>
      </w:r>
      <w:proofErr w:type="spellEnd"/>
      <w:r w:rsidRPr="007C75CB">
        <w:t>) {</w:t>
      </w:r>
    </w:p>
    <w:p w14:paraId="1BC0F1C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id</w:t>
      </w:r>
      <w:proofErr w:type="spellEnd"/>
      <w:r w:rsidRPr="007C75CB">
        <w:t>();</w:t>
      </w:r>
    </w:p>
    <w:p w14:paraId="5409351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float</w:t>
      </w:r>
      <w:proofErr w:type="spellEnd"/>
      <w:r w:rsidRPr="007C75CB">
        <w:t>('suhu')-&gt;</w:t>
      </w:r>
      <w:proofErr w:type="spellStart"/>
      <w:r w:rsidRPr="007C75CB">
        <w:t>nullable</w:t>
      </w:r>
      <w:proofErr w:type="spellEnd"/>
      <w:r w:rsidRPr="007C75CB">
        <w:t>();</w:t>
      </w:r>
    </w:p>
    <w:p w14:paraId="00478C1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float</w:t>
      </w:r>
      <w:proofErr w:type="spellEnd"/>
      <w:r w:rsidRPr="007C75CB">
        <w:t>('kelembapan')-&gt;</w:t>
      </w:r>
      <w:proofErr w:type="spellStart"/>
      <w:r w:rsidRPr="007C75CB">
        <w:t>nullable</w:t>
      </w:r>
      <w:proofErr w:type="spellEnd"/>
      <w:r w:rsidRPr="007C75CB">
        <w:t>();</w:t>
      </w:r>
    </w:p>
    <w:p w14:paraId="53D690D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-&gt;integer('</w:t>
      </w:r>
      <w:proofErr w:type="spellStart"/>
      <w:r w:rsidRPr="007C75CB">
        <w:t>potensio</w:t>
      </w:r>
      <w:proofErr w:type="spellEnd"/>
      <w:r w:rsidRPr="007C75CB">
        <w:t>')-&gt;</w:t>
      </w:r>
      <w:proofErr w:type="spellStart"/>
      <w:r w:rsidRPr="007C75CB">
        <w:t>nullable</w:t>
      </w:r>
      <w:proofErr w:type="spellEnd"/>
      <w:r w:rsidRPr="007C75CB">
        <w:t>();</w:t>
      </w:r>
    </w:p>
    <w:p w14:paraId="6980832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timestamps</w:t>
      </w:r>
      <w:proofErr w:type="spellEnd"/>
      <w:r w:rsidRPr="007C75CB">
        <w:t>();</w:t>
      </w:r>
    </w:p>
    <w:p w14:paraId="0234EDC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});</w:t>
      </w:r>
    </w:p>
    <w:p w14:paraId="4392A70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 xml:space="preserve">    }</w:t>
      </w:r>
    </w:p>
    <w:p w14:paraId="6C1DEF0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3673D8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down</w:t>
      </w:r>
      <w:proofErr w:type="spellEnd"/>
      <w:r w:rsidRPr="007C75CB">
        <w:t xml:space="preserve">(): </w:t>
      </w:r>
      <w:proofErr w:type="spellStart"/>
      <w:r w:rsidRPr="007C75CB">
        <w:t>void</w:t>
      </w:r>
      <w:proofErr w:type="spellEnd"/>
    </w:p>
    <w:p w14:paraId="3AB02C3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139C774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Schema</w:t>
      </w:r>
      <w:proofErr w:type="spellEnd"/>
      <w:r w:rsidRPr="007C75CB">
        <w:t>::</w:t>
      </w:r>
      <w:proofErr w:type="spellStart"/>
      <w:r w:rsidRPr="007C75CB">
        <w:t>dropIfExists</w:t>
      </w:r>
      <w:proofErr w:type="spellEnd"/>
      <w:r w:rsidRPr="007C75CB">
        <w:t>('sensor');</w:t>
      </w:r>
    </w:p>
    <w:p w14:paraId="74995F1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3AE3112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};</w:t>
      </w:r>
    </w:p>
    <w:p w14:paraId="34163720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534D894F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 xml:space="preserve">→ kolom </w:t>
      </w:r>
      <w:proofErr w:type="spellStart"/>
      <w:r w:rsidRPr="007C75CB">
        <w:t>id</w:t>
      </w:r>
      <w:proofErr w:type="spellEnd"/>
      <w:r w:rsidRPr="007C75CB">
        <w:t xml:space="preserve"> auto-</w:t>
      </w:r>
      <w:proofErr w:type="spellStart"/>
      <w:r w:rsidRPr="007C75CB">
        <w:t>increment</w:t>
      </w:r>
      <w:proofErr w:type="spellEnd"/>
      <w:r w:rsidRPr="007C75CB">
        <w:t xml:space="preserve"> sebagai </w:t>
      </w:r>
      <w:proofErr w:type="spellStart"/>
      <w:r w:rsidRPr="007C75CB">
        <w:t>primary</w:t>
      </w:r>
      <w:proofErr w:type="spellEnd"/>
      <w:r w:rsidRPr="007C75CB">
        <w:t xml:space="preserve"> </w:t>
      </w:r>
      <w:proofErr w:type="spellStart"/>
      <w:r w:rsidRPr="007C75CB">
        <w:t>key</w:t>
      </w:r>
      <w:proofErr w:type="spellEnd"/>
      <w:r w:rsidRPr="007C75CB">
        <w:t>.</w:t>
      </w:r>
    </w:p>
    <w:p w14:paraId="60998EDD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float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('suhu')-&gt;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nullable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 xml:space="preserve">→ kolom desimal untuk suhu (°C); </w:t>
      </w:r>
      <w:proofErr w:type="spellStart"/>
      <w:r w:rsidRPr="007C75CB">
        <w:t>nullable</w:t>
      </w:r>
      <w:proofErr w:type="spellEnd"/>
      <w:r w:rsidRPr="007C75CB">
        <w:t>() berarti kolom boleh kosong, misalnya saat sensor gagal membaca.</w:t>
      </w:r>
    </w:p>
    <w:p w14:paraId="7E0A9517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float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('kelembapan')-&gt;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nullable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>→ kolom desimal untuk kelembapan udara (%).</w:t>
      </w:r>
    </w:p>
    <w:p w14:paraId="77068744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-&gt;integer('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potensio</w:t>
      </w:r>
      <w:proofErr w:type="spellEnd"/>
      <w:r w:rsidRPr="007C75CB">
        <w:rPr>
          <w:rFonts w:ascii="Consolas" w:hAnsi="Consolas"/>
          <w:b/>
          <w:color w:val="0B3D91"/>
          <w:sz w:val="19"/>
        </w:rPr>
        <w:t>')-&gt;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nullable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>→ kolom angka bulat untuk nilai ADC potensiometer (0–1024).</w:t>
      </w:r>
    </w:p>
    <w:p w14:paraId="50803BE8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timestamps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 xml:space="preserve">→ otomatis menambahkan kolom </w:t>
      </w:r>
      <w:proofErr w:type="spellStart"/>
      <w:r w:rsidRPr="007C75CB">
        <w:t>created_at</w:t>
      </w:r>
      <w:proofErr w:type="spellEnd"/>
      <w:r w:rsidRPr="007C75CB">
        <w:t xml:space="preserve"> dan </w:t>
      </w:r>
      <w:proofErr w:type="spellStart"/>
      <w:r w:rsidRPr="007C75CB">
        <w:t>updated_at</w:t>
      </w:r>
      <w:proofErr w:type="spellEnd"/>
      <w:r w:rsidRPr="007C75CB">
        <w:t>.</w:t>
      </w:r>
    </w:p>
    <w:p w14:paraId="62870507" w14:textId="77777777" w:rsidR="0032038C" w:rsidRPr="007C75CB" w:rsidRDefault="0032038C"/>
    <w:p w14:paraId="70D8BDE6" w14:textId="77777777" w:rsidR="0032038C" w:rsidRPr="007C75CB" w:rsidRDefault="00AB6381">
      <w:r w:rsidRPr="007C75CB">
        <w:t xml:space="preserve">Selanjutnya buka </w:t>
      </w:r>
      <w:proofErr w:type="spellStart"/>
      <w:r w:rsidRPr="007C75CB">
        <w:t>app</w:t>
      </w:r>
      <w:proofErr w:type="spellEnd"/>
      <w:r w:rsidRPr="007C75CB">
        <w:t>/</w:t>
      </w:r>
      <w:proofErr w:type="spellStart"/>
      <w:r w:rsidRPr="007C75CB">
        <w:t>Models</w:t>
      </w:r>
      <w:proofErr w:type="spellEnd"/>
      <w:r w:rsidRPr="007C75CB">
        <w:t>/</w:t>
      </w:r>
      <w:proofErr w:type="spellStart"/>
      <w:r w:rsidRPr="007C75CB">
        <w:t>Sensor.php</w:t>
      </w:r>
      <w:proofErr w:type="spellEnd"/>
      <w:r w:rsidRPr="007C75CB">
        <w:t xml:space="preserve"> dan lengkapi seperti berikut:</w:t>
      </w:r>
    </w:p>
    <w:p w14:paraId="45FA110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256BDF6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665820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Models</w:t>
      </w:r>
      <w:proofErr w:type="spellEnd"/>
      <w:r w:rsidRPr="007C75CB">
        <w:t>;</w:t>
      </w:r>
    </w:p>
    <w:p w14:paraId="6F3A0EB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152BFCC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Database</w:t>
      </w:r>
      <w:proofErr w:type="spellEnd"/>
      <w:r w:rsidRPr="007C75CB">
        <w:t>\</w:t>
      </w:r>
      <w:proofErr w:type="spellStart"/>
      <w:r w:rsidRPr="007C75CB">
        <w:t>Eloquent</w:t>
      </w:r>
      <w:proofErr w:type="spellEnd"/>
      <w:r w:rsidRPr="007C75CB">
        <w:t>\Model;</w:t>
      </w:r>
    </w:p>
    <w:p w14:paraId="7E94B5C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A0E3D6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Sensor </w:t>
      </w:r>
      <w:proofErr w:type="spellStart"/>
      <w:r w:rsidRPr="007C75CB">
        <w:t>extends</w:t>
      </w:r>
      <w:proofErr w:type="spellEnd"/>
      <w:r w:rsidRPr="007C75CB">
        <w:t xml:space="preserve"> Model</w:t>
      </w:r>
    </w:p>
    <w:p w14:paraId="7F56758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32E899F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protected</w:t>
      </w:r>
      <w:proofErr w:type="spellEnd"/>
      <w:r w:rsidRPr="007C75CB">
        <w:t xml:space="preserve"> $</w:t>
      </w:r>
      <w:proofErr w:type="spellStart"/>
      <w:r w:rsidRPr="007C75CB">
        <w:t>table</w:t>
      </w:r>
      <w:proofErr w:type="spellEnd"/>
      <w:r w:rsidRPr="007C75CB">
        <w:t xml:space="preserve"> = 'sensor';</w:t>
      </w:r>
    </w:p>
    <w:p w14:paraId="2067300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1AA8F8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protected</w:t>
      </w:r>
      <w:proofErr w:type="spellEnd"/>
      <w:r w:rsidRPr="007C75CB">
        <w:t xml:space="preserve"> $</w:t>
      </w:r>
      <w:proofErr w:type="spellStart"/>
      <w:r w:rsidRPr="007C75CB">
        <w:t>fillable</w:t>
      </w:r>
      <w:proofErr w:type="spellEnd"/>
      <w:r w:rsidRPr="007C75CB">
        <w:t xml:space="preserve"> = [</w:t>
      </w:r>
    </w:p>
    <w:p w14:paraId="7751FC9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'suhu',</w:t>
      </w:r>
    </w:p>
    <w:p w14:paraId="1F54546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'kelembapan',</w:t>
      </w:r>
    </w:p>
    <w:p w14:paraId="0136863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'</w:t>
      </w:r>
      <w:proofErr w:type="spellStart"/>
      <w:r w:rsidRPr="007C75CB">
        <w:t>potensio</w:t>
      </w:r>
      <w:proofErr w:type="spellEnd"/>
      <w:r w:rsidRPr="007C75CB">
        <w:t>',</w:t>
      </w:r>
    </w:p>
    <w:p w14:paraId="23C8294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];</w:t>
      </w:r>
    </w:p>
    <w:p w14:paraId="50E34F5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B67D92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static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latestData</w:t>
      </w:r>
      <w:proofErr w:type="spellEnd"/>
      <w:r w:rsidRPr="007C75CB">
        <w:t>(): ?</w:t>
      </w:r>
      <w:proofErr w:type="spellStart"/>
      <w:r w:rsidRPr="007C75CB">
        <w:t>self</w:t>
      </w:r>
      <w:proofErr w:type="spellEnd"/>
    </w:p>
    <w:p w14:paraId="1A0321E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0537BE1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static</w:t>
      </w:r>
      <w:proofErr w:type="spellEnd"/>
      <w:r w:rsidRPr="007C75CB">
        <w:t>::</w:t>
      </w:r>
      <w:proofErr w:type="spellStart"/>
      <w:r w:rsidRPr="007C75CB">
        <w:t>query</w:t>
      </w:r>
      <w:proofErr w:type="spellEnd"/>
      <w:r w:rsidRPr="007C75CB">
        <w:t>()-&gt;</w:t>
      </w:r>
      <w:proofErr w:type="spellStart"/>
      <w:r w:rsidRPr="007C75CB">
        <w:t>orderByDesc</w:t>
      </w:r>
      <w:proofErr w:type="spellEnd"/>
      <w:r w:rsidRPr="007C75CB">
        <w:t>('</w:t>
      </w:r>
      <w:proofErr w:type="spellStart"/>
      <w:r w:rsidRPr="007C75CB">
        <w:t>id</w:t>
      </w:r>
      <w:proofErr w:type="spellEnd"/>
      <w:r w:rsidRPr="007C75CB">
        <w:t>')-&gt;</w:t>
      </w:r>
      <w:proofErr w:type="spellStart"/>
      <w:r w:rsidRPr="007C75CB">
        <w:t>first</w:t>
      </w:r>
      <w:proofErr w:type="spellEnd"/>
      <w:r w:rsidRPr="007C75CB">
        <w:t>();</w:t>
      </w:r>
    </w:p>
    <w:p w14:paraId="4684037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518501C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76A1450B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23E2A179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protected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= 'sensor'; </w:t>
      </w:r>
      <w:r w:rsidRPr="007C75CB">
        <w:t xml:space="preserve">→ memastikan Model ini terhubung ke tabel sensor (secara </w:t>
      </w:r>
      <w:proofErr w:type="spellStart"/>
      <w:r w:rsidRPr="007C75CB">
        <w:t>default</w:t>
      </w:r>
      <w:proofErr w:type="spellEnd"/>
      <w:r w:rsidRPr="007C75CB">
        <w:t xml:space="preserve"> </w:t>
      </w:r>
      <w:proofErr w:type="spellStart"/>
      <w:r w:rsidRPr="007C75CB">
        <w:t>Laravel</w:t>
      </w:r>
      <w:proofErr w:type="spellEnd"/>
      <w:r w:rsidRPr="007C75CB">
        <w:t xml:space="preserve"> akan menebak nama tabel "</w:t>
      </w:r>
      <w:proofErr w:type="spellStart"/>
      <w:r w:rsidRPr="007C75CB">
        <w:t>sensors</w:t>
      </w:r>
      <w:proofErr w:type="spellEnd"/>
      <w:r w:rsidRPr="007C75CB">
        <w:t xml:space="preserve">", jamak dari nama </w:t>
      </w:r>
      <w:proofErr w:type="spellStart"/>
      <w:r w:rsidRPr="007C75CB">
        <w:t>class</w:t>
      </w:r>
      <w:proofErr w:type="spellEnd"/>
      <w:r w:rsidRPr="007C75CB">
        <w:t>).</w:t>
      </w:r>
    </w:p>
    <w:p w14:paraId="485956C7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protected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fillable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r w:rsidRPr="007C75CB">
        <w:t xml:space="preserve">→ daftar kolom yang boleh diisi lewat </w:t>
      </w:r>
      <w:proofErr w:type="spellStart"/>
      <w:r w:rsidRPr="007C75CB">
        <w:t>mass-assignment</w:t>
      </w:r>
      <w:proofErr w:type="spellEnd"/>
      <w:r w:rsidRPr="007C75CB">
        <w:t xml:space="preserve">, </w:t>
      </w:r>
      <w:proofErr w:type="spellStart"/>
      <w:r w:rsidRPr="007C75CB">
        <w:t>mis</w:t>
      </w:r>
      <w:proofErr w:type="spellEnd"/>
      <w:r w:rsidRPr="007C75CB">
        <w:t>. Sensor::</w:t>
      </w:r>
      <w:proofErr w:type="spellStart"/>
      <w:r w:rsidRPr="007C75CB">
        <w:t>create</w:t>
      </w:r>
      <w:proofErr w:type="spellEnd"/>
      <w:r w:rsidRPr="007C75CB">
        <w:t>([...]). Kolom yang tidak terdaftar akan ditolak demi keamanan.</w:t>
      </w:r>
    </w:p>
    <w:p w14:paraId="2662F67F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static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latestData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</w:t>
      </w:r>
      <w:proofErr w:type="spellStart"/>
      <w:r w:rsidRPr="007C75CB">
        <w:t>method</w:t>
      </w:r>
      <w:proofErr w:type="spellEnd"/>
      <w:r w:rsidRPr="007C75CB">
        <w:t xml:space="preserve"> bantuan (bukan bawaan </w:t>
      </w:r>
      <w:proofErr w:type="spellStart"/>
      <w:r w:rsidRPr="007C75CB">
        <w:t>Laravel</w:t>
      </w:r>
      <w:proofErr w:type="spellEnd"/>
      <w:r w:rsidRPr="007C75CB">
        <w:t xml:space="preserve">) untuk mengambil satu baris data sensor yang paling baru, diurutkan berdasarkan </w:t>
      </w:r>
      <w:proofErr w:type="spellStart"/>
      <w:r w:rsidRPr="007C75CB">
        <w:t>id</w:t>
      </w:r>
      <w:proofErr w:type="spellEnd"/>
      <w:r w:rsidRPr="007C75CB">
        <w:t xml:space="preserve"> terbesar.</w:t>
      </w:r>
    </w:p>
    <w:p w14:paraId="3D9736AF" w14:textId="77777777" w:rsidR="0032038C" w:rsidRPr="007C75CB" w:rsidRDefault="0032038C"/>
    <w:p w14:paraId="6D19BB87" w14:textId="77777777" w:rsidR="0032038C" w:rsidRPr="007C75CB" w:rsidRDefault="00AB6381">
      <w:pPr>
        <w:pStyle w:val="Heading3"/>
      </w:pPr>
      <w:bookmarkStart w:id="19" w:name="_Toc237076027"/>
      <w:r w:rsidRPr="007C75CB">
        <w:lastRenderedPageBreak/>
        <w:t xml:space="preserve">2.2.2 Membuat Model &amp; </w:t>
      </w:r>
      <w:proofErr w:type="spellStart"/>
      <w:r w:rsidRPr="007C75CB">
        <w:t>Migration</w:t>
      </w:r>
      <w:proofErr w:type="spellEnd"/>
      <w:r w:rsidRPr="007C75CB">
        <w:t>: Kontrol</w:t>
      </w:r>
      <w:bookmarkEnd w:id="19"/>
    </w:p>
    <w:p w14:paraId="0F3C0FB9" w14:textId="77777777" w:rsidR="0032038C" w:rsidRPr="007C75CB" w:rsidRDefault="00AB6381">
      <w:r w:rsidRPr="007C75CB">
        <w:t xml:space="preserve">Tabel "kontrol" menyimpan status LED saat ini (ON/OFF). Buat Model dan </w:t>
      </w:r>
      <w:proofErr w:type="spellStart"/>
      <w:r w:rsidRPr="007C75CB">
        <w:t>Migration-nya</w:t>
      </w:r>
      <w:proofErr w:type="spellEnd"/>
      <w:r w:rsidRPr="007C75CB">
        <w:t>:</w:t>
      </w:r>
    </w:p>
    <w:p w14:paraId="0E33F26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make:model</w:t>
      </w:r>
      <w:proofErr w:type="spellEnd"/>
      <w:r w:rsidRPr="007C75CB">
        <w:t xml:space="preserve"> Kontrol -m</w:t>
      </w:r>
    </w:p>
    <w:p w14:paraId="79E7ADE9" w14:textId="77777777" w:rsidR="0032038C" w:rsidRPr="007C75CB" w:rsidRDefault="00AB6381">
      <w:r w:rsidRPr="007C75CB">
        <w:t xml:space="preserve">Lengkapi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migration-nya</w:t>
      </w:r>
      <w:proofErr w:type="spellEnd"/>
      <w:r w:rsidRPr="007C75CB">
        <w:t>:</w:t>
      </w:r>
    </w:p>
    <w:p w14:paraId="4807C8F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6DB4A4C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62287B0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Database</w:t>
      </w:r>
      <w:proofErr w:type="spellEnd"/>
      <w:r w:rsidRPr="007C75CB">
        <w:t>\</w:t>
      </w:r>
      <w:proofErr w:type="spellStart"/>
      <w:r w:rsidRPr="007C75CB">
        <w:t>Migrations</w:t>
      </w:r>
      <w:proofErr w:type="spellEnd"/>
      <w:r w:rsidRPr="007C75CB">
        <w:t>\</w:t>
      </w:r>
      <w:proofErr w:type="spellStart"/>
      <w:r w:rsidRPr="007C75CB">
        <w:t>Migration</w:t>
      </w:r>
      <w:proofErr w:type="spellEnd"/>
      <w:r w:rsidRPr="007C75CB">
        <w:t>;</w:t>
      </w:r>
    </w:p>
    <w:p w14:paraId="35BC4EA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Database</w:t>
      </w:r>
      <w:proofErr w:type="spellEnd"/>
      <w:r w:rsidRPr="007C75CB">
        <w:t>\</w:t>
      </w:r>
      <w:proofErr w:type="spellStart"/>
      <w:r w:rsidRPr="007C75CB">
        <w:t>Schema</w:t>
      </w:r>
      <w:proofErr w:type="spellEnd"/>
      <w:r w:rsidRPr="007C75CB">
        <w:t>\</w:t>
      </w:r>
      <w:proofErr w:type="spellStart"/>
      <w:r w:rsidRPr="007C75CB">
        <w:t>Blueprint</w:t>
      </w:r>
      <w:proofErr w:type="spellEnd"/>
      <w:r w:rsidRPr="007C75CB">
        <w:t>;</w:t>
      </w:r>
    </w:p>
    <w:p w14:paraId="1422C6E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Support</w:t>
      </w:r>
      <w:proofErr w:type="spellEnd"/>
      <w:r w:rsidRPr="007C75CB">
        <w:t>\</w:t>
      </w:r>
      <w:proofErr w:type="spellStart"/>
      <w:r w:rsidRPr="007C75CB">
        <w:t>Facades</w:t>
      </w:r>
      <w:proofErr w:type="spellEnd"/>
      <w:r w:rsidRPr="007C75CB">
        <w:t>\</w:t>
      </w:r>
      <w:proofErr w:type="spellStart"/>
      <w:r w:rsidRPr="007C75CB">
        <w:t>Schema</w:t>
      </w:r>
      <w:proofErr w:type="spellEnd"/>
      <w:r w:rsidRPr="007C75CB">
        <w:t>;</w:t>
      </w:r>
    </w:p>
    <w:p w14:paraId="153511B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Support</w:t>
      </w:r>
      <w:proofErr w:type="spellEnd"/>
      <w:r w:rsidRPr="007C75CB">
        <w:t>\</w:t>
      </w:r>
      <w:proofErr w:type="spellStart"/>
      <w:r w:rsidRPr="007C75CB">
        <w:t>Facades</w:t>
      </w:r>
      <w:proofErr w:type="spellEnd"/>
      <w:r w:rsidRPr="007C75CB">
        <w:t>\DB;</w:t>
      </w:r>
    </w:p>
    <w:p w14:paraId="2FF4664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E0392DF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new</w:t>
      </w:r>
      <w:proofErr w:type="spellEnd"/>
      <w:r w:rsidRPr="007C75CB">
        <w:t xml:space="preserve"> </w:t>
      </w: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Migration</w:t>
      </w:r>
      <w:proofErr w:type="spellEnd"/>
    </w:p>
    <w:p w14:paraId="7A2644E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292D841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up</w:t>
      </w:r>
      <w:proofErr w:type="spellEnd"/>
      <w:r w:rsidRPr="007C75CB">
        <w:t xml:space="preserve">(): </w:t>
      </w:r>
      <w:proofErr w:type="spellStart"/>
      <w:r w:rsidRPr="007C75CB">
        <w:t>void</w:t>
      </w:r>
      <w:proofErr w:type="spellEnd"/>
    </w:p>
    <w:p w14:paraId="523064A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25924AC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Schema</w:t>
      </w:r>
      <w:proofErr w:type="spellEnd"/>
      <w:r w:rsidRPr="007C75CB">
        <w:t>::</w:t>
      </w:r>
      <w:proofErr w:type="spellStart"/>
      <w:r w:rsidRPr="007C75CB">
        <w:t>create</w:t>
      </w:r>
      <w:proofErr w:type="spellEnd"/>
      <w:r w:rsidRPr="007C75CB">
        <w:t xml:space="preserve">('kontrol', </w:t>
      </w:r>
      <w:proofErr w:type="spellStart"/>
      <w:r w:rsidRPr="007C75CB">
        <w:t>function</w:t>
      </w:r>
      <w:proofErr w:type="spellEnd"/>
      <w:r w:rsidRPr="007C75CB">
        <w:t xml:space="preserve"> (</w:t>
      </w:r>
      <w:proofErr w:type="spellStart"/>
      <w:r w:rsidRPr="007C75CB">
        <w:t>Blueprint</w:t>
      </w:r>
      <w:proofErr w:type="spellEnd"/>
      <w:r w:rsidRPr="007C75CB">
        <w:t xml:space="preserve"> $</w:t>
      </w:r>
      <w:proofErr w:type="spellStart"/>
      <w:r w:rsidRPr="007C75CB">
        <w:t>table</w:t>
      </w:r>
      <w:proofErr w:type="spellEnd"/>
      <w:r w:rsidRPr="007C75CB">
        <w:t>) {</w:t>
      </w:r>
    </w:p>
    <w:p w14:paraId="784AEA7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id</w:t>
      </w:r>
      <w:proofErr w:type="spellEnd"/>
      <w:r w:rsidRPr="007C75CB">
        <w:t>();</w:t>
      </w:r>
    </w:p>
    <w:p w14:paraId="6D129A7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string</w:t>
      </w:r>
      <w:proofErr w:type="spellEnd"/>
      <w:r w:rsidRPr="007C75CB">
        <w:t>('LED', 3)-&gt;</w:t>
      </w:r>
      <w:proofErr w:type="spellStart"/>
      <w:r w:rsidRPr="007C75CB">
        <w:t>default</w:t>
      </w:r>
      <w:proofErr w:type="spellEnd"/>
      <w:r w:rsidRPr="007C75CB">
        <w:t>('OFF');</w:t>
      </w:r>
    </w:p>
    <w:p w14:paraId="7DBCDE8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$</w:t>
      </w:r>
      <w:proofErr w:type="spellStart"/>
      <w:r w:rsidRPr="007C75CB">
        <w:t>table</w:t>
      </w:r>
      <w:proofErr w:type="spellEnd"/>
      <w:r w:rsidRPr="007C75CB">
        <w:t>-&gt;</w:t>
      </w:r>
      <w:proofErr w:type="spellStart"/>
      <w:r w:rsidRPr="007C75CB">
        <w:t>timestamps</w:t>
      </w:r>
      <w:proofErr w:type="spellEnd"/>
      <w:r w:rsidRPr="007C75CB">
        <w:t>();</w:t>
      </w:r>
    </w:p>
    <w:p w14:paraId="51B1173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});</w:t>
      </w:r>
    </w:p>
    <w:p w14:paraId="11D55C4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142A0F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DB::</w:t>
      </w:r>
      <w:proofErr w:type="spellStart"/>
      <w:r w:rsidRPr="007C75CB">
        <w:t>table</w:t>
      </w:r>
      <w:proofErr w:type="spellEnd"/>
      <w:r w:rsidRPr="007C75CB">
        <w:t>('kontrol')-&gt;</w:t>
      </w:r>
      <w:proofErr w:type="spellStart"/>
      <w:r w:rsidRPr="007C75CB">
        <w:t>insert</w:t>
      </w:r>
      <w:proofErr w:type="spellEnd"/>
      <w:r w:rsidRPr="007C75CB">
        <w:t>([</w:t>
      </w:r>
    </w:p>
    <w:p w14:paraId="3426A11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'LED' =&gt; 'OFF',</w:t>
      </w:r>
    </w:p>
    <w:p w14:paraId="48FDC18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created_at</w:t>
      </w:r>
      <w:proofErr w:type="spellEnd"/>
      <w:r w:rsidRPr="007C75CB">
        <w:t xml:space="preserve">' =&gt; </w:t>
      </w:r>
      <w:proofErr w:type="spellStart"/>
      <w:r w:rsidRPr="007C75CB">
        <w:t>now</w:t>
      </w:r>
      <w:proofErr w:type="spellEnd"/>
      <w:r w:rsidRPr="007C75CB">
        <w:t>(),</w:t>
      </w:r>
    </w:p>
    <w:p w14:paraId="49F5FBE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updated_at</w:t>
      </w:r>
      <w:proofErr w:type="spellEnd"/>
      <w:r w:rsidRPr="007C75CB">
        <w:t xml:space="preserve">' =&gt; </w:t>
      </w:r>
      <w:proofErr w:type="spellStart"/>
      <w:r w:rsidRPr="007C75CB">
        <w:t>now</w:t>
      </w:r>
      <w:proofErr w:type="spellEnd"/>
      <w:r w:rsidRPr="007C75CB">
        <w:t>(),</w:t>
      </w:r>
    </w:p>
    <w:p w14:paraId="7CCED9E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]);</w:t>
      </w:r>
    </w:p>
    <w:p w14:paraId="2689C00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0D99331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94A1C6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down</w:t>
      </w:r>
      <w:proofErr w:type="spellEnd"/>
      <w:r w:rsidRPr="007C75CB">
        <w:t xml:space="preserve">(): </w:t>
      </w:r>
      <w:proofErr w:type="spellStart"/>
      <w:r w:rsidRPr="007C75CB">
        <w:t>void</w:t>
      </w:r>
      <w:proofErr w:type="spellEnd"/>
    </w:p>
    <w:p w14:paraId="3B30587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48BF684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Schema</w:t>
      </w:r>
      <w:proofErr w:type="spellEnd"/>
      <w:r w:rsidRPr="007C75CB">
        <w:t>::</w:t>
      </w:r>
      <w:proofErr w:type="spellStart"/>
      <w:r w:rsidRPr="007C75CB">
        <w:t>dropIfExists</w:t>
      </w:r>
      <w:proofErr w:type="spellEnd"/>
      <w:r w:rsidRPr="007C75CB">
        <w:t>('kontrol');</w:t>
      </w:r>
    </w:p>
    <w:p w14:paraId="721181A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24A8C80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};</w:t>
      </w:r>
    </w:p>
    <w:p w14:paraId="7A0E89E2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1ACC9F09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string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('LED', 3)-&gt;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default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('OFF'); </w:t>
      </w:r>
      <w:r w:rsidRPr="007C75CB">
        <w:t xml:space="preserve">→ kolom teks maksimal 3 karakter (cukup untuk "ON"/"OFF"), dengan nilai </w:t>
      </w:r>
      <w:proofErr w:type="spellStart"/>
      <w:r w:rsidRPr="007C75CB">
        <w:t>default</w:t>
      </w:r>
      <w:proofErr w:type="spellEnd"/>
      <w:r w:rsidRPr="007C75CB">
        <w:t xml:space="preserve"> "OFF" jika tidak diisi.</w:t>
      </w:r>
    </w:p>
    <w:p w14:paraId="36FDE088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DB::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table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('kontrol')-&gt;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insert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([...]); </w:t>
      </w:r>
      <w:r w:rsidRPr="007C75CB">
        <w:t xml:space="preserve">→ langsung menyisipkan satu baris data awal saat </w:t>
      </w:r>
      <w:proofErr w:type="spellStart"/>
      <w:r w:rsidRPr="007C75CB">
        <w:t>migration</w:t>
      </w:r>
      <w:proofErr w:type="spellEnd"/>
      <w:r w:rsidRPr="007C75CB">
        <w:t xml:space="preserve"> dijalankan, supaya tabel kontrol tidak pernah kosong (selalu ada 1 baris status).</w:t>
      </w:r>
    </w:p>
    <w:p w14:paraId="449B8717" w14:textId="77777777" w:rsidR="0032038C" w:rsidRPr="007C75CB" w:rsidRDefault="0032038C"/>
    <w:p w14:paraId="1D9A545A" w14:textId="77777777" w:rsidR="0032038C" w:rsidRPr="007C75CB" w:rsidRDefault="00AB6381">
      <w:r w:rsidRPr="007C75CB">
        <w:t xml:space="preserve">Lengkapi </w:t>
      </w:r>
      <w:proofErr w:type="spellStart"/>
      <w:r w:rsidRPr="007C75CB">
        <w:t>app</w:t>
      </w:r>
      <w:proofErr w:type="spellEnd"/>
      <w:r w:rsidRPr="007C75CB">
        <w:t>/</w:t>
      </w:r>
      <w:proofErr w:type="spellStart"/>
      <w:r w:rsidRPr="007C75CB">
        <w:t>Models</w:t>
      </w:r>
      <w:proofErr w:type="spellEnd"/>
      <w:r w:rsidRPr="007C75CB">
        <w:t>/</w:t>
      </w:r>
      <w:proofErr w:type="spellStart"/>
      <w:r w:rsidRPr="007C75CB">
        <w:t>Kontrol.php</w:t>
      </w:r>
      <w:proofErr w:type="spellEnd"/>
      <w:r w:rsidRPr="007C75CB">
        <w:t>:</w:t>
      </w:r>
    </w:p>
    <w:p w14:paraId="44A2AFC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303D354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73217DF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Models</w:t>
      </w:r>
      <w:proofErr w:type="spellEnd"/>
      <w:r w:rsidRPr="007C75CB">
        <w:t>;</w:t>
      </w:r>
    </w:p>
    <w:p w14:paraId="17CAA48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41577D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Database</w:t>
      </w:r>
      <w:proofErr w:type="spellEnd"/>
      <w:r w:rsidRPr="007C75CB">
        <w:t>\</w:t>
      </w:r>
      <w:proofErr w:type="spellStart"/>
      <w:r w:rsidRPr="007C75CB">
        <w:t>Eloquent</w:t>
      </w:r>
      <w:proofErr w:type="spellEnd"/>
      <w:r w:rsidRPr="007C75CB">
        <w:t>\Model;</w:t>
      </w:r>
    </w:p>
    <w:p w14:paraId="56A3A64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F2E176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Kontrol </w:t>
      </w:r>
      <w:proofErr w:type="spellStart"/>
      <w:r w:rsidRPr="007C75CB">
        <w:t>extends</w:t>
      </w:r>
      <w:proofErr w:type="spellEnd"/>
      <w:r w:rsidRPr="007C75CB">
        <w:t xml:space="preserve"> Model</w:t>
      </w:r>
    </w:p>
    <w:p w14:paraId="0645AE8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3A463E0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 xml:space="preserve">    </w:t>
      </w:r>
      <w:proofErr w:type="spellStart"/>
      <w:r w:rsidRPr="007C75CB">
        <w:t>protected</w:t>
      </w:r>
      <w:proofErr w:type="spellEnd"/>
      <w:r w:rsidRPr="007C75CB">
        <w:t xml:space="preserve"> $</w:t>
      </w:r>
      <w:proofErr w:type="spellStart"/>
      <w:r w:rsidRPr="007C75CB">
        <w:t>table</w:t>
      </w:r>
      <w:proofErr w:type="spellEnd"/>
      <w:r w:rsidRPr="007C75CB">
        <w:t xml:space="preserve"> = 'kontrol';</w:t>
      </w:r>
    </w:p>
    <w:p w14:paraId="33C64E1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9AF718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protected</w:t>
      </w:r>
      <w:proofErr w:type="spellEnd"/>
      <w:r w:rsidRPr="007C75CB">
        <w:t xml:space="preserve"> $</w:t>
      </w:r>
      <w:proofErr w:type="spellStart"/>
      <w:r w:rsidRPr="007C75CB">
        <w:t>fillable</w:t>
      </w:r>
      <w:proofErr w:type="spellEnd"/>
      <w:r w:rsidRPr="007C75CB">
        <w:t xml:space="preserve"> = [</w:t>
      </w:r>
    </w:p>
    <w:p w14:paraId="3AA2E3F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'LED',</w:t>
      </w:r>
    </w:p>
    <w:p w14:paraId="1611579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];</w:t>
      </w:r>
    </w:p>
    <w:p w14:paraId="325A57A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EE0AD8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static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current</w:t>
      </w:r>
      <w:proofErr w:type="spellEnd"/>
      <w:r w:rsidRPr="007C75CB">
        <w:t xml:space="preserve">(): </w:t>
      </w:r>
      <w:proofErr w:type="spellStart"/>
      <w:r w:rsidRPr="007C75CB">
        <w:t>self</w:t>
      </w:r>
      <w:proofErr w:type="spellEnd"/>
    </w:p>
    <w:p w14:paraId="1C6DFF6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42EC6A8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static</w:t>
      </w:r>
      <w:proofErr w:type="spellEnd"/>
      <w:r w:rsidRPr="007C75CB">
        <w:t>::</w:t>
      </w:r>
      <w:proofErr w:type="spellStart"/>
      <w:r w:rsidRPr="007C75CB">
        <w:t>query</w:t>
      </w:r>
      <w:proofErr w:type="spellEnd"/>
      <w:r w:rsidRPr="007C75CB">
        <w:t>()-&gt;</w:t>
      </w:r>
      <w:proofErr w:type="spellStart"/>
      <w:r w:rsidRPr="007C75CB">
        <w:t>orderByDesc</w:t>
      </w:r>
      <w:proofErr w:type="spellEnd"/>
      <w:r w:rsidRPr="007C75CB">
        <w:t>('</w:t>
      </w:r>
      <w:proofErr w:type="spellStart"/>
      <w:r w:rsidRPr="007C75CB">
        <w:t>id</w:t>
      </w:r>
      <w:proofErr w:type="spellEnd"/>
      <w:r w:rsidRPr="007C75CB">
        <w:t>')-&gt;</w:t>
      </w:r>
      <w:proofErr w:type="spellStart"/>
      <w:r w:rsidRPr="007C75CB">
        <w:t>first</w:t>
      </w:r>
      <w:proofErr w:type="spellEnd"/>
      <w:r w:rsidRPr="007C75CB">
        <w:t>()</w:t>
      </w:r>
    </w:p>
    <w:p w14:paraId="02BEF7B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?? </w:t>
      </w:r>
      <w:proofErr w:type="spellStart"/>
      <w:r w:rsidRPr="007C75CB">
        <w:t>static</w:t>
      </w:r>
      <w:proofErr w:type="spellEnd"/>
      <w:r w:rsidRPr="007C75CB">
        <w:t>::</w:t>
      </w:r>
      <w:proofErr w:type="spellStart"/>
      <w:r w:rsidRPr="007C75CB">
        <w:t>create</w:t>
      </w:r>
      <w:proofErr w:type="spellEnd"/>
      <w:r w:rsidRPr="007C75CB">
        <w:t>(['LED' =&gt; 'OFF']);</w:t>
      </w:r>
    </w:p>
    <w:p w14:paraId="7332C07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7D0E4E8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28E86658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76AAFFD4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static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current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mengambil baris status LED yang aktif; jika ternyata tabel kosong (operator ?? / </w:t>
      </w:r>
      <w:proofErr w:type="spellStart"/>
      <w:r w:rsidRPr="007C75CB">
        <w:t>null-coalescing</w:t>
      </w:r>
      <w:proofErr w:type="spellEnd"/>
      <w:r w:rsidRPr="007C75CB">
        <w:t xml:space="preserve">), </w:t>
      </w:r>
      <w:proofErr w:type="spellStart"/>
      <w:r w:rsidRPr="007C75CB">
        <w:t>method</w:t>
      </w:r>
      <w:proofErr w:type="spellEnd"/>
      <w:r w:rsidRPr="007C75CB">
        <w:t xml:space="preserve"> ini otomatis membuat satu baris baru dengan status OFF, sehingga </w:t>
      </w:r>
      <w:proofErr w:type="spellStart"/>
      <w:r w:rsidRPr="007C75CB">
        <w:t>controller</w:t>
      </w:r>
      <w:proofErr w:type="spellEnd"/>
      <w:r w:rsidRPr="007C75CB">
        <w:t xml:space="preserve"> tidak perlu menangani kasus "data belum ada" secara terpisah.</w:t>
      </w:r>
    </w:p>
    <w:p w14:paraId="19255B42" w14:textId="77777777" w:rsidR="0032038C" w:rsidRPr="007C75CB" w:rsidRDefault="0032038C"/>
    <w:p w14:paraId="492AB48A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32038C" w:rsidRPr="007C75CB" w14:paraId="23B401FD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065CE981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78C54AEF" wp14:editId="43D8B19A">
                  <wp:extent cx="5580000" cy="15885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make_mode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58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6A566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setelah membuat </w:t>
            </w:r>
            <w:proofErr w:type="spellStart"/>
            <w:r w:rsidRPr="007C75CB">
              <w:rPr>
                <w:i/>
                <w:color w:val="555555"/>
                <w:sz w:val="18"/>
              </w:rPr>
              <w:t>Model+Migration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Sensor dan Kontrol.</w:t>
            </w:r>
          </w:p>
        </w:tc>
      </w:tr>
    </w:tbl>
    <w:p w14:paraId="4BBD08C6" w14:textId="77777777" w:rsidR="0032038C" w:rsidRPr="007C75CB" w:rsidRDefault="0032038C"/>
    <w:p w14:paraId="5922F194" w14:textId="77777777" w:rsidR="0032038C" w:rsidRPr="007C75CB" w:rsidRDefault="00AB6381">
      <w:pPr>
        <w:pStyle w:val="Heading3"/>
      </w:pPr>
      <w:bookmarkStart w:id="20" w:name="_Toc237076029"/>
      <w:r w:rsidRPr="007C75CB">
        <w:t xml:space="preserve">2.2.4 Menjalankan Seluruh </w:t>
      </w:r>
      <w:proofErr w:type="spellStart"/>
      <w:r w:rsidRPr="007C75CB">
        <w:t>Migration</w:t>
      </w:r>
      <w:bookmarkEnd w:id="20"/>
      <w:proofErr w:type="spellEnd"/>
    </w:p>
    <w:p w14:paraId="2C9A8FF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migrate</w:t>
      </w:r>
      <w:proofErr w:type="spellEnd"/>
    </w:p>
    <w:p w14:paraId="40919800" w14:textId="77777777" w:rsidR="0032038C" w:rsidRPr="007C75CB" w:rsidRDefault="00AB6381">
      <w:r w:rsidRPr="007C75CB">
        <w:t xml:space="preserve">Jika berhasil, </w:t>
      </w:r>
      <w:proofErr w:type="spellStart"/>
      <w:r w:rsidRPr="007C75CB">
        <w:t>Laravel</w:t>
      </w:r>
      <w:proofErr w:type="spellEnd"/>
      <w:r w:rsidRPr="007C75CB">
        <w:t xml:space="preserve"> akan menampilkan daftar </w:t>
      </w:r>
      <w:proofErr w:type="spellStart"/>
      <w:r w:rsidRPr="007C75CB">
        <w:t>migration</w:t>
      </w:r>
      <w:proofErr w:type="spellEnd"/>
      <w:r w:rsidRPr="007C75CB">
        <w:t xml:space="preserve"> yang dijalankan. Buka </w:t>
      </w:r>
      <w:proofErr w:type="spellStart"/>
      <w:r w:rsidRPr="007C75CB">
        <w:t>phpMyAdmin</w:t>
      </w:r>
      <w:proofErr w:type="spellEnd"/>
      <w:r w:rsidRPr="007C75CB">
        <w:t xml:space="preserve"> (http://localhost/phpmyadmin) untuk memastikan tabel sensor dan kontrol sudah terbentuk sesuai struktur di atas.</w:t>
      </w:r>
    </w:p>
    <w:p w14:paraId="2C81045A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32038C" w:rsidRPr="007C75CB" w14:paraId="012F2861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6C90CE0E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6B2247AB" wp14:editId="1D246C73">
                  <wp:extent cx="5580000" cy="104366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migra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04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DD55E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setelah seluruh </w:t>
            </w:r>
            <w:proofErr w:type="spellStart"/>
            <w:r w:rsidRPr="007C75CB">
              <w:rPr>
                <w:i/>
                <w:color w:val="555555"/>
                <w:sz w:val="18"/>
              </w:rPr>
              <w:t>migration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berhasil dijalankan (status DONE).</w:t>
            </w:r>
          </w:p>
        </w:tc>
      </w:tr>
    </w:tbl>
    <w:p w14:paraId="092CD1AE" w14:textId="77777777" w:rsidR="0032038C" w:rsidRPr="007C75CB" w:rsidRDefault="0032038C"/>
    <w:p w14:paraId="1774BBC8" w14:textId="77777777" w:rsidR="0032038C" w:rsidRPr="007C75CB" w:rsidRDefault="00AB6381">
      <w:pPr>
        <w:pBdr>
          <w:top w:val="single" w:sz="8" w:space="4" w:color="BF8F00"/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20" w:after="200"/>
        <w:ind w:left="113"/>
      </w:pPr>
      <w:r w:rsidRPr="007C75CB">
        <w:rPr>
          <w:b/>
          <w:color w:val="7F5000"/>
        </w:rPr>
        <w:lastRenderedPageBreak/>
        <w:t xml:space="preserve">📌 Catatan:  </w:t>
      </w:r>
      <w:r w:rsidRPr="007C75CB">
        <w:t xml:space="preserve">Urutan </w:t>
      </w:r>
      <w:proofErr w:type="spellStart"/>
      <w:r w:rsidRPr="007C75CB">
        <w:t>migration</w:t>
      </w:r>
      <w:proofErr w:type="spellEnd"/>
      <w:r w:rsidRPr="007C75CB">
        <w:t xml:space="preserve"> dijalankan berdasarkan </w:t>
      </w:r>
      <w:proofErr w:type="spellStart"/>
      <w:r w:rsidRPr="007C75CB">
        <w:t>timestamp</w:t>
      </w:r>
      <w:proofErr w:type="spellEnd"/>
      <w:r w:rsidRPr="007C75CB">
        <w:t xml:space="preserve"> pada nama </w:t>
      </w:r>
      <w:proofErr w:type="spellStart"/>
      <w:r w:rsidRPr="007C75CB">
        <w:t>filenya</w:t>
      </w:r>
      <w:proofErr w:type="spellEnd"/>
      <w:r w:rsidRPr="007C75CB">
        <w:t xml:space="preserve"> (</w:t>
      </w:r>
      <w:proofErr w:type="spellStart"/>
      <w:r w:rsidRPr="007C75CB">
        <w:t>mis</w:t>
      </w:r>
      <w:proofErr w:type="spellEnd"/>
      <w:r w:rsidRPr="007C75CB">
        <w:t xml:space="preserve">. 2026_08_05_000001_..., 2026_08_05_000002_..., </w:t>
      </w:r>
      <w:proofErr w:type="spellStart"/>
      <w:r w:rsidRPr="007C75CB">
        <w:t>dst</w:t>
      </w:r>
      <w:proofErr w:type="spellEnd"/>
      <w:r w:rsidRPr="007C75CB">
        <w:t xml:space="preserve">), sehingga </w:t>
      </w:r>
      <w:proofErr w:type="spellStart"/>
      <w:r w:rsidRPr="007C75CB">
        <w:t>migration</w:t>
      </w:r>
      <w:proofErr w:type="spellEnd"/>
      <w:r w:rsidRPr="007C75CB">
        <w:t xml:space="preserve"> "</w:t>
      </w:r>
      <w:proofErr w:type="spellStart"/>
      <w:r w:rsidRPr="007C75CB">
        <w:t>rename</w:t>
      </w:r>
      <w:proofErr w:type="spellEnd"/>
      <w:r w:rsidRPr="007C75CB">
        <w:t xml:space="preserve">" pada langkah 2.2.3 harus memiliki </w:t>
      </w:r>
      <w:proofErr w:type="spellStart"/>
      <w:r w:rsidRPr="007C75CB">
        <w:t>timestamp</w:t>
      </w:r>
      <w:proofErr w:type="spellEnd"/>
      <w:r w:rsidRPr="007C75CB">
        <w:t xml:space="preserve"> LEBIH BARU daripada </w:t>
      </w:r>
      <w:proofErr w:type="spellStart"/>
      <w:r w:rsidRPr="007C75CB">
        <w:t>migration</w:t>
      </w:r>
      <w:proofErr w:type="spellEnd"/>
      <w:r w:rsidRPr="007C75CB">
        <w:t xml:space="preserve"> </w:t>
      </w:r>
      <w:proofErr w:type="spellStart"/>
      <w:r w:rsidRPr="007C75CB">
        <w:t>create_sensor_table</w:t>
      </w:r>
      <w:proofErr w:type="spellEnd"/>
      <w:r w:rsidRPr="007C75CB">
        <w:t xml:space="preserve"> pada langkah 2.2.1 — hal ini otomatis terjadi karena artisan selalu menempelkan </w:t>
      </w:r>
      <w:proofErr w:type="spellStart"/>
      <w:r w:rsidRPr="007C75CB">
        <w:t>timestamp</w:t>
      </w:r>
      <w:proofErr w:type="spellEnd"/>
      <w:r w:rsidRPr="007C75CB">
        <w:t xml:space="preserve"> saat </w:t>
      </w:r>
      <w:proofErr w:type="spellStart"/>
      <w:r w:rsidRPr="007C75CB">
        <w:t>file</w:t>
      </w:r>
      <w:proofErr w:type="spellEnd"/>
      <w:r w:rsidRPr="007C75CB">
        <w:t xml:space="preserve"> dibuat.</w:t>
      </w:r>
    </w:p>
    <w:p w14:paraId="7454B624" w14:textId="77777777" w:rsidR="0032038C" w:rsidRPr="007C75CB" w:rsidRDefault="00AB6381">
      <w:r w:rsidRPr="007C75CB">
        <w:br w:type="page"/>
      </w:r>
    </w:p>
    <w:p w14:paraId="70DC7A66" w14:textId="77777777" w:rsidR="0032038C" w:rsidRPr="007C75CB" w:rsidRDefault="00AB6381">
      <w:pPr>
        <w:pStyle w:val="Heading1"/>
      </w:pPr>
      <w:bookmarkStart w:id="21" w:name="_Toc237076030"/>
      <w:r w:rsidRPr="007C75CB">
        <w:lastRenderedPageBreak/>
        <w:t xml:space="preserve">Modul 3: </w:t>
      </w:r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 &amp; API Resource</w:t>
      </w:r>
      <w:bookmarkEnd w:id="2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56C1F981" w14:textId="77777777">
        <w:tc>
          <w:tcPr>
            <w:tcW w:w="1474" w:type="dxa"/>
            <w:shd w:val="clear" w:color="auto" w:fill="B5652E"/>
          </w:tcPr>
          <w:p w14:paraId="55509244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03</w:t>
            </w:r>
          </w:p>
        </w:tc>
        <w:tc>
          <w:tcPr>
            <w:tcW w:w="8220" w:type="dxa"/>
            <w:shd w:val="clear" w:color="auto" w:fill="B5652E"/>
          </w:tcPr>
          <w:p w14:paraId="0F08143F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43FD6AAF" w14:textId="77777777" w:rsidR="0032038C" w:rsidRPr="007C75CB" w:rsidRDefault="00AB6381">
            <w:proofErr w:type="spellStart"/>
            <w:r w:rsidRPr="007C75CB">
              <w:rPr>
                <w:b/>
                <w:color w:val="FFFFFF"/>
                <w:sz w:val="34"/>
              </w:rPr>
              <w:t>Form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</w:t>
            </w:r>
            <w:proofErr w:type="spellStart"/>
            <w:r w:rsidRPr="007C75CB">
              <w:rPr>
                <w:b/>
                <w:color w:val="FFFFFF"/>
                <w:sz w:val="34"/>
              </w:rPr>
              <w:t>Request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&amp; API Resource</w:t>
            </w:r>
          </w:p>
          <w:p w14:paraId="6BF2A572" w14:textId="77777777" w:rsidR="0032038C" w:rsidRPr="007C75CB" w:rsidRDefault="00AB6381">
            <w:proofErr w:type="spellStart"/>
            <w:r w:rsidRPr="007C75CB">
              <w:rPr>
                <w:i/>
                <w:color w:val="FFFFFF"/>
                <w:sz w:val="20"/>
              </w:rPr>
              <w:t>php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artisan </w:t>
            </w:r>
            <w:proofErr w:type="spellStart"/>
            <w:r w:rsidRPr="007C75CB">
              <w:rPr>
                <w:i/>
                <w:color w:val="FFFFFF"/>
                <w:sz w:val="20"/>
              </w:rPr>
              <w:t>make:request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</w:t>
            </w:r>
            <w:proofErr w:type="spellStart"/>
            <w:r w:rsidRPr="007C75CB">
              <w:rPr>
                <w:i/>
                <w:color w:val="FFFFFF"/>
                <w:sz w:val="20"/>
              </w:rPr>
              <w:t>make:resource</w:t>
            </w:r>
            <w:proofErr w:type="spellEnd"/>
          </w:p>
        </w:tc>
      </w:tr>
    </w:tbl>
    <w:p w14:paraId="6A8DA3B3" w14:textId="77777777" w:rsidR="0032038C" w:rsidRPr="007C75CB" w:rsidRDefault="0032038C">
      <w:pPr>
        <w:spacing w:after="80"/>
      </w:pPr>
    </w:p>
    <w:p w14:paraId="56CE0210" w14:textId="77777777" w:rsidR="0032038C" w:rsidRPr="007C75CB" w:rsidRDefault="00AB6381">
      <w:pPr>
        <w:pStyle w:val="Heading2"/>
      </w:pPr>
      <w:bookmarkStart w:id="22" w:name="_Toc237076031"/>
      <w:r w:rsidRPr="007C75CB">
        <w:t>3.1 🎯 Tujuan</w:t>
      </w:r>
      <w:bookmarkEnd w:id="22"/>
    </w:p>
    <w:p w14:paraId="3831F934" w14:textId="77777777" w:rsidR="0032038C" w:rsidRPr="007C75CB" w:rsidRDefault="00AB6381">
      <w:r w:rsidRPr="007C75CB">
        <w:t>Setelah mengikuti modul ini, Anda diharapkan dapat:</w:t>
      </w:r>
    </w:p>
    <w:p w14:paraId="70320E1D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Memahami fungsi </w:t>
      </w:r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 untuk validasi </w:t>
      </w:r>
      <w:proofErr w:type="spellStart"/>
      <w:r w:rsidRPr="007C75CB">
        <w:t>input</w:t>
      </w:r>
      <w:proofErr w:type="spellEnd"/>
      <w:r w:rsidRPr="007C75CB">
        <w:t xml:space="preserve"> API.</w:t>
      </w:r>
    </w:p>
    <w:p w14:paraId="4B5460A7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Membuat </w:t>
      </w:r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 untuk data sensor dan status LED.</w:t>
      </w:r>
    </w:p>
    <w:p w14:paraId="7F0CB2B7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>Memahami fungsi API Resource untuk merapikan format JSON.</w:t>
      </w:r>
    </w:p>
    <w:p w14:paraId="253124B2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>Membuat API Resource untuk data sensor dan status LED.</w:t>
      </w:r>
    </w:p>
    <w:p w14:paraId="69599136" w14:textId="77777777" w:rsidR="0032038C" w:rsidRPr="007C75CB" w:rsidRDefault="00AB6381">
      <w:pPr>
        <w:pStyle w:val="Heading2"/>
      </w:pPr>
      <w:bookmarkStart w:id="23" w:name="_Toc237076032"/>
      <w:r w:rsidRPr="007C75CB">
        <w:t>3.2 Materi Praktikum</w:t>
      </w:r>
      <w:bookmarkEnd w:id="23"/>
    </w:p>
    <w:p w14:paraId="2C24A893" w14:textId="77777777" w:rsidR="0032038C" w:rsidRPr="007C75CB" w:rsidRDefault="00AB6381">
      <w:pPr>
        <w:pStyle w:val="Heading3"/>
      </w:pPr>
      <w:bookmarkStart w:id="24" w:name="_Toc237076033"/>
      <w:r w:rsidRPr="007C75CB">
        <w:t xml:space="preserve">3.2.1 </w:t>
      </w:r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: </w:t>
      </w:r>
      <w:proofErr w:type="spellStart"/>
      <w:r w:rsidRPr="007C75CB">
        <w:t>StoreSensorReadingRequest</w:t>
      </w:r>
      <w:bookmarkEnd w:id="24"/>
      <w:proofErr w:type="spellEnd"/>
    </w:p>
    <w:p w14:paraId="1563CEB8" w14:textId="77777777" w:rsidR="0032038C" w:rsidRPr="007C75CB" w:rsidRDefault="00AB6381"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 adalah </w:t>
      </w:r>
      <w:proofErr w:type="spellStart"/>
      <w:r w:rsidRPr="007C75CB">
        <w:t>class</w:t>
      </w:r>
      <w:proofErr w:type="spellEnd"/>
      <w:r w:rsidRPr="007C75CB">
        <w:t xml:space="preserve"> khusus untuk memvalidasi data yang masuk sebelum diproses </w:t>
      </w:r>
      <w:proofErr w:type="spellStart"/>
      <w:r w:rsidRPr="007C75CB">
        <w:t>controller</w:t>
      </w:r>
      <w:proofErr w:type="spellEnd"/>
      <w:r w:rsidRPr="007C75CB">
        <w:t xml:space="preserve">. Buat </w:t>
      </w:r>
      <w:proofErr w:type="spellStart"/>
      <w:r w:rsidRPr="007C75CB">
        <w:t>class-nya</w:t>
      </w:r>
      <w:proofErr w:type="spellEnd"/>
      <w:r w:rsidRPr="007C75CB">
        <w:t xml:space="preserve"> dengan artisan:</w:t>
      </w:r>
    </w:p>
    <w:p w14:paraId="30FE2EFA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make:request</w:t>
      </w:r>
      <w:proofErr w:type="spellEnd"/>
      <w:r w:rsidRPr="007C75CB">
        <w:t xml:space="preserve"> </w:t>
      </w:r>
      <w:proofErr w:type="spellStart"/>
      <w:r w:rsidRPr="007C75CB">
        <w:t>StoreSensorReadingRequest</w:t>
      </w:r>
      <w:proofErr w:type="spellEnd"/>
    </w:p>
    <w:p w14:paraId="225D0743" w14:textId="77777777" w:rsidR="0032038C" w:rsidRPr="007C75CB" w:rsidRDefault="00AB6381">
      <w:proofErr w:type="spellStart"/>
      <w:r w:rsidRPr="007C75CB">
        <w:t>File</w:t>
      </w:r>
      <w:proofErr w:type="spellEnd"/>
      <w:r w:rsidRPr="007C75CB">
        <w:t xml:space="preserve"> akan dibuat di </w:t>
      </w:r>
      <w:proofErr w:type="spellStart"/>
      <w:r w:rsidRPr="007C75CB">
        <w:t>app</w:t>
      </w:r>
      <w:proofErr w:type="spellEnd"/>
      <w:r w:rsidRPr="007C75CB">
        <w:t>/</w:t>
      </w:r>
      <w:proofErr w:type="spellStart"/>
      <w:r w:rsidRPr="007C75CB">
        <w:t>Http</w:t>
      </w:r>
      <w:proofErr w:type="spellEnd"/>
      <w:r w:rsidRPr="007C75CB">
        <w:t>/</w:t>
      </w:r>
      <w:proofErr w:type="spellStart"/>
      <w:r w:rsidRPr="007C75CB">
        <w:t>Requests</w:t>
      </w:r>
      <w:proofErr w:type="spellEnd"/>
      <w:r w:rsidRPr="007C75CB">
        <w:t>/</w:t>
      </w:r>
      <w:proofErr w:type="spellStart"/>
      <w:r w:rsidRPr="007C75CB">
        <w:t>StoreSensorReadingRequest.php</w:t>
      </w:r>
      <w:proofErr w:type="spellEnd"/>
      <w:r w:rsidRPr="007C75CB">
        <w:t>. Lengkapi isinya:</w:t>
      </w:r>
    </w:p>
    <w:p w14:paraId="65EC520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3613DBB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2DFE68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Requests</w:t>
      </w:r>
      <w:proofErr w:type="spellEnd"/>
      <w:r w:rsidRPr="007C75CB">
        <w:t>;</w:t>
      </w:r>
    </w:p>
    <w:p w14:paraId="529B789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16F52B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Foundation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FormRequest</w:t>
      </w:r>
      <w:proofErr w:type="spellEnd"/>
      <w:r w:rsidRPr="007C75CB">
        <w:t>;</w:t>
      </w:r>
    </w:p>
    <w:p w14:paraId="16C4FFF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E9D47A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StoreSensorReadingRequest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FormRequest</w:t>
      </w:r>
      <w:proofErr w:type="spellEnd"/>
    </w:p>
    <w:p w14:paraId="12D2BB1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3960510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authorize</w:t>
      </w:r>
      <w:proofErr w:type="spellEnd"/>
      <w:r w:rsidRPr="007C75CB">
        <w:t>(): bool</w:t>
      </w:r>
    </w:p>
    <w:p w14:paraId="3F10393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6C6F4F5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true</w:t>
      </w:r>
      <w:proofErr w:type="spellEnd"/>
      <w:r w:rsidRPr="007C75CB">
        <w:t>;</w:t>
      </w:r>
    </w:p>
    <w:p w14:paraId="05429E9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67CA90F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12867F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rules</w:t>
      </w:r>
      <w:proofErr w:type="spellEnd"/>
      <w:r w:rsidRPr="007C75CB">
        <w:t xml:space="preserve">(): </w:t>
      </w:r>
      <w:proofErr w:type="spellStart"/>
      <w:r w:rsidRPr="007C75CB">
        <w:t>array</w:t>
      </w:r>
      <w:proofErr w:type="spellEnd"/>
    </w:p>
    <w:p w14:paraId="662846F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3237575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[</w:t>
      </w:r>
    </w:p>
    <w:p w14:paraId="101E3D6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'suhu' =&gt; ['</w:t>
      </w:r>
      <w:proofErr w:type="spellStart"/>
      <w:r w:rsidRPr="007C75CB">
        <w:t>nullable</w:t>
      </w:r>
      <w:proofErr w:type="spellEnd"/>
      <w:r w:rsidRPr="007C75CB">
        <w:t>', '</w:t>
      </w:r>
      <w:proofErr w:type="spellStart"/>
      <w:r w:rsidRPr="007C75CB">
        <w:t>numeric</w:t>
      </w:r>
      <w:proofErr w:type="spellEnd"/>
      <w:r w:rsidRPr="007C75CB">
        <w:t>'],</w:t>
      </w:r>
    </w:p>
    <w:p w14:paraId="73269D5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'kelembapan' =&gt; ['</w:t>
      </w:r>
      <w:proofErr w:type="spellStart"/>
      <w:r w:rsidRPr="007C75CB">
        <w:t>nullable</w:t>
      </w:r>
      <w:proofErr w:type="spellEnd"/>
      <w:r w:rsidRPr="007C75CB">
        <w:t>', '</w:t>
      </w:r>
      <w:proofErr w:type="spellStart"/>
      <w:r w:rsidRPr="007C75CB">
        <w:t>numeric</w:t>
      </w:r>
      <w:proofErr w:type="spellEnd"/>
      <w:r w:rsidRPr="007C75CB">
        <w:t>'],</w:t>
      </w:r>
    </w:p>
    <w:p w14:paraId="2B6EF54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potensio</w:t>
      </w:r>
      <w:proofErr w:type="spellEnd"/>
      <w:r w:rsidRPr="007C75CB">
        <w:t>' =&gt; ['</w:t>
      </w:r>
      <w:proofErr w:type="spellStart"/>
      <w:r w:rsidRPr="007C75CB">
        <w:t>nullable</w:t>
      </w:r>
      <w:proofErr w:type="spellEnd"/>
      <w:r w:rsidRPr="007C75CB">
        <w:t>', 'integer'],</w:t>
      </w:r>
    </w:p>
    <w:p w14:paraId="5AC4D3E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];</w:t>
      </w:r>
    </w:p>
    <w:p w14:paraId="4C020B5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057A4BA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3FB4CB83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15F040E0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lastRenderedPageBreak/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authorize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menentukan apakah </w:t>
      </w:r>
      <w:proofErr w:type="spellStart"/>
      <w:r w:rsidRPr="007C75CB">
        <w:t>request</w:t>
      </w:r>
      <w:proofErr w:type="spellEnd"/>
      <w:r w:rsidRPr="007C75CB">
        <w:t xml:space="preserve"> diizinkan diproses; dikembalikan </w:t>
      </w:r>
      <w:proofErr w:type="spellStart"/>
      <w:r w:rsidRPr="007C75CB">
        <w:t>true</w:t>
      </w:r>
      <w:proofErr w:type="spellEnd"/>
      <w:r w:rsidRPr="007C75CB">
        <w:t xml:space="preserve"> karena </w:t>
      </w:r>
      <w:proofErr w:type="spellStart"/>
      <w:r w:rsidRPr="007C75CB">
        <w:t>endpoint</w:t>
      </w:r>
      <w:proofErr w:type="spellEnd"/>
      <w:r w:rsidRPr="007C75CB">
        <w:t xml:space="preserve"> ini memang dipanggil bebas oleh perangkat ESP8266 tanpa </w:t>
      </w:r>
      <w:proofErr w:type="spellStart"/>
      <w:r w:rsidRPr="007C75CB">
        <w:t>login</w:t>
      </w:r>
      <w:proofErr w:type="spellEnd"/>
      <w:r w:rsidRPr="007C75CB">
        <w:t>.</w:t>
      </w:r>
    </w:p>
    <w:p w14:paraId="3CF59483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rules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aturan validasi tiap </w:t>
      </w:r>
      <w:proofErr w:type="spellStart"/>
      <w:r w:rsidRPr="007C75CB">
        <w:t>field</w:t>
      </w:r>
      <w:proofErr w:type="spellEnd"/>
      <w:r w:rsidRPr="007C75CB">
        <w:t>. "</w:t>
      </w:r>
      <w:proofErr w:type="spellStart"/>
      <w:r w:rsidRPr="007C75CB">
        <w:t>nullable</w:t>
      </w:r>
      <w:proofErr w:type="spellEnd"/>
      <w:r w:rsidRPr="007C75CB">
        <w:t>" berarti boleh kosong (</w:t>
      </w:r>
      <w:proofErr w:type="spellStart"/>
      <w:r w:rsidRPr="007C75CB">
        <w:t>mis</w:t>
      </w:r>
      <w:proofErr w:type="spellEnd"/>
      <w:r w:rsidRPr="007C75CB">
        <w:t>. saat pembacaan sensor gagal), "</w:t>
      </w:r>
      <w:proofErr w:type="spellStart"/>
      <w:r w:rsidRPr="007C75CB">
        <w:t>numeric</w:t>
      </w:r>
      <w:proofErr w:type="spellEnd"/>
      <w:r w:rsidRPr="007C75CB">
        <w:t xml:space="preserve">"/"integer" memastikan tipe datanya benar sebelum disimpan ke </w:t>
      </w:r>
      <w:proofErr w:type="spellStart"/>
      <w:r w:rsidRPr="007C75CB">
        <w:t>database</w:t>
      </w:r>
      <w:proofErr w:type="spellEnd"/>
      <w:r w:rsidRPr="007C75CB">
        <w:t>.</w:t>
      </w:r>
    </w:p>
    <w:p w14:paraId="344F35D7" w14:textId="77777777" w:rsidR="0032038C" w:rsidRPr="007C75CB" w:rsidRDefault="0032038C"/>
    <w:p w14:paraId="5DD1412F" w14:textId="77777777" w:rsidR="0032038C" w:rsidRPr="007C75CB" w:rsidRDefault="00AB6381">
      <w:pPr>
        <w:pStyle w:val="Heading3"/>
      </w:pPr>
      <w:bookmarkStart w:id="25" w:name="_Toc237076034"/>
      <w:r w:rsidRPr="007C75CB">
        <w:t xml:space="preserve">3.2.2 </w:t>
      </w:r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: </w:t>
      </w:r>
      <w:proofErr w:type="spellStart"/>
      <w:r w:rsidRPr="007C75CB">
        <w:t>UpdateLedStatusRequest</w:t>
      </w:r>
      <w:bookmarkEnd w:id="25"/>
      <w:proofErr w:type="spellEnd"/>
    </w:p>
    <w:p w14:paraId="3FBE9E3D" w14:textId="77777777" w:rsidR="0032038C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make:request</w:t>
      </w:r>
      <w:proofErr w:type="spellEnd"/>
      <w:r w:rsidRPr="007C75CB">
        <w:t xml:space="preserve"> </w:t>
      </w:r>
      <w:proofErr w:type="spellStart"/>
      <w:r w:rsidRPr="007C75CB">
        <w:t>UpdateLedStatusRequest</w:t>
      </w:r>
      <w:proofErr w:type="spellEnd"/>
    </w:p>
    <w:p w14:paraId="79B18C90" w14:textId="77777777" w:rsidR="00B15716" w:rsidRPr="007C75CB" w:rsidRDefault="00B15716">
      <w:pPr>
        <w:pStyle w:val="Code"/>
        <w:shd w:val="clear" w:color="auto" w:fill="F2F2F2"/>
        <w:ind w:left="227"/>
      </w:pPr>
    </w:p>
    <w:p w14:paraId="0EC94EC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5BE0AA4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4F101D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Requests</w:t>
      </w:r>
      <w:proofErr w:type="spellEnd"/>
      <w:r w:rsidRPr="007C75CB">
        <w:t>;</w:t>
      </w:r>
    </w:p>
    <w:p w14:paraId="3CDF863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62CDD45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Foundation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FormRequest</w:t>
      </w:r>
      <w:proofErr w:type="spellEnd"/>
      <w:r w:rsidRPr="007C75CB">
        <w:t>;</w:t>
      </w:r>
    </w:p>
    <w:p w14:paraId="6231927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Validation</w:t>
      </w:r>
      <w:proofErr w:type="spellEnd"/>
      <w:r w:rsidRPr="007C75CB">
        <w:t>\</w:t>
      </w:r>
      <w:proofErr w:type="spellStart"/>
      <w:r w:rsidRPr="007C75CB">
        <w:t>Rule</w:t>
      </w:r>
      <w:proofErr w:type="spellEnd"/>
      <w:r w:rsidRPr="007C75CB">
        <w:t>;</w:t>
      </w:r>
    </w:p>
    <w:p w14:paraId="22CD608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BFD382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UpdateLedStatusRequest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FormRequest</w:t>
      </w:r>
      <w:proofErr w:type="spellEnd"/>
    </w:p>
    <w:p w14:paraId="7C609FA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21D91E2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authorize</w:t>
      </w:r>
      <w:proofErr w:type="spellEnd"/>
      <w:r w:rsidRPr="007C75CB">
        <w:t>(): bool</w:t>
      </w:r>
    </w:p>
    <w:p w14:paraId="2165EA2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5DD5826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true</w:t>
      </w:r>
      <w:proofErr w:type="spellEnd"/>
      <w:r w:rsidRPr="007C75CB">
        <w:t>;</w:t>
      </w:r>
    </w:p>
    <w:p w14:paraId="62F9BE1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21FEED3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BDF6E4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rules</w:t>
      </w:r>
      <w:proofErr w:type="spellEnd"/>
      <w:r w:rsidRPr="007C75CB">
        <w:t xml:space="preserve">(): </w:t>
      </w:r>
      <w:proofErr w:type="spellStart"/>
      <w:r w:rsidRPr="007C75CB">
        <w:t>array</w:t>
      </w:r>
      <w:proofErr w:type="spellEnd"/>
    </w:p>
    <w:p w14:paraId="5595CFE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6F561A1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[</w:t>
      </w:r>
    </w:p>
    <w:p w14:paraId="553425F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'status' =&gt; ['</w:t>
      </w:r>
      <w:proofErr w:type="spellStart"/>
      <w:r w:rsidRPr="007C75CB">
        <w:t>required</w:t>
      </w:r>
      <w:proofErr w:type="spellEnd"/>
      <w:r w:rsidRPr="007C75CB">
        <w:t>', '</w:t>
      </w:r>
      <w:proofErr w:type="spellStart"/>
      <w:r w:rsidRPr="007C75CB">
        <w:t>string</w:t>
      </w:r>
      <w:proofErr w:type="spellEnd"/>
      <w:r w:rsidRPr="007C75CB">
        <w:t xml:space="preserve">', </w:t>
      </w:r>
      <w:proofErr w:type="spellStart"/>
      <w:r w:rsidRPr="007C75CB">
        <w:t>Rule</w:t>
      </w:r>
      <w:proofErr w:type="spellEnd"/>
      <w:r w:rsidRPr="007C75CB">
        <w:t>::in(['ON', 'OFF'])],</w:t>
      </w:r>
    </w:p>
    <w:p w14:paraId="4CA182B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];</w:t>
      </w:r>
    </w:p>
    <w:p w14:paraId="6B20AEB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5FDAEB6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6C85E1A6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672E9A95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'status' =&gt; ['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required</w:t>
      </w:r>
      <w:proofErr w:type="spellEnd"/>
      <w:r w:rsidRPr="007C75CB">
        <w:rPr>
          <w:rFonts w:ascii="Consolas" w:hAnsi="Consolas"/>
          <w:b/>
          <w:color w:val="0B3D91"/>
          <w:sz w:val="19"/>
        </w:rPr>
        <w:t>', '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string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',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Rule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::in([...])] </w:t>
      </w:r>
      <w:r w:rsidRPr="007C75CB">
        <w:t xml:space="preserve">→ </w:t>
      </w:r>
      <w:proofErr w:type="spellStart"/>
      <w:r w:rsidRPr="007C75CB">
        <w:t>field</w:t>
      </w:r>
      <w:proofErr w:type="spellEnd"/>
      <w:r w:rsidRPr="007C75CB">
        <w:t xml:space="preserve"> status WAJIB diisi (</w:t>
      </w:r>
      <w:proofErr w:type="spellStart"/>
      <w:r w:rsidRPr="007C75CB">
        <w:t>required</w:t>
      </w:r>
      <w:proofErr w:type="spellEnd"/>
      <w:r w:rsidRPr="007C75CB">
        <w:t>) dan nilainya HARUS salah satu dari "ON" atau "OFF" — mencegah nilai lain (</w:t>
      </w:r>
      <w:proofErr w:type="spellStart"/>
      <w:r w:rsidRPr="007C75CB">
        <w:t>mis</w:t>
      </w:r>
      <w:proofErr w:type="spellEnd"/>
      <w:r w:rsidRPr="007C75CB">
        <w:t>. "</w:t>
      </w:r>
      <w:proofErr w:type="spellStart"/>
      <w:r w:rsidRPr="007C75CB">
        <w:t>on</w:t>
      </w:r>
      <w:proofErr w:type="spellEnd"/>
      <w:r w:rsidRPr="007C75CB">
        <w:t xml:space="preserve">", "1", </w:t>
      </w:r>
      <w:proofErr w:type="spellStart"/>
      <w:r w:rsidRPr="007C75CB">
        <w:t>typo</w:t>
      </w:r>
      <w:proofErr w:type="spellEnd"/>
      <w:r w:rsidRPr="007C75CB">
        <w:t xml:space="preserve">) tersimpan ke </w:t>
      </w:r>
      <w:proofErr w:type="spellStart"/>
      <w:r w:rsidRPr="007C75CB">
        <w:t>database</w:t>
      </w:r>
      <w:proofErr w:type="spellEnd"/>
      <w:r w:rsidRPr="007C75CB">
        <w:t>.</w:t>
      </w:r>
    </w:p>
    <w:p w14:paraId="01ED3AF2" w14:textId="77777777" w:rsidR="0032038C" w:rsidRPr="007C75CB" w:rsidRDefault="0032038C"/>
    <w:p w14:paraId="04FB1036" w14:textId="77777777" w:rsidR="0032038C" w:rsidRPr="007C75CB" w:rsidRDefault="00AB6381">
      <w:pPr>
        <w:pStyle w:val="Heading3"/>
      </w:pPr>
      <w:bookmarkStart w:id="26" w:name="_Toc237076035"/>
      <w:r w:rsidRPr="007C75CB">
        <w:t xml:space="preserve">3.2.3 API Resource: </w:t>
      </w:r>
      <w:proofErr w:type="spellStart"/>
      <w:r w:rsidRPr="007C75CB">
        <w:t>SensorReadingResource</w:t>
      </w:r>
      <w:bookmarkEnd w:id="26"/>
      <w:proofErr w:type="spellEnd"/>
    </w:p>
    <w:p w14:paraId="2EA9A73C" w14:textId="77777777" w:rsidR="0032038C" w:rsidRPr="007C75CB" w:rsidRDefault="00AB6381">
      <w:r w:rsidRPr="007C75CB">
        <w:t xml:space="preserve">API Resource merapikan bentuk data Model sebelum dikirim sebagai JSON ke </w:t>
      </w:r>
      <w:proofErr w:type="spellStart"/>
      <w:r w:rsidRPr="007C75CB">
        <w:t>client</w:t>
      </w:r>
      <w:proofErr w:type="spellEnd"/>
      <w:r w:rsidRPr="007C75CB">
        <w:t xml:space="preserve"> (</w:t>
      </w:r>
      <w:proofErr w:type="spellStart"/>
      <w:r w:rsidRPr="007C75CB">
        <w:t>dashboard</w:t>
      </w:r>
      <w:proofErr w:type="spellEnd"/>
      <w:r w:rsidRPr="007C75CB">
        <w:t xml:space="preserve"> / </w:t>
      </w:r>
      <w:proofErr w:type="spellStart"/>
      <w:r w:rsidRPr="007C75CB">
        <w:t>Arduino</w:t>
      </w:r>
      <w:proofErr w:type="spellEnd"/>
      <w:r w:rsidRPr="007C75CB">
        <w:t xml:space="preserve">), termasuk mengatur nama </w:t>
      </w:r>
      <w:proofErr w:type="spellStart"/>
      <w:r w:rsidRPr="007C75CB">
        <w:t>field</w:t>
      </w:r>
      <w:proofErr w:type="spellEnd"/>
      <w:r w:rsidRPr="007C75CB">
        <w:t xml:space="preserve"> dan format tipe datanya. Buat dengan artisan:</w:t>
      </w:r>
    </w:p>
    <w:p w14:paraId="3D817B6F" w14:textId="77777777" w:rsidR="0032038C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make:resource</w:t>
      </w:r>
      <w:proofErr w:type="spellEnd"/>
      <w:r w:rsidRPr="007C75CB">
        <w:t xml:space="preserve"> </w:t>
      </w:r>
      <w:proofErr w:type="spellStart"/>
      <w:r w:rsidRPr="007C75CB">
        <w:t>SensorReadingResource</w:t>
      </w:r>
      <w:proofErr w:type="spellEnd"/>
    </w:p>
    <w:p w14:paraId="4F6C7493" w14:textId="77777777" w:rsidR="00B15716" w:rsidRPr="007C75CB" w:rsidRDefault="00B15716">
      <w:pPr>
        <w:pStyle w:val="Code"/>
        <w:shd w:val="clear" w:color="auto" w:fill="F2F2F2"/>
        <w:ind w:left="227"/>
      </w:pPr>
    </w:p>
    <w:p w14:paraId="2B69295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7C634F2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08DFC07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\Resources;</w:t>
      </w:r>
    </w:p>
    <w:p w14:paraId="0AE76B7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B12DD6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</w:t>
      </w:r>
      <w:proofErr w:type="spellEnd"/>
      <w:r w:rsidRPr="007C75CB">
        <w:t>;</w:t>
      </w:r>
    </w:p>
    <w:p w14:paraId="4DC5314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\Resources\</w:t>
      </w:r>
      <w:proofErr w:type="spellStart"/>
      <w:r w:rsidRPr="007C75CB">
        <w:t>Json</w:t>
      </w:r>
      <w:proofErr w:type="spellEnd"/>
      <w:r w:rsidRPr="007C75CB">
        <w:t>\</w:t>
      </w:r>
      <w:proofErr w:type="spellStart"/>
      <w:r w:rsidRPr="007C75CB">
        <w:t>JsonResource</w:t>
      </w:r>
      <w:proofErr w:type="spellEnd"/>
      <w:r w:rsidRPr="007C75CB">
        <w:t>;</w:t>
      </w:r>
    </w:p>
    <w:p w14:paraId="20FF6D4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 xml:space="preserve"> </w:t>
      </w:r>
    </w:p>
    <w:p w14:paraId="0210B88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SensorReadingResource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JsonResource</w:t>
      </w:r>
      <w:proofErr w:type="spellEnd"/>
    </w:p>
    <w:p w14:paraId="5684DF0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426DC9C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toArray</w:t>
      </w:r>
      <w:proofErr w:type="spellEnd"/>
      <w:r w:rsidRPr="007C75CB">
        <w:t>(</w:t>
      </w:r>
      <w:proofErr w:type="spellStart"/>
      <w:r w:rsidRPr="007C75CB">
        <w:t>Request</w:t>
      </w:r>
      <w:proofErr w:type="spellEnd"/>
      <w:r w:rsidRPr="007C75CB">
        <w:t xml:space="preserve"> $</w:t>
      </w:r>
      <w:proofErr w:type="spellStart"/>
      <w:r w:rsidRPr="007C75CB">
        <w:t>request</w:t>
      </w:r>
      <w:proofErr w:type="spellEnd"/>
      <w:r w:rsidRPr="007C75CB">
        <w:t xml:space="preserve">): </w:t>
      </w:r>
      <w:proofErr w:type="spellStart"/>
      <w:r w:rsidRPr="007C75CB">
        <w:t>array</w:t>
      </w:r>
      <w:proofErr w:type="spellEnd"/>
    </w:p>
    <w:p w14:paraId="08E359F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14FE73A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[</w:t>
      </w:r>
    </w:p>
    <w:p w14:paraId="00A7A63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id</w:t>
      </w:r>
      <w:proofErr w:type="spellEnd"/>
      <w:r w:rsidRPr="007C75CB">
        <w:t>' =&gt; $</w:t>
      </w:r>
      <w:proofErr w:type="spellStart"/>
      <w:r w:rsidRPr="007C75CB">
        <w:t>this</w:t>
      </w:r>
      <w:proofErr w:type="spellEnd"/>
      <w:r w:rsidRPr="007C75CB">
        <w:t>-&gt;</w:t>
      </w:r>
      <w:proofErr w:type="spellStart"/>
      <w:r w:rsidRPr="007C75CB">
        <w:t>id</w:t>
      </w:r>
      <w:proofErr w:type="spellEnd"/>
      <w:r w:rsidRPr="007C75CB">
        <w:t>,</w:t>
      </w:r>
    </w:p>
    <w:p w14:paraId="3AA11A1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'suhu' =&gt; $</w:t>
      </w:r>
      <w:proofErr w:type="spellStart"/>
      <w:r w:rsidRPr="007C75CB">
        <w:t>this</w:t>
      </w:r>
      <w:proofErr w:type="spellEnd"/>
      <w:r w:rsidRPr="007C75CB">
        <w:t xml:space="preserve">-&gt;suhu !== </w:t>
      </w:r>
      <w:proofErr w:type="spellStart"/>
      <w:r w:rsidRPr="007C75CB">
        <w:t>null</w:t>
      </w:r>
      <w:proofErr w:type="spellEnd"/>
      <w:r w:rsidRPr="007C75CB">
        <w:t xml:space="preserve"> ? (</w:t>
      </w:r>
      <w:proofErr w:type="spellStart"/>
      <w:r w:rsidRPr="007C75CB">
        <w:t>float</w:t>
      </w:r>
      <w:proofErr w:type="spellEnd"/>
      <w:r w:rsidRPr="007C75CB">
        <w:t>) $</w:t>
      </w:r>
      <w:proofErr w:type="spellStart"/>
      <w:r w:rsidRPr="007C75CB">
        <w:t>this</w:t>
      </w:r>
      <w:proofErr w:type="spellEnd"/>
      <w:r w:rsidRPr="007C75CB">
        <w:t xml:space="preserve">-&gt;suhu : </w:t>
      </w:r>
      <w:proofErr w:type="spellStart"/>
      <w:r w:rsidRPr="007C75CB">
        <w:t>null</w:t>
      </w:r>
      <w:proofErr w:type="spellEnd"/>
      <w:r w:rsidRPr="007C75CB">
        <w:t>,</w:t>
      </w:r>
    </w:p>
    <w:p w14:paraId="517303C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'kelembapan' =&gt; $</w:t>
      </w:r>
      <w:proofErr w:type="spellStart"/>
      <w:r w:rsidRPr="007C75CB">
        <w:t>this</w:t>
      </w:r>
      <w:proofErr w:type="spellEnd"/>
      <w:r w:rsidRPr="007C75CB">
        <w:t xml:space="preserve">-&gt;kelembapan !== </w:t>
      </w:r>
      <w:proofErr w:type="spellStart"/>
      <w:r w:rsidRPr="007C75CB">
        <w:t>null</w:t>
      </w:r>
      <w:proofErr w:type="spellEnd"/>
      <w:r w:rsidRPr="007C75CB">
        <w:t xml:space="preserve"> ? (</w:t>
      </w:r>
      <w:proofErr w:type="spellStart"/>
      <w:r w:rsidRPr="007C75CB">
        <w:t>float</w:t>
      </w:r>
      <w:proofErr w:type="spellEnd"/>
      <w:r w:rsidRPr="007C75CB">
        <w:t>) $</w:t>
      </w:r>
      <w:proofErr w:type="spellStart"/>
      <w:r w:rsidRPr="007C75CB">
        <w:t>this</w:t>
      </w:r>
      <w:proofErr w:type="spellEnd"/>
      <w:r w:rsidRPr="007C75CB">
        <w:t xml:space="preserve">-&gt;kelembapan : </w:t>
      </w:r>
      <w:proofErr w:type="spellStart"/>
      <w:r w:rsidRPr="007C75CB">
        <w:t>null</w:t>
      </w:r>
      <w:proofErr w:type="spellEnd"/>
      <w:r w:rsidRPr="007C75CB">
        <w:t>,</w:t>
      </w:r>
    </w:p>
    <w:p w14:paraId="4465C92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potensio</w:t>
      </w:r>
      <w:proofErr w:type="spellEnd"/>
      <w:r w:rsidRPr="007C75CB">
        <w:t>' =&gt; $</w:t>
      </w:r>
      <w:proofErr w:type="spellStart"/>
      <w:r w:rsidRPr="007C75CB">
        <w:t>this</w:t>
      </w:r>
      <w:proofErr w:type="spellEnd"/>
      <w:r w:rsidRPr="007C75CB">
        <w:t>-&gt;</w:t>
      </w:r>
      <w:proofErr w:type="spellStart"/>
      <w:r w:rsidRPr="007C75CB">
        <w:t>potensio</w:t>
      </w:r>
      <w:proofErr w:type="spellEnd"/>
      <w:r w:rsidRPr="007C75CB">
        <w:t xml:space="preserve"> !== </w:t>
      </w:r>
      <w:proofErr w:type="spellStart"/>
      <w:r w:rsidRPr="007C75CB">
        <w:t>null</w:t>
      </w:r>
      <w:proofErr w:type="spellEnd"/>
      <w:r w:rsidRPr="007C75CB">
        <w:t xml:space="preserve"> ? (int) $</w:t>
      </w:r>
      <w:proofErr w:type="spellStart"/>
      <w:r w:rsidRPr="007C75CB">
        <w:t>this</w:t>
      </w:r>
      <w:proofErr w:type="spellEnd"/>
      <w:r w:rsidRPr="007C75CB">
        <w:t>-&gt;</w:t>
      </w:r>
      <w:proofErr w:type="spellStart"/>
      <w:r w:rsidRPr="007C75CB">
        <w:t>potensio</w:t>
      </w:r>
      <w:proofErr w:type="spellEnd"/>
      <w:r w:rsidRPr="007C75CB">
        <w:t xml:space="preserve"> : </w:t>
      </w:r>
      <w:proofErr w:type="spellStart"/>
      <w:r w:rsidRPr="007C75CB">
        <w:t>null</w:t>
      </w:r>
      <w:proofErr w:type="spellEnd"/>
      <w:r w:rsidRPr="007C75CB">
        <w:t>,</w:t>
      </w:r>
    </w:p>
    <w:p w14:paraId="0FE2DCC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recorded_at</w:t>
      </w:r>
      <w:proofErr w:type="spellEnd"/>
      <w:r w:rsidRPr="007C75CB">
        <w:t>' =&gt; $</w:t>
      </w:r>
      <w:proofErr w:type="spellStart"/>
      <w:r w:rsidRPr="007C75CB">
        <w:t>this</w:t>
      </w:r>
      <w:proofErr w:type="spellEnd"/>
      <w:r w:rsidRPr="007C75CB">
        <w:t>-&gt;</w:t>
      </w:r>
      <w:proofErr w:type="spellStart"/>
      <w:r w:rsidRPr="007C75CB">
        <w:t>created_at</w:t>
      </w:r>
      <w:proofErr w:type="spellEnd"/>
      <w:r w:rsidRPr="007C75CB">
        <w:t>?-&gt;toIso8601String(),</w:t>
      </w:r>
    </w:p>
    <w:p w14:paraId="0D3C583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];</w:t>
      </w:r>
    </w:p>
    <w:p w14:paraId="5F11305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317844D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6DF5874D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7F5492B3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toArray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menentukan struktur JSON final yang dikembalikan ke </w:t>
      </w:r>
      <w:proofErr w:type="spellStart"/>
      <w:r w:rsidRPr="007C75CB">
        <w:t>client</w:t>
      </w:r>
      <w:proofErr w:type="spellEnd"/>
      <w:r w:rsidRPr="007C75CB">
        <w:t>.</w:t>
      </w:r>
    </w:p>
    <w:p w14:paraId="6A8CD56F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float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) 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this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-&gt;suhu </w:t>
      </w:r>
      <w:r w:rsidRPr="007C75CB">
        <w:t xml:space="preserve">→ memaksa tipe data menjadi angka desimal murni, karena nilai dari </w:t>
      </w:r>
      <w:proofErr w:type="spellStart"/>
      <w:r w:rsidRPr="007C75CB">
        <w:t>database</w:t>
      </w:r>
      <w:proofErr w:type="spellEnd"/>
      <w:r w:rsidRPr="007C75CB">
        <w:t xml:space="preserve"> bisa berupa </w:t>
      </w:r>
      <w:proofErr w:type="spellStart"/>
      <w:r w:rsidRPr="007C75CB">
        <w:t>string</w:t>
      </w:r>
      <w:proofErr w:type="spellEnd"/>
      <w:r w:rsidRPr="007C75CB">
        <w:t xml:space="preserve">; ini memastikan </w:t>
      </w:r>
      <w:proofErr w:type="spellStart"/>
      <w:r w:rsidRPr="007C75CB">
        <w:t>Arduino</w:t>
      </w:r>
      <w:proofErr w:type="spellEnd"/>
      <w:r w:rsidRPr="007C75CB">
        <w:t>/</w:t>
      </w:r>
      <w:proofErr w:type="spellStart"/>
      <w:r w:rsidRPr="007C75CB">
        <w:t>JavaScript</w:t>
      </w:r>
      <w:proofErr w:type="spellEnd"/>
      <w:r w:rsidRPr="007C75CB">
        <w:t xml:space="preserve"> membaca angka dengan benar.</w:t>
      </w:r>
    </w:p>
    <w:p w14:paraId="37E4FFA2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this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created_at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?-&gt;toIso8601String() </w:t>
      </w:r>
      <w:r w:rsidRPr="007C75CB">
        <w:t>→ operator ?-&gt; (</w:t>
      </w:r>
      <w:proofErr w:type="spellStart"/>
      <w:r w:rsidRPr="007C75CB">
        <w:t>nullsafe</w:t>
      </w:r>
      <w:proofErr w:type="spellEnd"/>
      <w:r w:rsidRPr="007C75CB">
        <w:t xml:space="preserve">) mencegah </w:t>
      </w:r>
      <w:proofErr w:type="spellStart"/>
      <w:r w:rsidRPr="007C75CB">
        <w:t>error</w:t>
      </w:r>
      <w:proofErr w:type="spellEnd"/>
      <w:r w:rsidRPr="007C75CB">
        <w:t xml:space="preserve"> jika </w:t>
      </w:r>
      <w:proofErr w:type="spellStart"/>
      <w:r w:rsidRPr="007C75CB">
        <w:t>created_at</w:t>
      </w:r>
      <w:proofErr w:type="spellEnd"/>
      <w:r w:rsidRPr="007C75CB">
        <w:t xml:space="preserve"> kosong; toIso8601String() mengubah format tanggal menjadi standar ISO 8601.</w:t>
      </w:r>
    </w:p>
    <w:p w14:paraId="672FAA70" w14:textId="77777777" w:rsidR="0032038C" w:rsidRPr="007C75CB" w:rsidRDefault="0032038C"/>
    <w:p w14:paraId="2AAA7A8F" w14:textId="77777777" w:rsidR="0032038C" w:rsidRPr="007C75CB" w:rsidRDefault="00AB6381">
      <w:pPr>
        <w:pStyle w:val="Heading3"/>
      </w:pPr>
      <w:bookmarkStart w:id="27" w:name="_Toc237076036"/>
      <w:r w:rsidRPr="007C75CB">
        <w:t xml:space="preserve">3.2.4 API Resource: </w:t>
      </w:r>
      <w:proofErr w:type="spellStart"/>
      <w:r w:rsidRPr="007C75CB">
        <w:t>LedStatusResource</w:t>
      </w:r>
      <w:bookmarkEnd w:id="27"/>
      <w:proofErr w:type="spellEnd"/>
    </w:p>
    <w:p w14:paraId="692C7AB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make:resource</w:t>
      </w:r>
      <w:proofErr w:type="spellEnd"/>
      <w:r w:rsidRPr="007C75CB">
        <w:t xml:space="preserve"> </w:t>
      </w:r>
      <w:proofErr w:type="spellStart"/>
      <w:r w:rsidRPr="007C75CB">
        <w:t>LedStatusResource</w:t>
      </w:r>
      <w:proofErr w:type="spellEnd"/>
    </w:p>
    <w:p w14:paraId="6A6BC1B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42F3C5D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CFA086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\Resources;</w:t>
      </w:r>
    </w:p>
    <w:p w14:paraId="3F21007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701C36D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</w:t>
      </w:r>
      <w:proofErr w:type="spellEnd"/>
      <w:r w:rsidRPr="007C75CB">
        <w:t>;</w:t>
      </w:r>
    </w:p>
    <w:p w14:paraId="0570ACE0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\Resources\</w:t>
      </w:r>
      <w:proofErr w:type="spellStart"/>
      <w:r w:rsidRPr="007C75CB">
        <w:t>Json</w:t>
      </w:r>
      <w:proofErr w:type="spellEnd"/>
      <w:r w:rsidRPr="007C75CB">
        <w:t>\</w:t>
      </w:r>
      <w:proofErr w:type="spellStart"/>
      <w:r w:rsidRPr="007C75CB">
        <w:t>JsonResource</w:t>
      </w:r>
      <w:proofErr w:type="spellEnd"/>
      <w:r w:rsidRPr="007C75CB">
        <w:t>;</w:t>
      </w:r>
    </w:p>
    <w:p w14:paraId="4EA4CE0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381261C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LedStatusResource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JsonResource</w:t>
      </w:r>
      <w:proofErr w:type="spellEnd"/>
    </w:p>
    <w:p w14:paraId="2C9FB6C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0634738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toArray</w:t>
      </w:r>
      <w:proofErr w:type="spellEnd"/>
      <w:r w:rsidRPr="007C75CB">
        <w:t>(</w:t>
      </w:r>
      <w:proofErr w:type="spellStart"/>
      <w:r w:rsidRPr="007C75CB">
        <w:t>Request</w:t>
      </w:r>
      <w:proofErr w:type="spellEnd"/>
      <w:r w:rsidRPr="007C75CB">
        <w:t xml:space="preserve"> $</w:t>
      </w:r>
      <w:proofErr w:type="spellStart"/>
      <w:r w:rsidRPr="007C75CB">
        <w:t>request</w:t>
      </w:r>
      <w:proofErr w:type="spellEnd"/>
      <w:r w:rsidRPr="007C75CB">
        <w:t xml:space="preserve">): </w:t>
      </w:r>
      <w:proofErr w:type="spellStart"/>
      <w:r w:rsidRPr="007C75CB">
        <w:t>array</w:t>
      </w:r>
      <w:proofErr w:type="spellEnd"/>
    </w:p>
    <w:p w14:paraId="2541879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5DFC965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[</w:t>
      </w:r>
    </w:p>
    <w:p w14:paraId="3E2118B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'status' =&gt; $</w:t>
      </w:r>
      <w:proofErr w:type="spellStart"/>
      <w:r w:rsidRPr="007C75CB">
        <w:t>this</w:t>
      </w:r>
      <w:proofErr w:type="spellEnd"/>
      <w:r w:rsidRPr="007C75CB">
        <w:t>-&gt;LED,</w:t>
      </w:r>
    </w:p>
    <w:p w14:paraId="16BE27C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'</w:t>
      </w:r>
      <w:proofErr w:type="spellStart"/>
      <w:r w:rsidRPr="007C75CB">
        <w:t>updated_at</w:t>
      </w:r>
      <w:proofErr w:type="spellEnd"/>
      <w:r w:rsidRPr="007C75CB">
        <w:t>' =&gt; $</w:t>
      </w:r>
      <w:proofErr w:type="spellStart"/>
      <w:r w:rsidRPr="007C75CB">
        <w:t>this</w:t>
      </w:r>
      <w:proofErr w:type="spellEnd"/>
      <w:r w:rsidRPr="007C75CB">
        <w:t>-&gt;</w:t>
      </w:r>
      <w:proofErr w:type="spellStart"/>
      <w:r w:rsidRPr="007C75CB">
        <w:t>updated_at</w:t>
      </w:r>
      <w:proofErr w:type="spellEnd"/>
      <w:r w:rsidRPr="007C75CB">
        <w:t>?-&gt;toIso8601String(),</w:t>
      </w:r>
    </w:p>
    <w:p w14:paraId="1807F9F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];</w:t>
      </w:r>
    </w:p>
    <w:p w14:paraId="050C82C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4C02835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177528B3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04A7262F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'status' =&gt; 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this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-&gt;LED </w:t>
      </w:r>
      <w:r w:rsidRPr="007C75CB">
        <w:t xml:space="preserve">→ </w:t>
      </w:r>
      <w:proofErr w:type="spellStart"/>
      <w:r w:rsidRPr="007C75CB">
        <w:t>me-rename</w:t>
      </w:r>
      <w:proofErr w:type="spellEnd"/>
      <w:r w:rsidRPr="007C75CB">
        <w:t xml:space="preserve"> kolom </w:t>
      </w:r>
      <w:proofErr w:type="spellStart"/>
      <w:r w:rsidRPr="007C75CB">
        <w:t>database</w:t>
      </w:r>
      <w:proofErr w:type="spellEnd"/>
      <w:r w:rsidRPr="007C75CB">
        <w:t xml:space="preserve"> "LED" (huruf besar, sesuai </w:t>
      </w:r>
      <w:proofErr w:type="spellStart"/>
      <w:r w:rsidRPr="007C75CB">
        <w:t>migration</w:t>
      </w:r>
      <w:proofErr w:type="spellEnd"/>
      <w:r w:rsidRPr="007C75CB">
        <w:t xml:space="preserve">) menjadi </w:t>
      </w:r>
      <w:proofErr w:type="spellStart"/>
      <w:r w:rsidRPr="007C75CB">
        <w:t>field</w:t>
      </w:r>
      <w:proofErr w:type="spellEnd"/>
      <w:r w:rsidRPr="007C75CB">
        <w:t xml:space="preserve"> JSON "status" (huruf kecil) yang lebih rapi dan konsisten untuk dipakai di sisi front-</w:t>
      </w:r>
      <w:proofErr w:type="spellStart"/>
      <w:r w:rsidRPr="007C75CB">
        <w:t>end</w:t>
      </w:r>
      <w:proofErr w:type="spellEnd"/>
      <w:r w:rsidRPr="007C75CB">
        <w:t xml:space="preserve"> maupun </w:t>
      </w:r>
      <w:proofErr w:type="spellStart"/>
      <w:r w:rsidRPr="007C75CB">
        <w:t>Arduino</w:t>
      </w:r>
      <w:proofErr w:type="spellEnd"/>
      <w:r w:rsidRPr="007C75CB">
        <w:t>.</w:t>
      </w:r>
    </w:p>
    <w:p w14:paraId="1B7093AC" w14:textId="77777777" w:rsidR="0032038C" w:rsidRPr="007C75CB" w:rsidRDefault="0032038C"/>
    <w:p w14:paraId="48DDE29C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lastRenderedPageBreak/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32038C" w:rsidRPr="007C75CB" w14:paraId="5593B4DE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034B4C33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19613F09" wp14:editId="42BC0C25">
                  <wp:extent cx="5580000" cy="158616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make_request_resour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58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6E59D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setelah membuat 2 </w:t>
            </w:r>
            <w:proofErr w:type="spellStart"/>
            <w:r w:rsidRPr="007C75CB">
              <w:rPr>
                <w:i/>
                <w:color w:val="555555"/>
                <w:sz w:val="18"/>
              </w:rPr>
              <w:t>Form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</w:t>
            </w:r>
            <w:proofErr w:type="spellStart"/>
            <w:r w:rsidRPr="007C75CB">
              <w:rPr>
                <w:i/>
                <w:color w:val="555555"/>
                <w:sz w:val="18"/>
              </w:rPr>
              <w:t>Request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dan 2 API Resource.</w:t>
            </w:r>
          </w:p>
        </w:tc>
      </w:tr>
    </w:tbl>
    <w:p w14:paraId="1E8E8ABB" w14:textId="77777777" w:rsidR="0032038C" w:rsidRPr="007C75CB" w:rsidRDefault="0032038C"/>
    <w:p w14:paraId="5D6CF8DB" w14:textId="77777777" w:rsidR="0032038C" w:rsidRPr="007C75CB" w:rsidRDefault="00AB6381">
      <w:pPr>
        <w:pBdr>
          <w:top w:val="single" w:sz="8" w:space="4" w:color="BF8F00"/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20" w:after="200"/>
        <w:ind w:left="113"/>
      </w:pPr>
      <w:r w:rsidRPr="007C75CB">
        <w:rPr>
          <w:b/>
          <w:color w:val="7F5000"/>
        </w:rPr>
        <w:t xml:space="preserve">💡 Kenapa perlu Resource?  </w:t>
      </w:r>
      <w:r w:rsidRPr="007C75CB">
        <w:t>Tanpa Resource, mengembalikan Model langsung (</w:t>
      </w:r>
      <w:proofErr w:type="spellStart"/>
      <w:r w:rsidRPr="007C75CB">
        <w:t>mis</w:t>
      </w:r>
      <w:proofErr w:type="spellEnd"/>
      <w:r w:rsidRPr="007C75CB">
        <w:t xml:space="preserve">. </w:t>
      </w:r>
      <w:proofErr w:type="spellStart"/>
      <w:r w:rsidRPr="007C75CB">
        <w:t>return</w:t>
      </w:r>
      <w:proofErr w:type="spellEnd"/>
      <w:r w:rsidRPr="007C75CB">
        <w:t xml:space="preserve"> $sensor;) akan mengekspos SEMUA kolom </w:t>
      </w:r>
      <w:proofErr w:type="spellStart"/>
      <w:r w:rsidRPr="007C75CB">
        <w:t>database</w:t>
      </w:r>
      <w:proofErr w:type="spellEnd"/>
      <w:r w:rsidRPr="007C75CB">
        <w:t xml:space="preserve"> apa adanya. Resource memberi kontrol penuh atas </w:t>
      </w:r>
      <w:proofErr w:type="spellStart"/>
      <w:r w:rsidRPr="007C75CB">
        <w:t>field</w:t>
      </w:r>
      <w:proofErr w:type="spellEnd"/>
      <w:r w:rsidRPr="007C75CB">
        <w:t xml:space="preserve"> mana yang tampil, nama </w:t>
      </w:r>
      <w:proofErr w:type="spellStart"/>
      <w:r w:rsidRPr="007C75CB">
        <w:t>field</w:t>
      </w:r>
      <w:proofErr w:type="spellEnd"/>
      <w:r w:rsidRPr="007C75CB">
        <w:t>, dan format tipenya.</w:t>
      </w:r>
    </w:p>
    <w:p w14:paraId="3893C9FE" w14:textId="77777777" w:rsidR="0032038C" w:rsidRPr="007C75CB" w:rsidRDefault="00AB6381">
      <w:r w:rsidRPr="007C75CB">
        <w:br w:type="page"/>
      </w:r>
    </w:p>
    <w:p w14:paraId="18B8E659" w14:textId="77777777" w:rsidR="0032038C" w:rsidRPr="007C75CB" w:rsidRDefault="00AB6381">
      <w:pPr>
        <w:pStyle w:val="Heading1"/>
      </w:pPr>
      <w:bookmarkStart w:id="28" w:name="_Toc237076037"/>
      <w:r w:rsidRPr="007C75CB">
        <w:lastRenderedPageBreak/>
        <w:t xml:space="preserve">Modul 4: </w:t>
      </w:r>
      <w:proofErr w:type="spellStart"/>
      <w:r w:rsidRPr="007C75CB">
        <w:t>Controller</w:t>
      </w:r>
      <w:proofErr w:type="spellEnd"/>
      <w:r w:rsidRPr="007C75CB">
        <w:t xml:space="preserve">, </w:t>
      </w:r>
      <w:proofErr w:type="spellStart"/>
      <w:r w:rsidRPr="007C75CB">
        <w:t>Routing</w:t>
      </w:r>
      <w:proofErr w:type="spellEnd"/>
      <w:r w:rsidRPr="007C75CB">
        <w:t xml:space="preserve"> &amp; </w:t>
      </w:r>
      <w:proofErr w:type="spellStart"/>
      <w:r w:rsidRPr="007C75CB">
        <w:t>Dashboard</w:t>
      </w:r>
      <w:bookmarkEnd w:id="28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5C240ACC" w14:textId="77777777">
        <w:tc>
          <w:tcPr>
            <w:tcW w:w="1474" w:type="dxa"/>
            <w:shd w:val="clear" w:color="auto" w:fill="8033B5"/>
          </w:tcPr>
          <w:p w14:paraId="0869AC58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04</w:t>
            </w:r>
          </w:p>
        </w:tc>
        <w:tc>
          <w:tcPr>
            <w:tcW w:w="8220" w:type="dxa"/>
            <w:shd w:val="clear" w:color="auto" w:fill="8033B5"/>
          </w:tcPr>
          <w:p w14:paraId="59054E6F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3B9EE772" w14:textId="77777777" w:rsidR="0032038C" w:rsidRPr="007C75CB" w:rsidRDefault="00AB6381">
            <w:proofErr w:type="spellStart"/>
            <w:r w:rsidRPr="007C75CB">
              <w:rPr>
                <w:b/>
                <w:color w:val="FFFFFF"/>
                <w:sz w:val="34"/>
              </w:rPr>
              <w:t>Controller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, </w:t>
            </w:r>
            <w:proofErr w:type="spellStart"/>
            <w:r w:rsidRPr="007C75CB">
              <w:rPr>
                <w:b/>
                <w:color w:val="FFFFFF"/>
                <w:sz w:val="34"/>
              </w:rPr>
              <w:t>Routing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&amp; </w:t>
            </w:r>
            <w:proofErr w:type="spellStart"/>
            <w:r w:rsidRPr="007C75CB">
              <w:rPr>
                <w:b/>
                <w:color w:val="FFFFFF"/>
                <w:sz w:val="34"/>
              </w:rPr>
              <w:t>Dashboard</w:t>
            </w:r>
            <w:proofErr w:type="spellEnd"/>
          </w:p>
          <w:p w14:paraId="5A21C233" w14:textId="77777777" w:rsidR="0032038C" w:rsidRPr="007C75CB" w:rsidRDefault="00AB6381">
            <w:proofErr w:type="spellStart"/>
            <w:r w:rsidRPr="007C75CB">
              <w:rPr>
                <w:i/>
                <w:color w:val="FFFFFF"/>
                <w:sz w:val="20"/>
              </w:rPr>
              <w:t>php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artisan </w:t>
            </w:r>
            <w:proofErr w:type="spellStart"/>
            <w:r w:rsidRPr="007C75CB">
              <w:rPr>
                <w:i/>
                <w:color w:val="FFFFFF"/>
                <w:sz w:val="20"/>
              </w:rPr>
              <w:t>make:controller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</w:t>
            </w:r>
            <w:proofErr w:type="spellStart"/>
            <w:r w:rsidRPr="007C75CB">
              <w:rPr>
                <w:i/>
                <w:color w:val="FFFFFF"/>
                <w:sz w:val="20"/>
              </w:rPr>
              <w:t>routes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</w:t>
            </w:r>
            <w:proofErr w:type="spellStart"/>
            <w:r w:rsidRPr="007C75CB">
              <w:rPr>
                <w:i/>
                <w:color w:val="FFFFFF"/>
                <w:sz w:val="20"/>
              </w:rPr>
              <w:t>Blade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View</w:t>
            </w:r>
          </w:p>
        </w:tc>
      </w:tr>
    </w:tbl>
    <w:p w14:paraId="6DBF2001" w14:textId="77777777" w:rsidR="0032038C" w:rsidRPr="007C75CB" w:rsidRDefault="0032038C">
      <w:pPr>
        <w:spacing w:after="80"/>
      </w:pPr>
    </w:p>
    <w:p w14:paraId="583BB5C8" w14:textId="77777777" w:rsidR="0032038C" w:rsidRPr="007C75CB" w:rsidRDefault="00AB6381">
      <w:pPr>
        <w:pStyle w:val="Heading2"/>
      </w:pPr>
      <w:bookmarkStart w:id="29" w:name="_Toc237076038"/>
      <w:r w:rsidRPr="007C75CB">
        <w:t>4.1 🎯 Tujuan</w:t>
      </w:r>
      <w:bookmarkEnd w:id="29"/>
    </w:p>
    <w:p w14:paraId="05B99765" w14:textId="77777777" w:rsidR="0032038C" w:rsidRPr="007C75CB" w:rsidRDefault="00AB6381">
      <w:r w:rsidRPr="007C75CB">
        <w:t>Setelah mengikuti modul ini, Anda diharapkan dapat:</w:t>
      </w:r>
    </w:p>
    <w:p w14:paraId="3BF1BA16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Membuat </w:t>
      </w:r>
      <w:proofErr w:type="spellStart"/>
      <w:r w:rsidRPr="007C75CB">
        <w:t>Controller</w:t>
      </w:r>
      <w:proofErr w:type="spellEnd"/>
      <w:r w:rsidRPr="007C75CB">
        <w:t xml:space="preserve"> API untuk data sensor dan status LED.</w:t>
      </w:r>
    </w:p>
    <w:p w14:paraId="437CA0E7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Membuat </w:t>
      </w:r>
      <w:proofErr w:type="spellStart"/>
      <w:r w:rsidRPr="007C75CB">
        <w:t>Controller</w:t>
      </w:r>
      <w:proofErr w:type="spellEnd"/>
      <w:r w:rsidRPr="007C75CB">
        <w:t xml:space="preserve"> untuk menampilkan halaman </w:t>
      </w:r>
      <w:proofErr w:type="spellStart"/>
      <w:r w:rsidRPr="007C75CB">
        <w:t>dashboard</w:t>
      </w:r>
      <w:proofErr w:type="spellEnd"/>
      <w:r w:rsidRPr="007C75CB">
        <w:t>.</w:t>
      </w:r>
    </w:p>
    <w:p w14:paraId="1F359FA0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Mendaftarkan </w:t>
      </w:r>
      <w:proofErr w:type="spellStart"/>
      <w:r w:rsidRPr="007C75CB">
        <w:t>routing</w:t>
      </w:r>
      <w:proofErr w:type="spellEnd"/>
      <w:r w:rsidRPr="007C75CB">
        <w:t xml:space="preserve"> API dan </w:t>
      </w:r>
      <w:proofErr w:type="spellStart"/>
      <w:r w:rsidRPr="007C75CB">
        <w:t>routing</w:t>
      </w:r>
      <w:proofErr w:type="spellEnd"/>
      <w:r w:rsidRPr="007C75CB">
        <w:t xml:space="preserve"> web.</w:t>
      </w:r>
    </w:p>
    <w:p w14:paraId="67399191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>Membuat tampilan (</w:t>
      </w:r>
      <w:proofErr w:type="spellStart"/>
      <w:r w:rsidRPr="007C75CB">
        <w:t>Blade</w:t>
      </w:r>
      <w:proofErr w:type="spellEnd"/>
      <w:r w:rsidRPr="007C75CB">
        <w:t xml:space="preserve"> View) </w:t>
      </w:r>
      <w:proofErr w:type="spellStart"/>
      <w:r w:rsidRPr="007C75CB">
        <w:t>dashboard</w:t>
      </w:r>
      <w:proofErr w:type="spellEnd"/>
      <w:r w:rsidRPr="007C75CB">
        <w:t xml:space="preserve"> </w:t>
      </w:r>
      <w:proofErr w:type="spellStart"/>
      <w:r w:rsidRPr="007C75CB">
        <w:t>monitoring</w:t>
      </w:r>
      <w:proofErr w:type="spellEnd"/>
      <w:r w:rsidRPr="007C75CB">
        <w:t xml:space="preserve"> real-</w:t>
      </w:r>
      <w:proofErr w:type="spellStart"/>
      <w:r w:rsidRPr="007C75CB">
        <w:t>time</w:t>
      </w:r>
      <w:proofErr w:type="spellEnd"/>
      <w:r w:rsidRPr="007C75CB">
        <w:t>.</w:t>
      </w:r>
    </w:p>
    <w:p w14:paraId="26925CB7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5.</w:t>
      </w:r>
      <w:r w:rsidRPr="007C75CB">
        <w:rPr>
          <w:b/>
          <w:color w:val="2E74B5"/>
        </w:rPr>
        <w:tab/>
      </w:r>
      <w:r w:rsidRPr="007C75CB">
        <w:t>Menjalankan dan menguji seluruh API.</w:t>
      </w:r>
    </w:p>
    <w:p w14:paraId="57FBA7AE" w14:textId="77777777" w:rsidR="0032038C" w:rsidRPr="007C75CB" w:rsidRDefault="00AB6381">
      <w:pPr>
        <w:pStyle w:val="Heading2"/>
      </w:pPr>
      <w:bookmarkStart w:id="30" w:name="_Toc237076039"/>
      <w:r w:rsidRPr="007C75CB">
        <w:t>4.2 Materi Praktikum</w:t>
      </w:r>
      <w:bookmarkEnd w:id="30"/>
    </w:p>
    <w:p w14:paraId="6C5C97D3" w14:textId="77777777" w:rsidR="0032038C" w:rsidRPr="007C75CB" w:rsidRDefault="00AB6381">
      <w:pPr>
        <w:pStyle w:val="Heading3"/>
      </w:pPr>
      <w:bookmarkStart w:id="31" w:name="_Toc237076040"/>
      <w:r w:rsidRPr="007C75CB">
        <w:t xml:space="preserve">4.2.1 </w:t>
      </w:r>
      <w:proofErr w:type="spellStart"/>
      <w:r w:rsidRPr="007C75CB">
        <w:t>Controller</w:t>
      </w:r>
      <w:proofErr w:type="spellEnd"/>
      <w:r w:rsidRPr="007C75CB">
        <w:t xml:space="preserve"> API: </w:t>
      </w:r>
      <w:proofErr w:type="spellStart"/>
      <w:r w:rsidRPr="007C75CB">
        <w:t>SensorReadingController</w:t>
      </w:r>
      <w:bookmarkEnd w:id="31"/>
      <w:proofErr w:type="spellEnd"/>
    </w:p>
    <w:p w14:paraId="37395CC9" w14:textId="77777777" w:rsidR="0032038C" w:rsidRPr="007C75CB" w:rsidRDefault="00AB6381">
      <w:proofErr w:type="spellStart"/>
      <w:r w:rsidRPr="007C75CB">
        <w:t>Controller</w:t>
      </w:r>
      <w:proofErr w:type="spellEnd"/>
      <w:r w:rsidRPr="007C75CB">
        <w:t xml:space="preserve"> ini menangani pengiriman data sensor dari </w:t>
      </w:r>
      <w:proofErr w:type="spellStart"/>
      <w:r w:rsidRPr="007C75CB">
        <w:t>Arduino</w:t>
      </w:r>
      <w:proofErr w:type="spellEnd"/>
      <w:r w:rsidRPr="007C75CB">
        <w:t xml:space="preserve"> serta pengambilan data untuk </w:t>
      </w:r>
      <w:proofErr w:type="spellStart"/>
      <w:r w:rsidRPr="007C75CB">
        <w:t>dashboard</w:t>
      </w:r>
      <w:proofErr w:type="spellEnd"/>
      <w:r w:rsidRPr="007C75CB">
        <w:t xml:space="preserve">. Karena </w:t>
      </w:r>
      <w:proofErr w:type="spellStart"/>
      <w:r w:rsidRPr="007C75CB">
        <w:t>controller-nya</w:t>
      </w:r>
      <w:proofErr w:type="spellEnd"/>
      <w:r w:rsidRPr="007C75CB">
        <w:t xml:space="preserve"> dikelompokkan ke dalam sub-</w:t>
      </w:r>
      <w:proofErr w:type="spellStart"/>
      <w:r w:rsidRPr="007C75CB">
        <w:t>namespace</w:t>
      </w:r>
      <w:proofErr w:type="spellEnd"/>
      <w:r w:rsidRPr="007C75CB">
        <w:t xml:space="preserve"> Api, buat dengan:</w:t>
      </w:r>
    </w:p>
    <w:p w14:paraId="2EA94A7C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make:controller</w:t>
      </w:r>
      <w:proofErr w:type="spellEnd"/>
      <w:r w:rsidRPr="007C75CB">
        <w:t xml:space="preserve"> Api/</w:t>
      </w:r>
      <w:proofErr w:type="spellStart"/>
      <w:r w:rsidRPr="007C75CB">
        <w:t>SensorReadingController</w:t>
      </w:r>
      <w:proofErr w:type="spellEnd"/>
    </w:p>
    <w:p w14:paraId="2F9B4B1E" w14:textId="77777777" w:rsidR="0032038C" w:rsidRPr="007C75CB" w:rsidRDefault="00AB6381">
      <w:proofErr w:type="spellStart"/>
      <w:r w:rsidRPr="007C75CB">
        <w:t>File</w:t>
      </w:r>
      <w:proofErr w:type="spellEnd"/>
      <w:r w:rsidRPr="007C75CB">
        <w:t xml:space="preserve"> akan dibuat di </w:t>
      </w:r>
      <w:proofErr w:type="spellStart"/>
      <w:r w:rsidRPr="007C75CB">
        <w:t>app</w:t>
      </w:r>
      <w:proofErr w:type="spellEnd"/>
      <w:r w:rsidRPr="007C75CB">
        <w:t>/</w:t>
      </w:r>
      <w:proofErr w:type="spellStart"/>
      <w:r w:rsidRPr="007C75CB">
        <w:t>Http</w:t>
      </w:r>
      <w:proofErr w:type="spellEnd"/>
      <w:r w:rsidRPr="007C75CB">
        <w:t>/</w:t>
      </w:r>
      <w:proofErr w:type="spellStart"/>
      <w:r w:rsidRPr="007C75CB">
        <w:t>Controllers</w:t>
      </w:r>
      <w:proofErr w:type="spellEnd"/>
      <w:r w:rsidRPr="007C75CB">
        <w:t>/Api/</w:t>
      </w:r>
      <w:proofErr w:type="spellStart"/>
      <w:r w:rsidRPr="007C75CB">
        <w:t>SensorReadingController.php</w:t>
      </w:r>
      <w:proofErr w:type="spellEnd"/>
      <w:r w:rsidRPr="007C75CB">
        <w:t>. Lengkapi isinya:</w:t>
      </w:r>
    </w:p>
    <w:p w14:paraId="739D901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7EADCC8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C8C086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\Api;</w:t>
      </w:r>
    </w:p>
    <w:p w14:paraId="532BE5A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6174B4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</w:t>
      </w:r>
      <w:proofErr w:type="spellStart"/>
      <w:r w:rsidRPr="007C75CB">
        <w:t>Controller</w:t>
      </w:r>
      <w:proofErr w:type="spellEnd"/>
      <w:r w:rsidRPr="007C75CB">
        <w:t>;</w:t>
      </w:r>
    </w:p>
    <w:p w14:paraId="56B0DC4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Requests</w:t>
      </w:r>
      <w:proofErr w:type="spellEnd"/>
      <w:r w:rsidRPr="007C75CB">
        <w:t>\</w:t>
      </w:r>
      <w:proofErr w:type="spellStart"/>
      <w:r w:rsidRPr="007C75CB">
        <w:t>StoreSensorReadingRequest</w:t>
      </w:r>
      <w:proofErr w:type="spellEnd"/>
      <w:r w:rsidRPr="007C75CB">
        <w:t>;</w:t>
      </w:r>
    </w:p>
    <w:p w14:paraId="59FF940A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\Resources\</w:t>
      </w:r>
      <w:proofErr w:type="spellStart"/>
      <w:r w:rsidRPr="007C75CB">
        <w:t>SensorReadingResource</w:t>
      </w:r>
      <w:proofErr w:type="spellEnd"/>
      <w:r w:rsidRPr="007C75CB">
        <w:t>;</w:t>
      </w:r>
    </w:p>
    <w:p w14:paraId="3CDF3453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Models</w:t>
      </w:r>
      <w:proofErr w:type="spellEnd"/>
      <w:r w:rsidRPr="007C75CB">
        <w:t>\Sensor;</w:t>
      </w:r>
    </w:p>
    <w:p w14:paraId="59E7352F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JsonResponse</w:t>
      </w:r>
      <w:proofErr w:type="spellEnd"/>
      <w:r w:rsidRPr="007C75CB">
        <w:t>;</w:t>
      </w:r>
    </w:p>
    <w:p w14:paraId="15F02E8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</w:t>
      </w:r>
      <w:proofErr w:type="spellEnd"/>
      <w:r w:rsidRPr="007C75CB">
        <w:t>;</w:t>
      </w:r>
    </w:p>
    <w:p w14:paraId="3A35E4CF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\Resources\</w:t>
      </w:r>
      <w:proofErr w:type="spellStart"/>
      <w:r w:rsidRPr="007C75CB">
        <w:t>Json</w:t>
      </w:r>
      <w:proofErr w:type="spellEnd"/>
      <w:r w:rsidRPr="007C75CB">
        <w:t>\</w:t>
      </w:r>
      <w:proofErr w:type="spellStart"/>
      <w:r w:rsidRPr="007C75CB">
        <w:t>AnonymousResourceCollection</w:t>
      </w:r>
      <w:proofErr w:type="spellEnd"/>
      <w:r w:rsidRPr="007C75CB">
        <w:t>;</w:t>
      </w:r>
    </w:p>
    <w:p w14:paraId="4097A50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4A2D07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SensorReadingController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Controller</w:t>
      </w:r>
      <w:proofErr w:type="spellEnd"/>
    </w:p>
    <w:p w14:paraId="4525282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3D82F4E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index</w:t>
      </w:r>
      <w:proofErr w:type="spellEnd"/>
      <w:r w:rsidRPr="007C75CB">
        <w:t>(</w:t>
      </w:r>
      <w:proofErr w:type="spellStart"/>
      <w:r w:rsidRPr="007C75CB">
        <w:t>Request</w:t>
      </w:r>
      <w:proofErr w:type="spellEnd"/>
      <w:r w:rsidRPr="007C75CB">
        <w:t xml:space="preserve"> $</w:t>
      </w:r>
      <w:proofErr w:type="spellStart"/>
      <w:r w:rsidRPr="007C75CB">
        <w:t>request</w:t>
      </w:r>
      <w:proofErr w:type="spellEnd"/>
      <w:r w:rsidRPr="007C75CB">
        <w:t xml:space="preserve">): </w:t>
      </w:r>
      <w:proofErr w:type="spellStart"/>
      <w:r w:rsidRPr="007C75CB">
        <w:t>AnonymousResourceCollection</w:t>
      </w:r>
      <w:proofErr w:type="spellEnd"/>
    </w:p>
    <w:p w14:paraId="63F92DD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69612DC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</w:t>
      </w:r>
      <w:proofErr w:type="spellStart"/>
      <w:r w:rsidRPr="007C75CB">
        <w:t>perPage</w:t>
      </w:r>
      <w:proofErr w:type="spellEnd"/>
      <w:r w:rsidRPr="007C75CB">
        <w:t xml:space="preserve"> = min((int) $</w:t>
      </w:r>
      <w:proofErr w:type="spellStart"/>
      <w:r w:rsidRPr="007C75CB">
        <w:t>request</w:t>
      </w:r>
      <w:proofErr w:type="spellEnd"/>
      <w:r w:rsidRPr="007C75CB">
        <w:t>-&gt;integer('</w:t>
      </w:r>
      <w:proofErr w:type="spellStart"/>
      <w:r w:rsidRPr="007C75CB">
        <w:t>per_page</w:t>
      </w:r>
      <w:proofErr w:type="spellEnd"/>
      <w:r w:rsidRPr="007C75CB">
        <w:t>', 20), 100);</w:t>
      </w:r>
    </w:p>
    <w:p w14:paraId="5025475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12EA29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</w:t>
      </w:r>
      <w:proofErr w:type="spellStart"/>
      <w:r w:rsidRPr="007C75CB">
        <w:t>readings</w:t>
      </w:r>
      <w:proofErr w:type="spellEnd"/>
      <w:r w:rsidRPr="007C75CB">
        <w:t xml:space="preserve"> = Sensor::</w:t>
      </w:r>
      <w:proofErr w:type="spellStart"/>
      <w:r w:rsidRPr="007C75CB">
        <w:t>query</w:t>
      </w:r>
      <w:proofErr w:type="spellEnd"/>
      <w:r w:rsidRPr="007C75CB">
        <w:t>()</w:t>
      </w:r>
    </w:p>
    <w:p w14:paraId="3520F18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-&gt;</w:t>
      </w:r>
      <w:proofErr w:type="spellStart"/>
      <w:r w:rsidRPr="007C75CB">
        <w:t>latest</w:t>
      </w:r>
      <w:proofErr w:type="spellEnd"/>
      <w:r w:rsidRPr="007C75CB">
        <w:t>('</w:t>
      </w:r>
      <w:proofErr w:type="spellStart"/>
      <w:r w:rsidRPr="007C75CB">
        <w:t>id</w:t>
      </w:r>
      <w:proofErr w:type="spellEnd"/>
      <w:r w:rsidRPr="007C75CB">
        <w:t>')</w:t>
      </w:r>
    </w:p>
    <w:p w14:paraId="4BDE53A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-&gt;</w:t>
      </w:r>
      <w:proofErr w:type="spellStart"/>
      <w:r w:rsidRPr="007C75CB">
        <w:t>paginate</w:t>
      </w:r>
      <w:proofErr w:type="spellEnd"/>
      <w:r w:rsidRPr="007C75CB">
        <w:t>($</w:t>
      </w:r>
      <w:proofErr w:type="spellStart"/>
      <w:r w:rsidRPr="007C75CB">
        <w:t>perPage</w:t>
      </w:r>
      <w:proofErr w:type="spellEnd"/>
      <w:r w:rsidRPr="007C75CB">
        <w:t>);</w:t>
      </w:r>
    </w:p>
    <w:p w14:paraId="2B3C33C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F9BAB7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SensorReadingResource</w:t>
      </w:r>
      <w:proofErr w:type="spellEnd"/>
      <w:r w:rsidRPr="007C75CB">
        <w:t>::</w:t>
      </w:r>
      <w:proofErr w:type="spellStart"/>
      <w:r w:rsidRPr="007C75CB">
        <w:t>collection</w:t>
      </w:r>
      <w:proofErr w:type="spellEnd"/>
      <w:r w:rsidRPr="007C75CB">
        <w:t>($</w:t>
      </w:r>
      <w:proofErr w:type="spellStart"/>
      <w:r w:rsidRPr="007C75CB">
        <w:t>readings</w:t>
      </w:r>
      <w:proofErr w:type="spellEnd"/>
      <w:r w:rsidRPr="007C75CB">
        <w:t>);</w:t>
      </w:r>
    </w:p>
    <w:p w14:paraId="520DE15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 xml:space="preserve">    }</w:t>
      </w:r>
    </w:p>
    <w:p w14:paraId="798A18F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1ECF0E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store</w:t>
      </w:r>
      <w:proofErr w:type="spellEnd"/>
      <w:r w:rsidRPr="007C75CB">
        <w:t>(</w:t>
      </w:r>
      <w:proofErr w:type="spellStart"/>
      <w:r w:rsidRPr="007C75CB">
        <w:t>StoreSensorReadingRequest</w:t>
      </w:r>
      <w:proofErr w:type="spellEnd"/>
      <w:r w:rsidRPr="007C75CB">
        <w:t xml:space="preserve"> $</w:t>
      </w:r>
      <w:proofErr w:type="spellStart"/>
      <w:r w:rsidRPr="007C75CB">
        <w:t>request</w:t>
      </w:r>
      <w:proofErr w:type="spellEnd"/>
      <w:r w:rsidRPr="007C75CB">
        <w:t xml:space="preserve">): </w:t>
      </w:r>
      <w:proofErr w:type="spellStart"/>
      <w:r w:rsidRPr="007C75CB">
        <w:t>JsonResponse</w:t>
      </w:r>
      <w:proofErr w:type="spellEnd"/>
    </w:p>
    <w:p w14:paraId="39E2D63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4E40BEF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</w:t>
      </w:r>
      <w:proofErr w:type="spellStart"/>
      <w:r w:rsidRPr="007C75CB">
        <w:t>reading</w:t>
      </w:r>
      <w:proofErr w:type="spellEnd"/>
      <w:r w:rsidRPr="007C75CB">
        <w:t xml:space="preserve"> = Sensor::</w:t>
      </w:r>
      <w:proofErr w:type="spellStart"/>
      <w:r w:rsidRPr="007C75CB">
        <w:t>create</w:t>
      </w:r>
      <w:proofErr w:type="spellEnd"/>
      <w:r w:rsidRPr="007C75CB">
        <w:t>($</w:t>
      </w:r>
      <w:proofErr w:type="spellStart"/>
      <w:r w:rsidRPr="007C75CB">
        <w:t>request</w:t>
      </w:r>
      <w:proofErr w:type="spellEnd"/>
      <w:r w:rsidRPr="007C75CB">
        <w:t>-&gt;</w:t>
      </w:r>
      <w:proofErr w:type="spellStart"/>
      <w:r w:rsidRPr="007C75CB">
        <w:t>validated</w:t>
      </w:r>
      <w:proofErr w:type="spellEnd"/>
      <w:r w:rsidRPr="007C75CB">
        <w:t>());</w:t>
      </w:r>
    </w:p>
    <w:p w14:paraId="24EAF26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462501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SensorReadingResource</w:t>
      </w:r>
      <w:proofErr w:type="spellEnd"/>
      <w:r w:rsidRPr="007C75CB">
        <w:t>::</w:t>
      </w:r>
      <w:proofErr w:type="spellStart"/>
      <w:r w:rsidRPr="007C75CB">
        <w:t>make</w:t>
      </w:r>
      <w:proofErr w:type="spellEnd"/>
      <w:r w:rsidRPr="007C75CB">
        <w:t>($</w:t>
      </w:r>
      <w:proofErr w:type="spellStart"/>
      <w:r w:rsidRPr="007C75CB">
        <w:t>reading</w:t>
      </w:r>
      <w:proofErr w:type="spellEnd"/>
      <w:r w:rsidRPr="007C75CB">
        <w:t>)</w:t>
      </w:r>
    </w:p>
    <w:p w14:paraId="2AA7EAD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-&gt;</w:t>
      </w:r>
      <w:proofErr w:type="spellStart"/>
      <w:r w:rsidRPr="007C75CB">
        <w:t>response</w:t>
      </w:r>
      <w:proofErr w:type="spellEnd"/>
      <w:r w:rsidRPr="007C75CB">
        <w:t>()</w:t>
      </w:r>
    </w:p>
    <w:p w14:paraId="06E9C59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    -&gt;</w:t>
      </w:r>
      <w:proofErr w:type="spellStart"/>
      <w:r w:rsidRPr="007C75CB">
        <w:t>setStatusCode</w:t>
      </w:r>
      <w:proofErr w:type="spellEnd"/>
      <w:r w:rsidRPr="007C75CB">
        <w:t>(201);</w:t>
      </w:r>
    </w:p>
    <w:p w14:paraId="514E69F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48439AA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490801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latest</w:t>
      </w:r>
      <w:proofErr w:type="spellEnd"/>
      <w:r w:rsidRPr="007C75CB">
        <w:t xml:space="preserve">(): </w:t>
      </w:r>
      <w:proofErr w:type="spellStart"/>
      <w:r w:rsidRPr="007C75CB">
        <w:t>SensorReadingResource</w:t>
      </w:r>
      <w:proofErr w:type="spellEnd"/>
    </w:p>
    <w:p w14:paraId="168EA52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7962CF3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</w:t>
      </w:r>
      <w:proofErr w:type="spellStart"/>
      <w:r w:rsidRPr="007C75CB">
        <w:t>reading</w:t>
      </w:r>
      <w:proofErr w:type="spellEnd"/>
      <w:r w:rsidRPr="007C75CB">
        <w:t xml:space="preserve"> = Sensor::</w:t>
      </w:r>
      <w:proofErr w:type="spellStart"/>
      <w:r w:rsidRPr="007C75CB">
        <w:t>latestData</w:t>
      </w:r>
      <w:proofErr w:type="spellEnd"/>
      <w:r w:rsidRPr="007C75CB">
        <w:t>();</w:t>
      </w:r>
    </w:p>
    <w:p w14:paraId="5EB4491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5650EE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abort_if</w:t>
      </w:r>
      <w:proofErr w:type="spellEnd"/>
      <w:r w:rsidRPr="007C75CB">
        <w:t>(! $</w:t>
      </w:r>
      <w:proofErr w:type="spellStart"/>
      <w:r w:rsidRPr="007C75CB">
        <w:t>reading</w:t>
      </w:r>
      <w:proofErr w:type="spellEnd"/>
      <w:r w:rsidRPr="007C75CB">
        <w:t>, 404, 'Belum ada data sensor.');</w:t>
      </w:r>
    </w:p>
    <w:p w14:paraId="50FAD24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1618D0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SensorReadingResource</w:t>
      </w:r>
      <w:proofErr w:type="spellEnd"/>
      <w:r w:rsidRPr="007C75CB">
        <w:t>::</w:t>
      </w:r>
      <w:proofErr w:type="spellStart"/>
      <w:r w:rsidRPr="007C75CB">
        <w:t>make</w:t>
      </w:r>
      <w:proofErr w:type="spellEnd"/>
      <w:r w:rsidRPr="007C75CB">
        <w:t>($</w:t>
      </w:r>
      <w:proofErr w:type="spellStart"/>
      <w:r w:rsidRPr="007C75CB">
        <w:t>reading</w:t>
      </w:r>
      <w:proofErr w:type="spellEnd"/>
      <w:r w:rsidRPr="007C75CB">
        <w:t>);</w:t>
      </w:r>
    </w:p>
    <w:p w14:paraId="566C88A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1CC36E9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1075B334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0E689568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index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mengembalikan daftar riwayat data sensor dengan </w:t>
      </w:r>
      <w:proofErr w:type="spellStart"/>
      <w:r w:rsidRPr="007C75CB">
        <w:t>pagination</w:t>
      </w:r>
      <w:proofErr w:type="spellEnd"/>
      <w:r w:rsidRPr="007C75CB">
        <w:t xml:space="preserve">; </w:t>
      </w:r>
      <w:proofErr w:type="spellStart"/>
      <w:r w:rsidRPr="007C75CB">
        <w:t>per_page</w:t>
      </w:r>
      <w:proofErr w:type="spellEnd"/>
      <w:r w:rsidRPr="007C75CB">
        <w:t xml:space="preserve"> dibatasi maksimal 100 baris agar API tidak kelebihan beban.</w:t>
      </w:r>
    </w:p>
    <w:p w14:paraId="5D385D25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store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StoreSensorReadingRequest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request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) </w:t>
      </w:r>
      <w:r w:rsidRPr="007C75CB">
        <w:t xml:space="preserve">→ </w:t>
      </w:r>
      <w:proofErr w:type="spellStart"/>
      <w:r w:rsidRPr="007C75CB">
        <w:t>endpoint</w:t>
      </w:r>
      <w:proofErr w:type="spellEnd"/>
      <w:r w:rsidRPr="007C75CB">
        <w:t xml:space="preserve"> yang dipanggil ESP8266. </w:t>
      </w:r>
      <w:proofErr w:type="spellStart"/>
      <w:r w:rsidRPr="007C75CB">
        <w:t>Laravel</w:t>
      </w:r>
      <w:proofErr w:type="spellEnd"/>
      <w:r w:rsidRPr="007C75CB">
        <w:t xml:space="preserve"> otomatis menjalankan validasi dari </w:t>
      </w:r>
      <w:proofErr w:type="spellStart"/>
      <w:r w:rsidRPr="007C75CB">
        <w:t>StoreSensorReadingRequest</w:t>
      </w:r>
      <w:proofErr w:type="spellEnd"/>
      <w:r w:rsidRPr="007C75CB">
        <w:t xml:space="preserve"> SEBELUM </w:t>
      </w:r>
      <w:proofErr w:type="spellStart"/>
      <w:r w:rsidRPr="007C75CB">
        <w:t>method</w:t>
      </w:r>
      <w:proofErr w:type="spellEnd"/>
      <w:r w:rsidRPr="007C75CB">
        <w:t xml:space="preserve"> ini dieksekusi — jika data tidak valid, </w:t>
      </w:r>
      <w:proofErr w:type="spellStart"/>
      <w:r w:rsidRPr="007C75CB">
        <w:t>request</w:t>
      </w:r>
      <w:proofErr w:type="spellEnd"/>
      <w:r w:rsidRPr="007C75CB">
        <w:t xml:space="preserve"> langsung ditolak dengan </w:t>
      </w:r>
      <w:proofErr w:type="spellStart"/>
      <w:r w:rsidRPr="007C75CB">
        <w:t>error</w:t>
      </w:r>
      <w:proofErr w:type="spellEnd"/>
      <w:r w:rsidRPr="007C75CB">
        <w:t xml:space="preserve"> 422.</w:t>
      </w:r>
    </w:p>
    <w:p w14:paraId="565A2E48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Sensor::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create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($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request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validated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()) </w:t>
      </w:r>
      <w:r w:rsidRPr="007C75CB">
        <w:t xml:space="preserve">→ menyimpan hanya </w:t>
      </w:r>
      <w:proofErr w:type="spellStart"/>
      <w:r w:rsidRPr="007C75CB">
        <w:t>field</w:t>
      </w:r>
      <w:proofErr w:type="spellEnd"/>
      <w:r w:rsidRPr="007C75CB">
        <w:t xml:space="preserve"> yang lolos validasi (dan termasuk dalam $</w:t>
      </w:r>
      <w:proofErr w:type="spellStart"/>
      <w:r w:rsidRPr="007C75CB">
        <w:t>fillable</w:t>
      </w:r>
      <w:proofErr w:type="spellEnd"/>
      <w:r w:rsidRPr="007C75CB">
        <w:t xml:space="preserve"> Model) ke </w:t>
      </w:r>
      <w:proofErr w:type="spellStart"/>
      <w:r w:rsidRPr="007C75CB">
        <w:t>database</w:t>
      </w:r>
      <w:proofErr w:type="spellEnd"/>
      <w:r w:rsidRPr="007C75CB">
        <w:t>.</w:t>
      </w:r>
    </w:p>
    <w:p w14:paraId="5CAE51D4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setStatusCode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(201) </w:t>
      </w:r>
      <w:r w:rsidRPr="007C75CB">
        <w:t xml:space="preserve">→ mengembalikan kode HTTP 201 </w:t>
      </w:r>
      <w:proofErr w:type="spellStart"/>
      <w:r w:rsidRPr="007C75CB">
        <w:t>Created</w:t>
      </w:r>
      <w:proofErr w:type="spellEnd"/>
      <w:r w:rsidRPr="007C75CB">
        <w:t xml:space="preserve">, standar untuk </w:t>
      </w:r>
      <w:proofErr w:type="spellStart"/>
      <w:r w:rsidRPr="007C75CB">
        <w:t>response</w:t>
      </w:r>
      <w:proofErr w:type="spellEnd"/>
      <w:r w:rsidRPr="007C75CB">
        <w:t xml:space="preserve"> setelah berhasil membuat data baru.</w:t>
      </w:r>
    </w:p>
    <w:p w14:paraId="26860B68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latest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dipanggil </w:t>
      </w:r>
      <w:proofErr w:type="spellStart"/>
      <w:r w:rsidRPr="007C75CB">
        <w:t>dashboard</w:t>
      </w:r>
      <w:proofErr w:type="spellEnd"/>
      <w:r w:rsidRPr="007C75CB">
        <w:t xml:space="preserve"> setiap 5 detik untuk mengambil SATU data sensor paling baru; </w:t>
      </w:r>
      <w:proofErr w:type="spellStart"/>
      <w:r w:rsidRPr="007C75CB">
        <w:t>abort_if</w:t>
      </w:r>
      <w:proofErr w:type="spellEnd"/>
      <w:r w:rsidRPr="007C75CB">
        <w:t xml:space="preserve"> akan menghentikan proses dan mengirim </w:t>
      </w:r>
      <w:proofErr w:type="spellStart"/>
      <w:r w:rsidRPr="007C75CB">
        <w:t>error</w:t>
      </w:r>
      <w:proofErr w:type="spellEnd"/>
      <w:r w:rsidRPr="007C75CB">
        <w:t xml:space="preserve"> 404 jika tabel sensor masih kosong.</w:t>
      </w:r>
    </w:p>
    <w:p w14:paraId="7F706301" w14:textId="77777777" w:rsidR="0032038C" w:rsidRPr="007C75CB" w:rsidRDefault="0032038C"/>
    <w:p w14:paraId="15930F7B" w14:textId="77777777" w:rsidR="0032038C" w:rsidRPr="007C75CB" w:rsidRDefault="00AB6381">
      <w:pPr>
        <w:pStyle w:val="Heading3"/>
      </w:pPr>
      <w:bookmarkStart w:id="32" w:name="_Toc237076041"/>
      <w:r w:rsidRPr="007C75CB">
        <w:t xml:space="preserve">4.2.2 </w:t>
      </w:r>
      <w:proofErr w:type="spellStart"/>
      <w:r w:rsidRPr="007C75CB">
        <w:t>Controller</w:t>
      </w:r>
      <w:proofErr w:type="spellEnd"/>
      <w:r w:rsidRPr="007C75CB">
        <w:t xml:space="preserve"> API: </w:t>
      </w:r>
      <w:proofErr w:type="spellStart"/>
      <w:r w:rsidRPr="007C75CB">
        <w:t>LedStatusController</w:t>
      </w:r>
      <w:bookmarkEnd w:id="32"/>
      <w:proofErr w:type="spellEnd"/>
    </w:p>
    <w:p w14:paraId="45C5ADBC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make:controller</w:t>
      </w:r>
      <w:proofErr w:type="spellEnd"/>
      <w:r w:rsidRPr="007C75CB">
        <w:t xml:space="preserve"> Api/</w:t>
      </w:r>
      <w:proofErr w:type="spellStart"/>
      <w:r w:rsidRPr="007C75CB">
        <w:t>LedStatusController</w:t>
      </w:r>
      <w:proofErr w:type="spellEnd"/>
    </w:p>
    <w:p w14:paraId="4BA6ED2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5DE49B3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622EFE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\Api;</w:t>
      </w:r>
    </w:p>
    <w:p w14:paraId="255A853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CB4E14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</w:t>
      </w:r>
      <w:proofErr w:type="spellStart"/>
      <w:r w:rsidRPr="007C75CB">
        <w:t>Controller</w:t>
      </w:r>
      <w:proofErr w:type="spellEnd"/>
      <w:r w:rsidRPr="007C75CB">
        <w:t>;</w:t>
      </w:r>
    </w:p>
    <w:p w14:paraId="62331BE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Requests</w:t>
      </w:r>
      <w:proofErr w:type="spellEnd"/>
      <w:r w:rsidRPr="007C75CB">
        <w:t>\</w:t>
      </w:r>
      <w:proofErr w:type="spellStart"/>
      <w:r w:rsidRPr="007C75CB">
        <w:t>UpdateLedStatusRequest</w:t>
      </w:r>
      <w:proofErr w:type="spellEnd"/>
      <w:r w:rsidRPr="007C75CB">
        <w:t>;</w:t>
      </w:r>
    </w:p>
    <w:p w14:paraId="5DC29F8C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\Resources\</w:t>
      </w:r>
      <w:proofErr w:type="spellStart"/>
      <w:r w:rsidRPr="007C75CB">
        <w:t>LedStatusResource</w:t>
      </w:r>
      <w:proofErr w:type="spellEnd"/>
      <w:r w:rsidRPr="007C75CB">
        <w:t>;</w:t>
      </w:r>
    </w:p>
    <w:p w14:paraId="0E6F98E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Models</w:t>
      </w:r>
      <w:proofErr w:type="spellEnd"/>
      <w:r w:rsidRPr="007C75CB">
        <w:t>\Kontrol;</w:t>
      </w:r>
    </w:p>
    <w:p w14:paraId="6A497DA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0656DA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LedStatusController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Controller</w:t>
      </w:r>
      <w:proofErr w:type="spellEnd"/>
    </w:p>
    <w:p w14:paraId="6E2D0D5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5165A2B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show</w:t>
      </w:r>
      <w:proofErr w:type="spellEnd"/>
      <w:r w:rsidRPr="007C75CB">
        <w:t xml:space="preserve">(): </w:t>
      </w:r>
      <w:proofErr w:type="spellStart"/>
      <w:r w:rsidRPr="007C75CB">
        <w:t>LedStatusResource</w:t>
      </w:r>
      <w:proofErr w:type="spellEnd"/>
    </w:p>
    <w:p w14:paraId="4321084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65482B1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LedStatusResource</w:t>
      </w:r>
      <w:proofErr w:type="spellEnd"/>
      <w:r w:rsidRPr="007C75CB">
        <w:t>::</w:t>
      </w:r>
      <w:proofErr w:type="spellStart"/>
      <w:r w:rsidRPr="007C75CB">
        <w:t>make</w:t>
      </w:r>
      <w:proofErr w:type="spellEnd"/>
      <w:r w:rsidRPr="007C75CB">
        <w:t>(Kontrol::</w:t>
      </w:r>
      <w:proofErr w:type="spellStart"/>
      <w:r w:rsidRPr="007C75CB">
        <w:t>current</w:t>
      </w:r>
      <w:proofErr w:type="spellEnd"/>
      <w:r w:rsidRPr="007C75CB">
        <w:t>());</w:t>
      </w:r>
    </w:p>
    <w:p w14:paraId="1CA914C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1D8DE0F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6FC4E0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update</w:t>
      </w:r>
      <w:proofErr w:type="spellEnd"/>
      <w:r w:rsidRPr="007C75CB">
        <w:t>(</w:t>
      </w:r>
      <w:proofErr w:type="spellStart"/>
      <w:r w:rsidRPr="007C75CB">
        <w:t>UpdateLedStatusRequest</w:t>
      </w:r>
      <w:proofErr w:type="spellEnd"/>
      <w:r w:rsidRPr="007C75CB">
        <w:t xml:space="preserve"> $</w:t>
      </w:r>
      <w:proofErr w:type="spellStart"/>
      <w:r w:rsidRPr="007C75CB">
        <w:t>request</w:t>
      </w:r>
      <w:proofErr w:type="spellEnd"/>
      <w:r w:rsidRPr="007C75CB">
        <w:t xml:space="preserve">): </w:t>
      </w:r>
      <w:proofErr w:type="spellStart"/>
      <w:r w:rsidRPr="007C75CB">
        <w:t>LedStatusResource</w:t>
      </w:r>
      <w:proofErr w:type="spellEnd"/>
    </w:p>
    <w:p w14:paraId="784B3F4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79C6AE7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$kontrol = Kontrol::</w:t>
      </w:r>
      <w:proofErr w:type="spellStart"/>
      <w:r w:rsidRPr="007C75CB">
        <w:t>current</w:t>
      </w:r>
      <w:proofErr w:type="spellEnd"/>
      <w:r w:rsidRPr="007C75CB">
        <w:t>();</w:t>
      </w:r>
    </w:p>
    <w:p w14:paraId="561F6C2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$kontrol-&gt;</w:t>
      </w:r>
      <w:proofErr w:type="spellStart"/>
      <w:r w:rsidRPr="007C75CB">
        <w:t>update</w:t>
      </w:r>
      <w:proofErr w:type="spellEnd"/>
      <w:r w:rsidRPr="007C75CB">
        <w:t>(['LED' =&gt; $</w:t>
      </w:r>
      <w:proofErr w:type="spellStart"/>
      <w:r w:rsidRPr="007C75CB">
        <w:t>request</w:t>
      </w:r>
      <w:proofErr w:type="spellEnd"/>
      <w:r w:rsidRPr="007C75CB">
        <w:t>-&gt;</w:t>
      </w:r>
      <w:proofErr w:type="spellStart"/>
      <w:r w:rsidRPr="007C75CB">
        <w:t>validated</w:t>
      </w:r>
      <w:proofErr w:type="spellEnd"/>
      <w:r w:rsidRPr="007C75CB">
        <w:t>('status')]);</w:t>
      </w:r>
    </w:p>
    <w:p w14:paraId="0E84460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037EF65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LedStatusResource</w:t>
      </w:r>
      <w:proofErr w:type="spellEnd"/>
      <w:r w:rsidRPr="007C75CB">
        <w:t>::</w:t>
      </w:r>
      <w:proofErr w:type="spellStart"/>
      <w:r w:rsidRPr="007C75CB">
        <w:t>make</w:t>
      </w:r>
      <w:proofErr w:type="spellEnd"/>
      <w:r w:rsidRPr="007C75CB">
        <w:t>($kontrol);</w:t>
      </w:r>
    </w:p>
    <w:p w14:paraId="38BD879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5A070B0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B3F430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toggle</w:t>
      </w:r>
      <w:proofErr w:type="spellEnd"/>
      <w:r w:rsidRPr="007C75CB">
        <w:t xml:space="preserve">(): </w:t>
      </w:r>
      <w:proofErr w:type="spellStart"/>
      <w:r w:rsidRPr="007C75CB">
        <w:t>LedStatusResource</w:t>
      </w:r>
      <w:proofErr w:type="spellEnd"/>
    </w:p>
    <w:p w14:paraId="24FBD09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6B7F0C2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$kontrol = Kontrol::</w:t>
      </w:r>
      <w:proofErr w:type="spellStart"/>
      <w:r w:rsidRPr="007C75CB">
        <w:t>current</w:t>
      </w:r>
      <w:proofErr w:type="spellEnd"/>
      <w:r w:rsidRPr="007C75CB">
        <w:t>();</w:t>
      </w:r>
    </w:p>
    <w:p w14:paraId="0401E3F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$kontrol-&gt;</w:t>
      </w:r>
      <w:proofErr w:type="spellStart"/>
      <w:r w:rsidRPr="007C75CB">
        <w:t>update</w:t>
      </w:r>
      <w:proofErr w:type="spellEnd"/>
      <w:r w:rsidRPr="007C75CB">
        <w:t>(['LED' =&gt; $kontrol-&gt;LED === 'ON' ? 'OFF' : 'ON']);</w:t>
      </w:r>
    </w:p>
    <w:p w14:paraId="57939D1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4FEB98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LedStatusResource</w:t>
      </w:r>
      <w:proofErr w:type="spellEnd"/>
      <w:r w:rsidRPr="007C75CB">
        <w:t>::</w:t>
      </w:r>
      <w:proofErr w:type="spellStart"/>
      <w:r w:rsidRPr="007C75CB">
        <w:t>make</w:t>
      </w:r>
      <w:proofErr w:type="spellEnd"/>
      <w:r w:rsidRPr="007C75CB">
        <w:t>($kontrol);</w:t>
      </w:r>
    </w:p>
    <w:p w14:paraId="4B2023A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2B0536B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02117516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72C5759A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show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dipanggil ESP8266 setiap 2 detik dan </w:t>
      </w:r>
      <w:proofErr w:type="spellStart"/>
      <w:r w:rsidRPr="007C75CB">
        <w:t>dashboard</w:t>
      </w:r>
      <w:proofErr w:type="spellEnd"/>
      <w:r w:rsidRPr="007C75CB">
        <w:t xml:space="preserve"> setiap 5 detik untuk membaca status LED terkini.</w:t>
      </w:r>
    </w:p>
    <w:p w14:paraId="1C3D8006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update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mengubah status LED ke nilai tertentu yang dikirim </w:t>
      </w:r>
      <w:proofErr w:type="spellStart"/>
      <w:r w:rsidRPr="007C75CB">
        <w:t>client</w:t>
      </w:r>
      <w:proofErr w:type="spellEnd"/>
      <w:r w:rsidRPr="007C75CB">
        <w:t xml:space="preserve"> (sudah divalidasi harus "ON" atau "OFF").</w:t>
      </w:r>
    </w:p>
    <w:p w14:paraId="7E651FF2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public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function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toggle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dipanggil tombol di </w:t>
      </w:r>
      <w:proofErr w:type="spellStart"/>
      <w:r w:rsidRPr="007C75CB">
        <w:t>dashboard</w:t>
      </w:r>
      <w:proofErr w:type="spellEnd"/>
      <w:r w:rsidRPr="007C75CB">
        <w:t xml:space="preserve">; membalik status secara otomatis (ON menjadi OFF, atau sebaliknya) menggunakan operator </w:t>
      </w:r>
      <w:proofErr w:type="spellStart"/>
      <w:r w:rsidRPr="007C75CB">
        <w:t>ternary</w:t>
      </w:r>
      <w:proofErr w:type="spellEnd"/>
      <w:r w:rsidRPr="007C75CB">
        <w:t xml:space="preserve">, tanpa perlu </w:t>
      </w:r>
      <w:proofErr w:type="spellStart"/>
      <w:r w:rsidRPr="007C75CB">
        <w:t>client</w:t>
      </w:r>
      <w:proofErr w:type="spellEnd"/>
      <w:r w:rsidRPr="007C75CB">
        <w:t xml:space="preserve"> mengirim nilai status secara eksplisit.</w:t>
      </w:r>
    </w:p>
    <w:p w14:paraId="088788D8" w14:textId="77777777" w:rsidR="0032038C" w:rsidRPr="007C75CB" w:rsidRDefault="0032038C"/>
    <w:p w14:paraId="529978BF" w14:textId="77777777" w:rsidR="0032038C" w:rsidRPr="007C75CB" w:rsidRDefault="00AB6381">
      <w:pPr>
        <w:pStyle w:val="Heading3"/>
      </w:pPr>
      <w:bookmarkStart w:id="33" w:name="_Toc237076042"/>
      <w:r w:rsidRPr="007C75CB">
        <w:t xml:space="preserve">4.2.3 </w:t>
      </w:r>
      <w:proofErr w:type="spellStart"/>
      <w:r w:rsidRPr="007C75CB">
        <w:t>Controller</w:t>
      </w:r>
      <w:proofErr w:type="spellEnd"/>
      <w:r w:rsidRPr="007C75CB">
        <w:t xml:space="preserve">: </w:t>
      </w:r>
      <w:proofErr w:type="spellStart"/>
      <w:r w:rsidRPr="007C75CB">
        <w:t>DashboardController</w:t>
      </w:r>
      <w:bookmarkEnd w:id="33"/>
      <w:proofErr w:type="spellEnd"/>
    </w:p>
    <w:p w14:paraId="64BA0CA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make:controller</w:t>
      </w:r>
      <w:proofErr w:type="spellEnd"/>
      <w:r w:rsidRPr="007C75CB">
        <w:t xml:space="preserve"> </w:t>
      </w:r>
      <w:proofErr w:type="spellStart"/>
      <w:r w:rsidRPr="007C75CB">
        <w:t>DashboardController</w:t>
      </w:r>
      <w:proofErr w:type="spellEnd"/>
    </w:p>
    <w:p w14:paraId="508457A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0022AA1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CE3C55D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namespace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;</w:t>
      </w:r>
    </w:p>
    <w:p w14:paraId="5917638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71529CCA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class</w:t>
      </w:r>
      <w:proofErr w:type="spellEnd"/>
      <w:r w:rsidRPr="007C75CB">
        <w:t xml:space="preserve"> </w:t>
      </w:r>
      <w:proofErr w:type="spellStart"/>
      <w:r w:rsidRPr="007C75CB">
        <w:t>DashboardController</w:t>
      </w:r>
      <w:proofErr w:type="spellEnd"/>
      <w:r w:rsidRPr="007C75CB">
        <w:t xml:space="preserve"> </w:t>
      </w:r>
      <w:proofErr w:type="spellStart"/>
      <w:r w:rsidRPr="007C75CB">
        <w:t>extends</w:t>
      </w:r>
      <w:proofErr w:type="spellEnd"/>
      <w:r w:rsidRPr="007C75CB">
        <w:t xml:space="preserve"> </w:t>
      </w:r>
      <w:proofErr w:type="spellStart"/>
      <w:r w:rsidRPr="007C75CB">
        <w:t>Controller</w:t>
      </w:r>
      <w:proofErr w:type="spellEnd"/>
    </w:p>
    <w:p w14:paraId="0955F4A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{</w:t>
      </w:r>
    </w:p>
    <w:p w14:paraId="4197B3D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public</w:t>
      </w:r>
      <w:proofErr w:type="spellEnd"/>
      <w:r w:rsidRPr="007C75CB">
        <w:t xml:space="preserve"> </w:t>
      </w: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index</w:t>
      </w:r>
      <w:proofErr w:type="spellEnd"/>
      <w:r w:rsidRPr="007C75CB">
        <w:t>()</w:t>
      </w:r>
    </w:p>
    <w:p w14:paraId="73DBEF2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{</w:t>
      </w:r>
    </w:p>
    <w:p w14:paraId="5772FBD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return</w:t>
      </w:r>
      <w:proofErr w:type="spellEnd"/>
      <w:r w:rsidRPr="007C75CB">
        <w:t xml:space="preserve"> </w:t>
      </w:r>
      <w:proofErr w:type="spellStart"/>
      <w:r w:rsidRPr="007C75CB">
        <w:t>view</w:t>
      </w:r>
      <w:proofErr w:type="spellEnd"/>
      <w:r w:rsidRPr="007C75CB">
        <w:t>('</w:t>
      </w:r>
      <w:proofErr w:type="spellStart"/>
      <w:r w:rsidRPr="007C75CB">
        <w:t>Dashboard</w:t>
      </w:r>
      <w:proofErr w:type="spellEnd"/>
      <w:r w:rsidRPr="007C75CB">
        <w:t>');</w:t>
      </w:r>
    </w:p>
    <w:p w14:paraId="7134625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01AE5BE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1908B01F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7D594AC2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return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view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Dashboard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'); </w:t>
      </w:r>
      <w:r w:rsidRPr="007C75CB">
        <w:t xml:space="preserve">→ menampilkan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resources</w:t>
      </w:r>
      <w:proofErr w:type="spellEnd"/>
      <w:r w:rsidRPr="007C75CB">
        <w:t>/</w:t>
      </w:r>
      <w:proofErr w:type="spellStart"/>
      <w:r w:rsidRPr="007C75CB">
        <w:t>views</w:t>
      </w:r>
      <w:proofErr w:type="spellEnd"/>
      <w:r w:rsidRPr="007C75CB">
        <w:t>/</w:t>
      </w:r>
      <w:proofErr w:type="spellStart"/>
      <w:r w:rsidRPr="007C75CB">
        <w:t>Dashboard.blade.php</w:t>
      </w:r>
      <w:proofErr w:type="spellEnd"/>
      <w:r w:rsidRPr="007C75CB">
        <w:t xml:space="preserve"> yang akan dibuat pada langkah 4.2.6.</w:t>
      </w:r>
    </w:p>
    <w:p w14:paraId="6595FFD7" w14:textId="77777777" w:rsidR="0032038C" w:rsidRPr="007C75CB" w:rsidRDefault="0032038C"/>
    <w:p w14:paraId="4684D59D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lastRenderedPageBreak/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32038C" w:rsidRPr="007C75CB" w14:paraId="7D906CCE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7103C132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432AB30B" wp14:editId="58239166">
                  <wp:extent cx="5580000" cy="126066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make_controll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26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7A136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setelah membuat 3 </w:t>
            </w:r>
            <w:proofErr w:type="spellStart"/>
            <w:r w:rsidRPr="007C75CB">
              <w:rPr>
                <w:i/>
                <w:color w:val="555555"/>
                <w:sz w:val="18"/>
              </w:rPr>
              <w:t>Controller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(2 API + 1 </w:t>
            </w:r>
            <w:proofErr w:type="spellStart"/>
            <w:r w:rsidRPr="007C75CB">
              <w:rPr>
                <w:i/>
                <w:color w:val="555555"/>
                <w:sz w:val="18"/>
              </w:rPr>
              <w:t>Dashboard</w:t>
            </w:r>
            <w:proofErr w:type="spellEnd"/>
            <w:r w:rsidRPr="007C75CB">
              <w:rPr>
                <w:i/>
                <w:color w:val="555555"/>
                <w:sz w:val="18"/>
              </w:rPr>
              <w:t>).</w:t>
            </w:r>
          </w:p>
        </w:tc>
      </w:tr>
    </w:tbl>
    <w:p w14:paraId="28AB1306" w14:textId="77777777" w:rsidR="0032038C" w:rsidRPr="007C75CB" w:rsidRDefault="0032038C"/>
    <w:p w14:paraId="46058E24" w14:textId="77777777" w:rsidR="0032038C" w:rsidRPr="007C75CB" w:rsidRDefault="00AB6381">
      <w:pPr>
        <w:pStyle w:val="Heading3"/>
      </w:pPr>
      <w:bookmarkStart w:id="34" w:name="_Toc237076043"/>
      <w:r w:rsidRPr="007C75CB">
        <w:t xml:space="preserve">4.2.4 </w:t>
      </w:r>
      <w:proofErr w:type="spellStart"/>
      <w:r w:rsidRPr="007C75CB">
        <w:t>Routing</w:t>
      </w:r>
      <w:proofErr w:type="spellEnd"/>
      <w:r w:rsidRPr="007C75CB">
        <w:t xml:space="preserve"> API</w:t>
      </w:r>
      <w:bookmarkEnd w:id="34"/>
    </w:p>
    <w:p w14:paraId="5E2AE76C" w14:textId="77777777" w:rsidR="0032038C" w:rsidRPr="007C75CB" w:rsidRDefault="00AB6381">
      <w:r w:rsidRPr="007C75CB">
        <w:t xml:space="preserve">Buka </w:t>
      </w:r>
      <w:proofErr w:type="spellStart"/>
      <w:r w:rsidRPr="007C75CB">
        <w:t>routes</w:t>
      </w:r>
      <w:proofErr w:type="spellEnd"/>
      <w:r w:rsidRPr="007C75CB">
        <w:t>/</w:t>
      </w:r>
      <w:proofErr w:type="spellStart"/>
      <w:r w:rsidRPr="007C75CB">
        <w:t>api.php</w:t>
      </w:r>
      <w:proofErr w:type="spellEnd"/>
      <w:r w:rsidRPr="007C75CB">
        <w:t xml:space="preserve"> dan daftarkan seluruh </w:t>
      </w:r>
      <w:proofErr w:type="spellStart"/>
      <w:r w:rsidRPr="007C75CB">
        <w:t>endpoint</w:t>
      </w:r>
      <w:proofErr w:type="spellEnd"/>
      <w:r w:rsidRPr="007C75CB">
        <w:t xml:space="preserve"> yang dipakai </w:t>
      </w:r>
      <w:proofErr w:type="spellStart"/>
      <w:r w:rsidRPr="007C75CB">
        <w:t>controller</w:t>
      </w:r>
      <w:proofErr w:type="spellEnd"/>
      <w:r w:rsidRPr="007C75CB">
        <w:t xml:space="preserve"> di atas:</w:t>
      </w:r>
    </w:p>
    <w:p w14:paraId="2EFD0D1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3CEC636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3AD5E4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\Api\</w:t>
      </w:r>
      <w:proofErr w:type="spellStart"/>
      <w:r w:rsidRPr="007C75CB">
        <w:t>LedStatusController</w:t>
      </w:r>
      <w:proofErr w:type="spellEnd"/>
      <w:r w:rsidRPr="007C75CB">
        <w:t>;</w:t>
      </w:r>
    </w:p>
    <w:p w14:paraId="3D067BB2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\Api\</w:t>
      </w:r>
      <w:proofErr w:type="spellStart"/>
      <w:r w:rsidRPr="007C75CB">
        <w:t>SensorReadingController</w:t>
      </w:r>
      <w:proofErr w:type="spellEnd"/>
      <w:r w:rsidRPr="007C75CB">
        <w:t>;</w:t>
      </w:r>
    </w:p>
    <w:p w14:paraId="3CC43474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Support</w:t>
      </w:r>
      <w:proofErr w:type="spellEnd"/>
      <w:r w:rsidRPr="007C75CB">
        <w:t>\</w:t>
      </w:r>
      <w:proofErr w:type="spellStart"/>
      <w:r w:rsidRPr="007C75CB">
        <w:t>Facades</w:t>
      </w:r>
      <w:proofErr w:type="spellEnd"/>
      <w:r w:rsidRPr="007C75CB">
        <w:t>\</w:t>
      </w:r>
      <w:proofErr w:type="spellStart"/>
      <w:r w:rsidRPr="007C75CB">
        <w:t>Route</w:t>
      </w:r>
      <w:proofErr w:type="spellEnd"/>
      <w:r w:rsidRPr="007C75CB">
        <w:t>;</w:t>
      </w:r>
    </w:p>
    <w:p w14:paraId="4E1D295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FC801B0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name</w:t>
      </w:r>
      <w:proofErr w:type="spellEnd"/>
      <w:r w:rsidRPr="007C75CB">
        <w:t>('api.')-&gt;</w:t>
      </w:r>
      <w:proofErr w:type="spellStart"/>
      <w:r w:rsidRPr="007C75CB">
        <w:t>group</w:t>
      </w:r>
      <w:proofErr w:type="spellEnd"/>
      <w:r w:rsidRPr="007C75CB">
        <w:t>(</w:t>
      </w:r>
      <w:proofErr w:type="spellStart"/>
      <w:r w:rsidRPr="007C75CB">
        <w:t>function</w:t>
      </w:r>
      <w:proofErr w:type="spellEnd"/>
      <w:r w:rsidRPr="007C75CB">
        <w:t xml:space="preserve"> () {</w:t>
      </w:r>
    </w:p>
    <w:p w14:paraId="46F5AC4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get</w:t>
      </w:r>
      <w:proofErr w:type="spellEnd"/>
      <w:r w:rsidRPr="007C75CB">
        <w:t>('sensor-</w:t>
      </w:r>
      <w:proofErr w:type="spellStart"/>
      <w:r w:rsidRPr="007C75CB">
        <w:t>readings</w:t>
      </w:r>
      <w:proofErr w:type="spellEnd"/>
      <w:r w:rsidRPr="007C75CB">
        <w:t>', [</w:t>
      </w:r>
      <w:proofErr w:type="spellStart"/>
      <w:r w:rsidRPr="007C75CB">
        <w:t>SensorReadingController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index</w:t>
      </w:r>
      <w:proofErr w:type="spellEnd"/>
      <w:r w:rsidRPr="007C75CB">
        <w:t>'])</w:t>
      </w:r>
    </w:p>
    <w:p w14:paraId="59DF1CD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-&gt;</w:t>
      </w:r>
      <w:proofErr w:type="spellStart"/>
      <w:r w:rsidRPr="007C75CB">
        <w:t>name</w:t>
      </w:r>
      <w:proofErr w:type="spellEnd"/>
      <w:r w:rsidRPr="007C75CB">
        <w:t>('sensor-</w:t>
      </w:r>
      <w:proofErr w:type="spellStart"/>
      <w:r w:rsidRPr="007C75CB">
        <w:t>readings.index</w:t>
      </w:r>
      <w:proofErr w:type="spellEnd"/>
      <w:r w:rsidRPr="007C75CB">
        <w:t>');</w:t>
      </w:r>
    </w:p>
    <w:p w14:paraId="5F6290B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post</w:t>
      </w:r>
      <w:proofErr w:type="spellEnd"/>
      <w:r w:rsidRPr="007C75CB">
        <w:t>('sensor-</w:t>
      </w:r>
      <w:proofErr w:type="spellStart"/>
      <w:r w:rsidRPr="007C75CB">
        <w:t>readings</w:t>
      </w:r>
      <w:proofErr w:type="spellEnd"/>
      <w:r w:rsidRPr="007C75CB">
        <w:t>', [</w:t>
      </w:r>
      <w:proofErr w:type="spellStart"/>
      <w:r w:rsidRPr="007C75CB">
        <w:t>SensorReadingController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store</w:t>
      </w:r>
      <w:proofErr w:type="spellEnd"/>
      <w:r w:rsidRPr="007C75CB">
        <w:t>'])</w:t>
      </w:r>
    </w:p>
    <w:p w14:paraId="63578FA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-&gt;</w:t>
      </w:r>
      <w:proofErr w:type="spellStart"/>
      <w:r w:rsidRPr="007C75CB">
        <w:t>name</w:t>
      </w:r>
      <w:proofErr w:type="spellEnd"/>
      <w:r w:rsidRPr="007C75CB">
        <w:t>('sensor-</w:t>
      </w:r>
      <w:proofErr w:type="spellStart"/>
      <w:r w:rsidRPr="007C75CB">
        <w:t>readings.store</w:t>
      </w:r>
      <w:proofErr w:type="spellEnd"/>
      <w:r w:rsidRPr="007C75CB">
        <w:t>');</w:t>
      </w:r>
    </w:p>
    <w:p w14:paraId="312FEB1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get</w:t>
      </w:r>
      <w:proofErr w:type="spellEnd"/>
      <w:r w:rsidRPr="007C75CB">
        <w:t>('sensor-</w:t>
      </w:r>
      <w:proofErr w:type="spellStart"/>
      <w:r w:rsidRPr="007C75CB">
        <w:t>readings</w:t>
      </w:r>
      <w:proofErr w:type="spellEnd"/>
      <w:r w:rsidRPr="007C75CB">
        <w:t>/</w:t>
      </w:r>
      <w:proofErr w:type="spellStart"/>
      <w:r w:rsidRPr="007C75CB">
        <w:t>latest</w:t>
      </w:r>
      <w:proofErr w:type="spellEnd"/>
      <w:r w:rsidRPr="007C75CB">
        <w:t>', [</w:t>
      </w:r>
      <w:proofErr w:type="spellStart"/>
      <w:r w:rsidRPr="007C75CB">
        <w:t>SensorReadingController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latest</w:t>
      </w:r>
      <w:proofErr w:type="spellEnd"/>
      <w:r w:rsidRPr="007C75CB">
        <w:t>'])</w:t>
      </w:r>
    </w:p>
    <w:p w14:paraId="1659B16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-&gt;</w:t>
      </w:r>
      <w:proofErr w:type="spellStart"/>
      <w:r w:rsidRPr="007C75CB">
        <w:t>name</w:t>
      </w:r>
      <w:proofErr w:type="spellEnd"/>
      <w:r w:rsidRPr="007C75CB">
        <w:t>('sensor-</w:t>
      </w:r>
      <w:proofErr w:type="spellStart"/>
      <w:r w:rsidRPr="007C75CB">
        <w:t>readings.latest</w:t>
      </w:r>
      <w:proofErr w:type="spellEnd"/>
      <w:r w:rsidRPr="007C75CB">
        <w:t>');</w:t>
      </w:r>
    </w:p>
    <w:p w14:paraId="09F6DE0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5EAFD1A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get</w:t>
      </w:r>
      <w:proofErr w:type="spellEnd"/>
      <w:r w:rsidRPr="007C75CB">
        <w:t>('</w:t>
      </w:r>
      <w:proofErr w:type="spellStart"/>
      <w:r w:rsidRPr="007C75CB">
        <w:t>led</w:t>
      </w:r>
      <w:proofErr w:type="spellEnd"/>
      <w:r w:rsidRPr="007C75CB">
        <w:t>', [</w:t>
      </w:r>
      <w:proofErr w:type="spellStart"/>
      <w:r w:rsidRPr="007C75CB">
        <w:t>LedStatusController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show</w:t>
      </w:r>
      <w:proofErr w:type="spellEnd"/>
      <w:r w:rsidRPr="007C75CB">
        <w:t>'])-&gt;</w:t>
      </w:r>
      <w:proofErr w:type="spellStart"/>
      <w:r w:rsidRPr="007C75CB">
        <w:t>name</w:t>
      </w:r>
      <w:proofErr w:type="spellEnd"/>
      <w:r w:rsidRPr="007C75CB">
        <w:t>('</w:t>
      </w:r>
      <w:proofErr w:type="spellStart"/>
      <w:r w:rsidRPr="007C75CB">
        <w:t>led.show</w:t>
      </w:r>
      <w:proofErr w:type="spellEnd"/>
      <w:r w:rsidRPr="007C75CB">
        <w:t>');</w:t>
      </w:r>
    </w:p>
    <w:p w14:paraId="1A0B1F8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put</w:t>
      </w:r>
      <w:proofErr w:type="spellEnd"/>
      <w:r w:rsidRPr="007C75CB">
        <w:t>('</w:t>
      </w:r>
      <w:proofErr w:type="spellStart"/>
      <w:r w:rsidRPr="007C75CB">
        <w:t>led</w:t>
      </w:r>
      <w:proofErr w:type="spellEnd"/>
      <w:r w:rsidRPr="007C75CB">
        <w:t>', [</w:t>
      </w:r>
      <w:proofErr w:type="spellStart"/>
      <w:r w:rsidRPr="007C75CB">
        <w:t>LedStatusController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update</w:t>
      </w:r>
      <w:proofErr w:type="spellEnd"/>
      <w:r w:rsidRPr="007C75CB">
        <w:t>'])-&gt;</w:t>
      </w:r>
      <w:proofErr w:type="spellStart"/>
      <w:r w:rsidRPr="007C75CB">
        <w:t>name</w:t>
      </w:r>
      <w:proofErr w:type="spellEnd"/>
      <w:r w:rsidRPr="007C75CB">
        <w:t>('</w:t>
      </w:r>
      <w:proofErr w:type="spellStart"/>
      <w:r w:rsidRPr="007C75CB">
        <w:t>led.update</w:t>
      </w:r>
      <w:proofErr w:type="spellEnd"/>
      <w:r w:rsidRPr="007C75CB">
        <w:t>');</w:t>
      </w:r>
    </w:p>
    <w:p w14:paraId="37C6584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post</w:t>
      </w:r>
      <w:proofErr w:type="spellEnd"/>
      <w:r w:rsidRPr="007C75CB">
        <w:t>('</w:t>
      </w:r>
      <w:proofErr w:type="spellStart"/>
      <w:r w:rsidRPr="007C75CB">
        <w:t>led</w:t>
      </w:r>
      <w:proofErr w:type="spellEnd"/>
      <w:r w:rsidRPr="007C75CB">
        <w:t>/</w:t>
      </w:r>
      <w:proofErr w:type="spellStart"/>
      <w:r w:rsidRPr="007C75CB">
        <w:t>toggle</w:t>
      </w:r>
      <w:proofErr w:type="spellEnd"/>
      <w:r w:rsidRPr="007C75CB">
        <w:t>', [</w:t>
      </w:r>
      <w:proofErr w:type="spellStart"/>
      <w:r w:rsidRPr="007C75CB">
        <w:t>LedStatusController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toggle</w:t>
      </w:r>
      <w:proofErr w:type="spellEnd"/>
      <w:r w:rsidRPr="007C75CB">
        <w:t>'])-&gt;</w:t>
      </w:r>
      <w:proofErr w:type="spellStart"/>
      <w:r w:rsidRPr="007C75CB">
        <w:t>name</w:t>
      </w:r>
      <w:proofErr w:type="spellEnd"/>
      <w:r w:rsidRPr="007C75CB">
        <w:t>('</w:t>
      </w:r>
      <w:proofErr w:type="spellStart"/>
      <w:r w:rsidRPr="007C75CB">
        <w:t>led.toggle</w:t>
      </w:r>
      <w:proofErr w:type="spellEnd"/>
      <w:r w:rsidRPr="007C75CB">
        <w:t>');</w:t>
      </w:r>
    </w:p>
    <w:p w14:paraId="4F35D03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});</w:t>
      </w:r>
    </w:p>
    <w:p w14:paraId="5E81DD2B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370E98E2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Route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::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name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('api.')-&gt;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group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(...) </w:t>
      </w:r>
      <w:r w:rsidRPr="007C75CB">
        <w:t xml:space="preserve">→ membungkus semua </w:t>
      </w:r>
      <w:proofErr w:type="spellStart"/>
      <w:r w:rsidRPr="007C75CB">
        <w:t>route</w:t>
      </w:r>
      <w:proofErr w:type="spellEnd"/>
      <w:r w:rsidRPr="007C75CB">
        <w:t xml:space="preserve"> di dalamnya dengan </w:t>
      </w:r>
      <w:proofErr w:type="spellStart"/>
      <w:r w:rsidRPr="007C75CB">
        <w:t>prefix</w:t>
      </w:r>
      <w:proofErr w:type="spellEnd"/>
      <w:r w:rsidRPr="007C75CB">
        <w:t xml:space="preserve"> nama "api." (</w:t>
      </w:r>
      <w:proofErr w:type="spellStart"/>
      <w:r w:rsidRPr="007C75CB">
        <w:t>mis</w:t>
      </w:r>
      <w:proofErr w:type="spellEnd"/>
      <w:r w:rsidRPr="007C75CB">
        <w:t xml:space="preserve">. </w:t>
      </w:r>
      <w:proofErr w:type="spellStart"/>
      <w:r w:rsidRPr="007C75CB">
        <w:t>api.sensor-readings.index</w:t>
      </w:r>
      <w:proofErr w:type="spellEnd"/>
      <w:r w:rsidRPr="007C75CB">
        <w:t xml:space="preserve">), memudahkan pemanggilan lewat </w:t>
      </w:r>
      <w:proofErr w:type="spellStart"/>
      <w:r w:rsidRPr="007C75CB">
        <w:t>helper</w:t>
      </w:r>
      <w:proofErr w:type="spellEnd"/>
      <w:r w:rsidRPr="007C75CB">
        <w:t xml:space="preserve"> </w:t>
      </w:r>
      <w:proofErr w:type="spellStart"/>
      <w:r w:rsidRPr="007C75CB">
        <w:t>route</w:t>
      </w:r>
      <w:proofErr w:type="spellEnd"/>
      <w:r w:rsidRPr="007C75CB">
        <w:t>() bila diperlukan.</w:t>
      </w:r>
    </w:p>
    <w:p w14:paraId="460BDCE9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Route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::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get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('sensor-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readings</w:t>
      </w:r>
      <w:proofErr w:type="spellEnd"/>
      <w:r w:rsidRPr="007C75CB">
        <w:rPr>
          <w:rFonts w:ascii="Consolas" w:hAnsi="Consolas"/>
          <w:b/>
          <w:color w:val="0B3D91"/>
          <w:sz w:val="19"/>
        </w:rPr>
        <w:t>/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latest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', ...) </w:t>
      </w:r>
      <w:r w:rsidRPr="007C75CB">
        <w:t xml:space="preserve">→ harus didaftarkan SEBELUM pola yang lebih umum jika ada; di sini aman karena hanya ada satu </w:t>
      </w: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get</w:t>
      </w:r>
      <w:proofErr w:type="spellEnd"/>
      <w:r w:rsidRPr="007C75CB">
        <w:t xml:space="preserve"> untuk sensor-</w:t>
      </w:r>
      <w:proofErr w:type="spellStart"/>
      <w:r w:rsidRPr="007C75CB">
        <w:t>readings</w:t>
      </w:r>
      <w:proofErr w:type="spellEnd"/>
      <w:r w:rsidRPr="007C75CB">
        <w:t>.</w:t>
      </w:r>
    </w:p>
    <w:p w14:paraId="5026A312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Semua rute ini otomatis berawalan /api/ </w:t>
      </w:r>
      <w:r w:rsidRPr="007C75CB">
        <w:t xml:space="preserve">→ karena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routes</w:t>
      </w:r>
      <w:proofErr w:type="spellEnd"/>
      <w:r w:rsidRPr="007C75CB">
        <w:t>/</w:t>
      </w:r>
      <w:proofErr w:type="spellStart"/>
      <w:r w:rsidRPr="007C75CB">
        <w:t>api.php</w:t>
      </w:r>
      <w:proofErr w:type="spellEnd"/>
      <w:r w:rsidRPr="007C75CB">
        <w:t xml:space="preserve"> secara </w:t>
      </w:r>
      <w:proofErr w:type="spellStart"/>
      <w:r w:rsidRPr="007C75CB">
        <w:t>default</w:t>
      </w:r>
      <w:proofErr w:type="spellEnd"/>
      <w:r w:rsidRPr="007C75CB">
        <w:t xml:space="preserve"> </w:t>
      </w:r>
      <w:proofErr w:type="spellStart"/>
      <w:r w:rsidRPr="007C75CB">
        <w:t>di-mount</w:t>
      </w:r>
      <w:proofErr w:type="spellEnd"/>
      <w:r w:rsidRPr="007C75CB">
        <w:t xml:space="preserve"> oleh </w:t>
      </w:r>
      <w:proofErr w:type="spellStart"/>
      <w:r w:rsidRPr="007C75CB">
        <w:t>Laravel</w:t>
      </w:r>
      <w:proofErr w:type="spellEnd"/>
      <w:r w:rsidRPr="007C75CB">
        <w:t xml:space="preserve"> dengan </w:t>
      </w:r>
      <w:proofErr w:type="spellStart"/>
      <w:r w:rsidRPr="007C75CB">
        <w:t>prefix</w:t>
      </w:r>
      <w:proofErr w:type="spellEnd"/>
      <w:r w:rsidRPr="007C75CB">
        <w:t xml:space="preserve"> "api" — sehingga URL akhirnya menjadi /api/sensor-</w:t>
      </w:r>
      <w:proofErr w:type="spellStart"/>
      <w:r w:rsidRPr="007C75CB">
        <w:t>readings</w:t>
      </w:r>
      <w:proofErr w:type="spellEnd"/>
      <w:r w:rsidRPr="007C75CB">
        <w:t>, /api/</w:t>
      </w:r>
      <w:proofErr w:type="spellStart"/>
      <w:r w:rsidRPr="007C75CB">
        <w:t>led</w:t>
      </w:r>
      <w:proofErr w:type="spellEnd"/>
      <w:r w:rsidRPr="007C75CB">
        <w:t>, dan seterusnya.</w:t>
      </w:r>
    </w:p>
    <w:p w14:paraId="754ACDDD" w14:textId="77777777" w:rsidR="0032038C" w:rsidRPr="007C75CB" w:rsidRDefault="0032038C"/>
    <w:p w14:paraId="51C89FCE" w14:textId="77777777" w:rsidR="0032038C" w:rsidRPr="007C75CB" w:rsidRDefault="00AB6381">
      <w:pPr>
        <w:pStyle w:val="Heading3"/>
      </w:pPr>
      <w:bookmarkStart w:id="35" w:name="_Toc237076044"/>
      <w:r w:rsidRPr="007C75CB">
        <w:t xml:space="preserve">4.2.5 </w:t>
      </w:r>
      <w:proofErr w:type="spellStart"/>
      <w:r w:rsidRPr="007C75CB">
        <w:t>Routing</w:t>
      </w:r>
      <w:proofErr w:type="spellEnd"/>
      <w:r w:rsidRPr="007C75CB">
        <w:t xml:space="preserve"> Web</w:t>
      </w:r>
      <w:bookmarkEnd w:id="35"/>
    </w:p>
    <w:p w14:paraId="18A779E1" w14:textId="77777777" w:rsidR="0032038C" w:rsidRPr="007C75CB" w:rsidRDefault="00AB6381">
      <w:r w:rsidRPr="007C75CB">
        <w:t xml:space="preserve">Buka </w:t>
      </w:r>
      <w:proofErr w:type="spellStart"/>
      <w:r w:rsidRPr="007C75CB">
        <w:t>routes</w:t>
      </w:r>
      <w:proofErr w:type="spellEnd"/>
      <w:r w:rsidRPr="007C75CB">
        <w:t>/</w:t>
      </w:r>
      <w:proofErr w:type="spellStart"/>
      <w:r w:rsidRPr="007C75CB">
        <w:t>web.php</w:t>
      </w:r>
      <w:proofErr w:type="spellEnd"/>
      <w:r w:rsidRPr="007C75CB">
        <w:t xml:space="preserve"> dan arahkan halaman utama ke </w:t>
      </w:r>
      <w:proofErr w:type="spellStart"/>
      <w:r w:rsidRPr="007C75CB">
        <w:t>DashboardController</w:t>
      </w:r>
      <w:proofErr w:type="spellEnd"/>
      <w:r w:rsidRPr="007C75CB">
        <w:t>:</w:t>
      </w:r>
    </w:p>
    <w:p w14:paraId="6BFB709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&lt;?</w:t>
      </w:r>
      <w:proofErr w:type="spellStart"/>
      <w:r w:rsidRPr="007C75CB">
        <w:t>php</w:t>
      </w:r>
      <w:proofErr w:type="spellEnd"/>
    </w:p>
    <w:p w14:paraId="281C735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lastRenderedPageBreak/>
        <w:t xml:space="preserve"> </w:t>
      </w:r>
    </w:p>
    <w:p w14:paraId="66814930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App</w:t>
      </w:r>
      <w:proofErr w:type="spellEnd"/>
      <w:r w:rsidRPr="007C75CB">
        <w:t>\</w:t>
      </w:r>
      <w:proofErr w:type="spellStart"/>
      <w:r w:rsidRPr="007C75CB">
        <w:t>Http</w:t>
      </w:r>
      <w:proofErr w:type="spellEnd"/>
      <w:r w:rsidRPr="007C75CB">
        <w:t>\</w:t>
      </w:r>
      <w:proofErr w:type="spellStart"/>
      <w:r w:rsidRPr="007C75CB">
        <w:t>Controllers</w:t>
      </w:r>
      <w:proofErr w:type="spellEnd"/>
      <w:r w:rsidRPr="007C75CB">
        <w:t>\</w:t>
      </w:r>
      <w:proofErr w:type="spellStart"/>
      <w:r w:rsidRPr="007C75CB">
        <w:t>DashboardController</w:t>
      </w:r>
      <w:proofErr w:type="spellEnd"/>
      <w:r w:rsidRPr="007C75CB">
        <w:t>;</w:t>
      </w:r>
    </w:p>
    <w:p w14:paraId="08E190F4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use</w:t>
      </w:r>
      <w:proofErr w:type="spellEnd"/>
      <w:r w:rsidRPr="007C75CB">
        <w:t xml:space="preserve"> </w:t>
      </w:r>
      <w:proofErr w:type="spellStart"/>
      <w:r w:rsidRPr="007C75CB">
        <w:t>Illuminate</w:t>
      </w:r>
      <w:proofErr w:type="spellEnd"/>
      <w:r w:rsidRPr="007C75CB">
        <w:t>\</w:t>
      </w:r>
      <w:proofErr w:type="spellStart"/>
      <w:r w:rsidRPr="007C75CB">
        <w:t>Support</w:t>
      </w:r>
      <w:proofErr w:type="spellEnd"/>
      <w:r w:rsidRPr="007C75CB">
        <w:t>\</w:t>
      </w:r>
      <w:proofErr w:type="spellStart"/>
      <w:r w:rsidRPr="007C75CB">
        <w:t>Facades</w:t>
      </w:r>
      <w:proofErr w:type="spellEnd"/>
      <w:r w:rsidRPr="007C75CB">
        <w:t>\</w:t>
      </w:r>
      <w:proofErr w:type="spellStart"/>
      <w:r w:rsidRPr="007C75CB">
        <w:t>Route</w:t>
      </w:r>
      <w:proofErr w:type="spellEnd"/>
      <w:r w:rsidRPr="007C75CB">
        <w:t>;</w:t>
      </w:r>
    </w:p>
    <w:p w14:paraId="5082A44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EE5F8A3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Route</w:t>
      </w:r>
      <w:proofErr w:type="spellEnd"/>
      <w:r w:rsidRPr="007C75CB">
        <w:t>::</w:t>
      </w:r>
      <w:proofErr w:type="spellStart"/>
      <w:r w:rsidRPr="007C75CB">
        <w:t>get</w:t>
      </w:r>
      <w:proofErr w:type="spellEnd"/>
      <w:r w:rsidRPr="007C75CB">
        <w:t>('/', [</w:t>
      </w:r>
      <w:proofErr w:type="spellStart"/>
      <w:r w:rsidRPr="007C75CB">
        <w:t>DashboardController</w:t>
      </w:r>
      <w:proofErr w:type="spellEnd"/>
      <w:r w:rsidRPr="007C75CB">
        <w:t>::</w:t>
      </w:r>
      <w:proofErr w:type="spellStart"/>
      <w:r w:rsidRPr="007C75CB">
        <w:t>class</w:t>
      </w:r>
      <w:proofErr w:type="spellEnd"/>
      <w:r w:rsidRPr="007C75CB">
        <w:t>, '</w:t>
      </w:r>
      <w:proofErr w:type="spellStart"/>
      <w:r w:rsidRPr="007C75CB">
        <w:t>index</w:t>
      </w:r>
      <w:proofErr w:type="spellEnd"/>
      <w:r w:rsidRPr="007C75CB">
        <w:t>'])-&gt;</w:t>
      </w:r>
      <w:proofErr w:type="spellStart"/>
      <w:r w:rsidRPr="007C75CB">
        <w:t>name</w:t>
      </w:r>
      <w:proofErr w:type="spellEnd"/>
      <w:r w:rsidRPr="007C75CB">
        <w:t>('</w:t>
      </w:r>
      <w:proofErr w:type="spellStart"/>
      <w:r w:rsidRPr="007C75CB">
        <w:t>rest.index</w:t>
      </w:r>
      <w:proofErr w:type="spellEnd"/>
      <w:r w:rsidRPr="007C75CB">
        <w:t>');</w:t>
      </w:r>
    </w:p>
    <w:p w14:paraId="178056D1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318F3BFC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Route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>::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get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('/', ...) </w:t>
      </w:r>
      <w:r w:rsidRPr="007C75CB">
        <w:t>→ saat URL utama (</w:t>
      </w:r>
      <w:proofErr w:type="spellStart"/>
      <w:r w:rsidRPr="007C75CB">
        <w:t>mis</w:t>
      </w:r>
      <w:proofErr w:type="spellEnd"/>
      <w:r w:rsidRPr="007C75CB">
        <w:t xml:space="preserve">. http://192.168.1.20:8000/) diakses browser, </w:t>
      </w:r>
      <w:proofErr w:type="spellStart"/>
      <w:r w:rsidRPr="007C75CB">
        <w:t>Laravel</w:t>
      </w:r>
      <w:proofErr w:type="spellEnd"/>
      <w:r w:rsidRPr="007C75CB">
        <w:t xml:space="preserve"> menjalankan </w:t>
      </w:r>
      <w:proofErr w:type="spellStart"/>
      <w:r w:rsidRPr="007C75CB">
        <w:t>DashboardController@index</w:t>
      </w:r>
      <w:proofErr w:type="spellEnd"/>
      <w:r w:rsidRPr="007C75CB">
        <w:t xml:space="preserve"> dan menampilkan halaman </w:t>
      </w:r>
      <w:proofErr w:type="spellStart"/>
      <w:r w:rsidRPr="007C75CB">
        <w:t>dashboard</w:t>
      </w:r>
      <w:proofErr w:type="spellEnd"/>
      <w:r w:rsidRPr="007C75CB">
        <w:t>.</w:t>
      </w:r>
    </w:p>
    <w:p w14:paraId="5EFD04E4" w14:textId="77777777" w:rsidR="0032038C" w:rsidRPr="007C75CB" w:rsidRDefault="0032038C"/>
    <w:p w14:paraId="2BB19092" w14:textId="77777777" w:rsidR="0032038C" w:rsidRDefault="00AB6381">
      <w:pPr>
        <w:pStyle w:val="Heading3"/>
      </w:pPr>
      <w:bookmarkStart w:id="36" w:name="_Toc237076045"/>
      <w:r w:rsidRPr="007C75CB">
        <w:t xml:space="preserve">4.2.6 View </w:t>
      </w:r>
      <w:proofErr w:type="spellStart"/>
      <w:r w:rsidRPr="007C75CB">
        <w:t>Dashboard</w:t>
      </w:r>
      <w:proofErr w:type="spellEnd"/>
      <w:r w:rsidRPr="007C75CB">
        <w:t xml:space="preserve"> (</w:t>
      </w:r>
      <w:proofErr w:type="spellStart"/>
      <w:r w:rsidRPr="007C75CB">
        <w:t>Blade</w:t>
      </w:r>
      <w:proofErr w:type="spellEnd"/>
      <w:r w:rsidRPr="007C75CB">
        <w:t>)</w:t>
      </w:r>
      <w:bookmarkEnd w:id="36"/>
    </w:p>
    <w:p w14:paraId="3D789C66" w14:textId="5714C168" w:rsidR="00B15716" w:rsidRPr="00B15716" w:rsidRDefault="00B15716" w:rsidP="00B15716">
      <w:r w:rsidRPr="007C75CB">
        <w:t xml:space="preserve">Buat </w:t>
      </w:r>
      <w:proofErr w:type="spellStart"/>
      <w:r w:rsidRPr="007C75CB">
        <w:t>file</w:t>
      </w:r>
      <w:proofErr w:type="spellEnd"/>
      <w:r w:rsidRPr="007C75CB">
        <w:t xml:space="preserve"> </w:t>
      </w:r>
      <w:proofErr w:type="spellStart"/>
      <w:r w:rsidRPr="007C75CB">
        <w:t>resources</w:t>
      </w:r>
      <w:proofErr w:type="spellEnd"/>
      <w:r w:rsidRPr="007C75CB">
        <w:t>/</w:t>
      </w:r>
      <w:proofErr w:type="spellStart"/>
      <w:r w:rsidRPr="007C75CB">
        <w:t>views</w:t>
      </w:r>
      <w:proofErr w:type="spellEnd"/>
      <w:r w:rsidRPr="007C75CB">
        <w:t>/</w:t>
      </w:r>
      <w:proofErr w:type="spellStart"/>
      <w:r w:rsidRPr="007C75CB">
        <w:t>Dashboard.blade.php</w:t>
      </w:r>
      <w:proofErr w:type="spellEnd"/>
      <w:r w:rsidRPr="007C75CB">
        <w:t>.</w:t>
      </w:r>
    </w:p>
    <w:p w14:paraId="4E30077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&lt;!DOCTYPE </w:t>
      </w:r>
      <w:proofErr w:type="spellStart"/>
      <w:r w:rsidRPr="00B15716">
        <w:t>html</w:t>
      </w:r>
      <w:proofErr w:type="spellEnd"/>
      <w:r w:rsidRPr="00B15716">
        <w:t>&gt;</w:t>
      </w:r>
    </w:p>
    <w:p w14:paraId="239BAFA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&lt;</w:t>
      </w:r>
      <w:proofErr w:type="spellStart"/>
      <w:r w:rsidRPr="00B15716">
        <w:t>html</w:t>
      </w:r>
      <w:proofErr w:type="spellEnd"/>
      <w:r w:rsidRPr="00B15716">
        <w:t xml:space="preserve"> lang="</w:t>
      </w:r>
      <w:proofErr w:type="spellStart"/>
      <w:r w:rsidRPr="00B15716">
        <w:t>id</w:t>
      </w:r>
      <w:proofErr w:type="spellEnd"/>
      <w:r w:rsidRPr="00B15716">
        <w:t>" data-</w:t>
      </w:r>
      <w:proofErr w:type="spellStart"/>
      <w:r w:rsidRPr="00B15716">
        <w:t>bs</w:t>
      </w:r>
      <w:proofErr w:type="spellEnd"/>
      <w:r w:rsidRPr="00B15716">
        <w:t>-</w:t>
      </w:r>
      <w:proofErr w:type="spellStart"/>
      <w:r w:rsidRPr="00B15716">
        <w:t>theme</w:t>
      </w:r>
      <w:proofErr w:type="spellEnd"/>
      <w:r w:rsidRPr="00B15716">
        <w:t>="</w:t>
      </w:r>
      <w:proofErr w:type="spellStart"/>
      <w:r w:rsidRPr="00B15716">
        <w:t>light</w:t>
      </w:r>
      <w:proofErr w:type="spellEnd"/>
      <w:r w:rsidRPr="00B15716">
        <w:t>"&gt;</w:t>
      </w:r>
    </w:p>
    <w:p w14:paraId="26ADAB4D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6F916D7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&lt;</w:t>
      </w:r>
      <w:proofErr w:type="spellStart"/>
      <w:r w:rsidRPr="00B15716">
        <w:t>head</w:t>
      </w:r>
      <w:proofErr w:type="spellEnd"/>
      <w:r w:rsidRPr="00B15716">
        <w:t>&gt;</w:t>
      </w:r>
    </w:p>
    <w:p w14:paraId="3920FC1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&lt;meta </w:t>
      </w:r>
      <w:proofErr w:type="spellStart"/>
      <w:r w:rsidRPr="00B15716">
        <w:t>charset</w:t>
      </w:r>
      <w:proofErr w:type="spellEnd"/>
      <w:r w:rsidRPr="00B15716">
        <w:t>="UTF-8"&gt;</w:t>
      </w:r>
    </w:p>
    <w:p w14:paraId="4173EF6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&lt;meta </w:t>
      </w:r>
      <w:proofErr w:type="spellStart"/>
      <w:r w:rsidRPr="00B15716">
        <w:t>name</w:t>
      </w:r>
      <w:proofErr w:type="spellEnd"/>
      <w:r w:rsidRPr="00B15716">
        <w:t>="</w:t>
      </w:r>
      <w:proofErr w:type="spellStart"/>
      <w:r w:rsidRPr="00B15716">
        <w:t>viewport</w:t>
      </w:r>
      <w:proofErr w:type="spellEnd"/>
      <w:r w:rsidRPr="00B15716">
        <w:t xml:space="preserve">" </w:t>
      </w:r>
      <w:proofErr w:type="spellStart"/>
      <w:r w:rsidRPr="00B15716">
        <w:t>content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>=</w:t>
      </w:r>
      <w:proofErr w:type="spellStart"/>
      <w:r w:rsidRPr="00B15716">
        <w:t>device-width</w:t>
      </w:r>
      <w:proofErr w:type="spellEnd"/>
      <w:r w:rsidRPr="00B15716">
        <w:t xml:space="preserve">, </w:t>
      </w:r>
      <w:proofErr w:type="spellStart"/>
      <w:r w:rsidRPr="00B15716">
        <w:t>initial-scale</w:t>
      </w:r>
      <w:proofErr w:type="spellEnd"/>
      <w:r w:rsidRPr="00B15716">
        <w:t>=1.0"&gt;</w:t>
      </w:r>
    </w:p>
    <w:p w14:paraId="17B4DFBF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title</w:t>
      </w:r>
      <w:proofErr w:type="spellEnd"/>
      <w:r w:rsidRPr="00B15716">
        <w:t>&gt;Data Sensor&lt;/</w:t>
      </w:r>
      <w:proofErr w:type="spellStart"/>
      <w:r w:rsidRPr="00B15716">
        <w:t>title</w:t>
      </w:r>
      <w:proofErr w:type="spellEnd"/>
      <w:r w:rsidRPr="00B15716">
        <w:t>&gt;</w:t>
      </w:r>
    </w:p>
    <w:p w14:paraId="10F8703E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link</w:t>
      </w:r>
      <w:proofErr w:type="spellEnd"/>
      <w:r w:rsidRPr="00B15716">
        <w:t xml:space="preserve"> href="https://cdn.jsdelivr.net/npm/bootstrap@5.3.3/dist/css/bootstrap.min.css" rel="</w:t>
      </w:r>
      <w:proofErr w:type="spellStart"/>
      <w:r w:rsidRPr="00B15716">
        <w:t>stylesheet</w:t>
      </w:r>
      <w:proofErr w:type="spellEnd"/>
      <w:r w:rsidRPr="00B15716">
        <w:t>"&gt;</w:t>
      </w:r>
    </w:p>
    <w:p w14:paraId="25F6A37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script</w:t>
      </w:r>
      <w:proofErr w:type="spellEnd"/>
      <w:r w:rsidRPr="00B15716">
        <w:t xml:space="preserve"> src="https://cdnjs.cloudflare.com/ajax/libs/raphael/2.3.0/raphael.min.js"&gt;&lt;/script&gt;</w:t>
      </w:r>
    </w:p>
    <w:p w14:paraId="01E8B9E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script</w:t>
      </w:r>
      <w:proofErr w:type="spellEnd"/>
      <w:r w:rsidRPr="00B15716">
        <w:t xml:space="preserve"> src="https://cdnjs.cloudflare.com/ajax/libs/justgage/1.4.0/justgage.min.js"&gt;&lt;/script&gt;</w:t>
      </w:r>
    </w:p>
    <w:p w14:paraId="5830D84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&lt;/</w:t>
      </w:r>
      <w:proofErr w:type="spellStart"/>
      <w:r w:rsidRPr="00B15716">
        <w:t>head</w:t>
      </w:r>
      <w:proofErr w:type="spellEnd"/>
      <w:r w:rsidRPr="00B15716">
        <w:t>&gt;</w:t>
      </w:r>
    </w:p>
    <w:p w14:paraId="64E67503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823D4A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&lt;</w:t>
      </w:r>
      <w:proofErr w:type="spellStart"/>
      <w:r w:rsidRPr="00B15716">
        <w:t>body</w:t>
      </w:r>
      <w:proofErr w:type="spellEnd"/>
      <w:r w:rsidRPr="00B15716">
        <w:t xml:space="preserve">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bg-body-tertiary</w:t>
      </w:r>
      <w:proofErr w:type="spellEnd"/>
      <w:r w:rsidRPr="00B15716">
        <w:t>"&gt;</w:t>
      </w:r>
    </w:p>
    <w:p w14:paraId="11A2A97F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284D2CE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container</w:t>
      </w:r>
      <w:proofErr w:type="spellEnd"/>
      <w:r w:rsidRPr="00B15716">
        <w:t xml:space="preserve"> py-5"&gt;</w:t>
      </w:r>
    </w:p>
    <w:p w14:paraId="33C0638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bg-primary</w:t>
      </w:r>
      <w:proofErr w:type="spellEnd"/>
      <w:r w:rsidRPr="00B15716">
        <w:t xml:space="preserve"> </w:t>
      </w:r>
      <w:proofErr w:type="spellStart"/>
      <w:r w:rsidRPr="00B15716">
        <w:t>bg-gradient</w:t>
      </w:r>
      <w:proofErr w:type="spellEnd"/>
      <w:r w:rsidRPr="00B15716">
        <w:t xml:space="preserve"> </w:t>
      </w:r>
      <w:proofErr w:type="spellStart"/>
      <w:r w:rsidRPr="00B15716">
        <w:t>text-white</w:t>
      </w:r>
      <w:proofErr w:type="spellEnd"/>
      <w:r w:rsidRPr="00B15716">
        <w:t xml:space="preserve"> rounded-4 </w:t>
      </w:r>
      <w:proofErr w:type="spellStart"/>
      <w:r w:rsidRPr="00B15716">
        <w:t>shadow</w:t>
      </w:r>
      <w:proofErr w:type="spellEnd"/>
      <w:r w:rsidRPr="00B15716">
        <w:t xml:space="preserve"> p-4 p-md-5 mb-4 d-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justify-content-between</w:t>
      </w:r>
      <w:proofErr w:type="spellEnd"/>
      <w:r w:rsidRPr="00B15716">
        <w:t xml:space="preserve"> </w:t>
      </w:r>
      <w:proofErr w:type="spellStart"/>
      <w:r w:rsidRPr="00B15716">
        <w:t>align</w:t>
      </w:r>
      <w:proofErr w:type="spellEnd"/>
      <w:r w:rsidRPr="00B15716">
        <w:t>-</w:t>
      </w:r>
      <w:proofErr w:type="spellStart"/>
      <w:r w:rsidRPr="00B15716">
        <w:t>items</w:t>
      </w:r>
      <w:proofErr w:type="spellEnd"/>
      <w:r w:rsidRPr="00B15716">
        <w:t xml:space="preserve">-start </w:t>
      </w:r>
      <w:proofErr w:type="spellStart"/>
      <w:r w:rsidRPr="00B15716">
        <w:t>flex-wrap</w:t>
      </w:r>
      <w:proofErr w:type="spellEnd"/>
      <w:r w:rsidRPr="00B15716">
        <w:t xml:space="preserve"> gap-3"&gt;</w:t>
      </w:r>
    </w:p>
    <w:p w14:paraId="76B5E73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&lt;div&gt;</w:t>
      </w:r>
    </w:p>
    <w:p w14:paraId="3B73E7E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&lt;p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text-uppercase</w:t>
      </w:r>
      <w:proofErr w:type="spellEnd"/>
      <w:r w:rsidRPr="00B15716">
        <w:t xml:space="preserve"> </w:t>
      </w:r>
      <w:proofErr w:type="spellStart"/>
      <w:r w:rsidRPr="00B15716">
        <w:t>small</w:t>
      </w:r>
      <w:proofErr w:type="spellEnd"/>
      <w:r w:rsidRPr="00B15716">
        <w:t xml:space="preserve"> </w:t>
      </w:r>
      <w:proofErr w:type="spellStart"/>
      <w:r w:rsidRPr="00B15716">
        <w:t>fw-semibold</w:t>
      </w:r>
      <w:proofErr w:type="spellEnd"/>
      <w:r w:rsidRPr="00B15716">
        <w:t xml:space="preserve"> mb-1 opacity-75"&gt;</w:t>
      </w:r>
      <w:proofErr w:type="spellStart"/>
      <w:r w:rsidRPr="00B15716">
        <w:t>IoT</w:t>
      </w:r>
      <w:proofErr w:type="spellEnd"/>
      <w:r w:rsidRPr="00B15716">
        <w:t xml:space="preserve"> &amp;</w:t>
      </w:r>
      <w:proofErr w:type="spellStart"/>
      <w:r w:rsidRPr="00B15716">
        <w:t>middot</w:t>
      </w:r>
      <w:proofErr w:type="spellEnd"/>
      <w:r w:rsidRPr="00B15716">
        <w:t xml:space="preserve">; Live </w:t>
      </w:r>
      <w:proofErr w:type="spellStart"/>
      <w:r w:rsidRPr="00B15716">
        <w:t>Monitoring</w:t>
      </w:r>
      <w:proofErr w:type="spellEnd"/>
      <w:r w:rsidRPr="00B15716">
        <w:t>&lt;/p&gt;</w:t>
      </w:r>
    </w:p>
    <w:p w14:paraId="68951263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&lt;h1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fw-bold</w:t>
      </w:r>
      <w:proofErr w:type="spellEnd"/>
      <w:r w:rsidRPr="00B15716">
        <w:t xml:space="preserve"> mb-0"&gt;Data Sensor DHT &amp;</w:t>
      </w:r>
      <w:proofErr w:type="spellStart"/>
      <w:r w:rsidRPr="00B15716">
        <w:t>amp</w:t>
      </w:r>
      <w:proofErr w:type="spellEnd"/>
      <w:r w:rsidRPr="00B15716">
        <w:t xml:space="preserve">; </w:t>
      </w:r>
      <w:proofErr w:type="spellStart"/>
      <w:r w:rsidRPr="00B15716">
        <w:t>Potensio</w:t>
      </w:r>
      <w:proofErr w:type="spellEnd"/>
      <w:r w:rsidRPr="00B15716">
        <w:t>&lt;/h1&gt;</w:t>
      </w:r>
    </w:p>
    <w:p w14:paraId="39EF4F0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&lt;/div&gt;</w:t>
      </w:r>
    </w:p>
    <w:p w14:paraId="2CB6E0E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&lt;span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badge</w:t>
      </w:r>
      <w:proofErr w:type="spellEnd"/>
      <w:r w:rsidRPr="00B15716">
        <w:t xml:space="preserve"> </w:t>
      </w:r>
      <w:proofErr w:type="spellStart"/>
      <w:r w:rsidRPr="00B15716">
        <w:t>bg-white</w:t>
      </w:r>
      <w:proofErr w:type="spellEnd"/>
      <w:r w:rsidRPr="00B15716">
        <w:t xml:space="preserve"> </w:t>
      </w:r>
      <w:proofErr w:type="spellStart"/>
      <w:r w:rsidRPr="00B15716">
        <w:t>text-primary</w:t>
      </w:r>
      <w:proofErr w:type="spellEnd"/>
      <w:r w:rsidRPr="00B15716">
        <w:t xml:space="preserve"> </w:t>
      </w:r>
      <w:proofErr w:type="spellStart"/>
      <w:r w:rsidRPr="00B15716">
        <w:t>rounded-pill</w:t>
      </w:r>
      <w:proofErr w:type="spellEnd"/>
      <w:r w:rsidRPr="00B15716">
        <w:t xml:space="preserve"> fs-6 px-3 py-2"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connBadge</w:t>
      </w:r>
      <w:proofErr w:type="spellEnd"/>
      <w:r w:rsidRPr="00B15716">
        <w:t>"&gt;</w:t>
      </w:r>
      <w:proofErr w:type="spellStart"/>
      <w:r w:rsidRPr="00B15716">
        <w:t>Menghubungkan&amp;hellip</w:t>
      </w:r>
      <w:proofErr w:type="spellEnd"/>
      <w:r w:rsidRPr="00B15716">
        <w:t>;&lt;/span&gt;</w:t>
      </w:r>
    </w:p>
    <w:p w14:paraId="7EDF14A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&lt;/div&gt;</w:t>
      </w:r>
    </w:p>
    <w:p w14:paraId="4F28F602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172776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row</w:t>
      </w:r>
      <w:proofErr w:type="spellEnd"/>
      <w:r w:rsidRPr="00B15716">
        <w:t xml:space="preserve"> g-4 mb-4"&gt;</w:t>
      </w:r>
    </w:p>
    <w:p w14:paraId="4F5A971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&lt;div </w:t>
      </w:r>
      <w:proofErr w:type="spellStart"/>
      <w:r w:rsidRPr="00B15716">
        <w:t>class</w:t>
      </w:r>
      <w:proofErr w:type="spellEnd"/>
      <w:r w:rsidRPr="00B15716">
        <w:t>="col-md-4"&gt;</w:t>
      </w:r>
    </w:p>
    <w:p w14:paraId="6163E31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</w:t>
      </w:r>
      <w:proofErr w:type="spellEnd"/>
      <w:r w:rsidRPr="00B15716">
        <w:t xml:space="preserve"> </w:t>
      </w:r>
      <w:proofErr w:type="spellStart"/>
      <w:r w:rsidRPr="00B15716">
        <w:t>text-center</w:t>
      </w:r>
      <w:proofErr w:type="spellEnd"/>
      <w:r w:rsidRPr="00B15716">
        <w:t xml:space="preserve"> </w:t>
      </w:r>
      <w:proofErr w:type="spellStart"/>
      <w:r w:rsidRPr="00B15716">
        <w:t>shadow-sm</w:t>
      </w:r>
      <w:proofErr w:type="spellEnd"/>
      <w:r w:rsidRPr="00B15716">
        <w:t xml:space="preserve"> border-</w:t>
      </w:r>
      <w:proofErr w:type="spellStart"/>
      <w:r w:rsidRPr="00B15716">
        <w:t>danger</w:t>
      </w:r>
      <w:proofErr w:type="spellEnd"/>
      <w:r w:rsidRPr="00B15716">
        <w:t xml:space="preserve"> rounded-4 h-100"&gt;</w:t>
      </w:r>
    </w:p>
    <w:p w14:paraId="500CB67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card-body</w:t>
      </w:r>
      <w:proofErr w:type="spellEnd"/>
      <w:r w:rsidRPr="00B15716">
        <w:t>"&gt;</w:t>
      </w:r>
    </w:p>
    <w:p w14:paraId="12C1A2E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bg-danger-subtle</w:t>
      </w:r>
      <w:proofErr w:type="spellEnd"/>
      <w:r w:rsidRPr="00B15716">
        <w:t xml:space="preserve"> </w:t>
      </w:r>
      <w:proofErr w:type="spellStart"/>
      <w:r w:rsidRPr="00B15716">
        <w:t>text-danger</w:t>
      </w:r>
      <w:proofErr w:type="spellEnd"/>
      <w:r w:rsidRPr="00B15716">
        <w:t xml:space="preserve"> </w:t>
      </w:r>
      <w:proofErr w:type="spellStart"/>
      <w:r w:rsidRPr="00B15716">
        <w:t>rounded-circle</w:t>
      </w:r>
      <w:proofErr w:type="spellEnd"/>
      <w:r w:rsidRPr="00B15716">
        <w:t xml:space="preserve"> d-</w:t>
      </w:r>
      <w:proofErr w:type="spellStart"/>
      <w:r w:rsidRPr="00B15716">
        <w:t>inline</w:t>
      </w:r>
      <w:proofErr w:type="spellEnd"/>
      <w:r w:rsidRPr="00B15716">
        <w:t>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align-items-center</w:t>
      </w:r>
      <w:proofErr w:type="spellEnd"/>
      <w:r w:rsidRPr="00B15716">
        <w:t xml:space="preserve"> </w:t>
      </w:r>
      <w:proofErr w:type="spellStart"/>
      <w:r w:rsidRPr="00B15716">
        <w:t>justify-content-center</w:t>
      </w:r>
      <w:proofErr w:type="spellEnd"/>
      <w:r w:rsidRPr="00B15716">
        <w:t xml:space="preserve"> fs-3 mb-2"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56px; </w:t>
      </w:r>
      <w:proofErr w:type="spellStart"/>
      <w:r w:rsidRPr="00B15716">
        <w:t>height</w:t>
      </w:r>
      <w:proofErr w:type="spellEnd"/>
      <w:r w:rsidRPr="00B15716">
        <w:t>: 56px;"&gt;</w:t>
      </w:r>
      <w:r w:rsidRPr="00B15716">
        <w:rPr>
          <w:rFonts w:ascii="Segoe UI Emoji" w:hAnsi="Segoe UI Emoji" w:cs="Segoe UI Emoji"/>
        </w:rPr>
        <w:t>🌡️</w:t>
      </w:r>
      <w:r w:rsidRPr="00B15716">
        <w:t>&lt;/div&gt;</w:t>
      </w:r>
    </w:p>
    <w:p w14:paraId="2993CC1E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&lt;h6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text-uppercase</w:t>
      </w:r>
      <w:proofErr w:type="spellEnd"/>
      <w:r w:rsidRPr="00B15716">
        <w:t xml:space="preserve"> </w:t>
      </w:r>
      <w:proofErr w:type="spellStart"/>
      <w:r w:rsidRPr="00B15716">
        <w:t>text-secondary</w:t>
      </w:r>
      <w:proofErr w:type="spellEnd"/>
      <w:r w:rsidRPr="00B15716">
        <w:t xml:space="preserve"> </w:t>
      </w:r>
      <w:proofErr w:type="spellStart"/>
      <w:r w:rsidRPr="00B15716">
        <w:t>small</w:t>
      </w:r>
      <w:proofErr w:type="spellEnd"/>
      <w:r w:rsidRPr="00B15716">
        <w:t xml:space="preserve"> </w:t>
      </w:r>
      <w:proofErr w:type="spellStart"/>
      <w:r w:rsidRPr="00B15716">
        <w:t>fw-semibold</w:t>
      </w:r>
      <w:proofErr w:type="spellEnd"/>
      <w:r w:rsidRPr="00B15716">
        <w:t>"&gt;Suhu&lt;/h6&gt;</w:t>
      </w:r>
    </w:p>
    <w:p w14:paraId="260A5DF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lastRenderedPageBreak/>
        <w:t xml:space="preserve">                        &lt;div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gaugeSuhu</w:t>
      </w:r>
      <w:proofErr w:type="spellEnd"/>
      <w:r w:rsidRPr="00B15716">
        <w:t xml:space="preserve">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100%; </w:t>
      </w:r>
      <w:proofErr w:type="spellStart"/>
      <w:r w:rsidRPr="00B15716">
        <w:t>max-width</w:t>
      </w:r>
      <w:proofErr w:type="spellEnd"/>
      <w:r w:rsidRPr="00B15716">
        <w:t xml:space="preserve">: 200px; </w:t>
      </w:r>
      <w:proofErr w:type="spellStart"/>
      <w:r w:rsidRPr="00B15716">
        <w:t>height</w:t>
      </w:r>
      <w:proofErr w:type="spellEnd"/>
      <w:r w:rsidRPr="00B15716">
        <w:t>: 200px; margin: 0 auto;"&gt;&lt;/div&gt;</w:t>
      </w:r>
    </w:p>
    <w:p w14:paraId="76C36FA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    &lt;/div&gt;</w:t>
      </w:r>
    </w:p>
    <w:p w14:paraId="429EFF8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&lt;/div&gt;</w:t>
      </w:r>
    </w:p>
    <w:p w14:paraId="68BCEDB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&lt;/div&gt;</w:t>
      </w:r>
    </w:p>
    <w:p w14:paraId="32F8C7B2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0D11CA5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&lt;div </w:t>
      </w:r>
      <w:proofErr w:type="spellStart"/>
      <w:r w:rsidRPr="00B15716">
        <w:t>class</w:t>
      </w:r>
      <w:proofErr w:type="spellEnd"/>
      <w:r w:rsidRPr="00B15716">
        <w:t>="col-md-4"&gt;</w:t>
      </w:r>
    </w:p>
    <w:p w14:paraId="7E8B1FF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</w:t>
      </w:r>
      <w:proofErr w:type="spellEnd"/>
      <w:r w:rsidRPr="00B15716">
        <w:t xml:space="preserve"> </w:t>
      </w:r>
      <w:proofErr w:type="spellStart"/>
      <w:r w:rsidRPr="00B15716">
        <w:t>text-center</w:t>
      </w:r>
      <w:proofErr w:type="spellEnd"/>
      <w:r w:rsidRPr="00B15716">
        <w:t xml:space="preserve"> </w:t>
      </w:r>
      <w:proofErr w:type="spellStart"/>
      <w:r w:rsidRPr="00B15716">
        <w:t>shadow-sm</w:t>
      </w:r>
      <w:proofErr w:type="spellEnd"/>
      <w:r w:rsidRPr="00B15716">
        <w:t xml:space="preserve"> border-info rounded-4 h-100"&gt;</w:t>
      </w:r>
    </w:p>
    <w:p w14:paraId="3A5592A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card-body</w:t>
      </w:r>
      <w:proofErr w:type="spellEnd"/>
      <w:r w:rsidRPr="00B15716">
        <w:t>"&gt;</w:t>
      </w:r>
    </w:p>
    <w:p w14:paraId="7FE807B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bg</w:t>
      </w:r>
      <w:proofErr w:type="spellEnd"/>
      <w:r w:rsidRPr="00B15716">
        <w:t>-info-</w:t>
      </w:r>
      <w:proofErr w:type="spellStart"/>
      <w:r w:rsidRPr="00B15716">
        <w:t>subtle</w:t>
      </w:r>
      <w:proofErr w:type="spellEnd"/>
      <w:r w:rsidRPr="00B15716">
        <w:t xml:space="preserve"> </w:t>
      </w:r>
      <w:proofErr w:type="spellStart"/>
      <w:r w:rsidRPr="00B15716">
        <w:t>text</w:t>
      </w:r>
      <w:proofErr w:type="spellEnd"/>
      <w:r w:rsidRPr="00B15716">
        <w:t xml:space="preserve">-info </w:t>
      </w:r>
      <w:proofErr w:type="spellStart"/>
      <w:r w:rsidRPr="00B15716">
        <w:t>rounded-circle</w:t>
      </w:r>
      <w:proofErr w:type="spellEnd"/>
      <w:r w:rsidRPr="00B15716">
        <w:t xml:space="preserve"> d-</w:t>
      </w:r>
      <w:proofErr w:type="spellStart"/>
      <w:r w:rsidRPr="00B15716">
        <w:t>inline</w:t>
      </w:r>
      <w:proofErr w:type="spellEnd"/>
      <w:r w:rsidRPr="00B15716">
        <w:t>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align-items-center</w:t>
      </w:r>
      <w:proofErr w:type="spellEnd"/>
      <w:r w:rsidRPr="00B15716">
        <w:t xml:space="preserve"> </w:t>
      </w:r>
      <w:proofErr w:type="spellStart"/>
      <w:r w:rsidRPr="00B15716">
        <w:t>justify-content-center</w:t>
      </w:r>
      <w:proofErr w:type="spellEnd"/>
      <w:r w:rsidRPr="00B15716">
        <w:t xml:space="preserve"> fs-3 mb-2"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56px; </w:t>
      </w:r>
      <w:proofErr w:type="spellStart"/>
      <w:r w:rsidRPr="00B15716">
        <w:t>height</w:t>
      </w:r>
      <w:proofErr w:type="spellEnd"/>
      <w:r w:rsidRPr="00B15716">
        <w:t>: 56px;"&gt;</w:t>
      </w:r>
      <w:r w:rsidRPr="00B15716">
        <w:rPr>
          <w:rFonts w:ascii="Segoe UI Emoji" w:hAnsi="Segoe UI Emoji" w:cs="Segoe UI Emoji"/>
        </w:rPr>
        <w:t>💧</w:t>
      </w:r>
      <w:r w:rsidRPr="00B15716">
        <w:t>&lt;/div&gt;</w:t>
      </w:r>
    </w:p>
    <w:p w14:paraId="037D5C7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&lt;h6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text-uppercase</w:t>
      </w:r>
      <w:proofErr w:type="spellEnd"/>
      <w:r w:rsidRPr="00B15716">
        <w:t xml:space="preserve"> </w:t>
      </w:r>
      <w:proofErr w:type="spellStart"/>
      <w:r w:rsidRPr="00B15716">
        <w:t>text-secondary</w:t>
      </w:r>
      <w:proofErr w:type="spellEnd"/>
      <w:r w:rsidRPr="00B15716">
        <w:t xml:space="preserve"> </w:t>
      </w:r>
      <w:proofErr w:type="spellStart"/>
      <w:r w:rsidRPr="00B15716">
        <w:t>small</w:t>
      </w:r>
      <w:proofErr w:type="spellEnd"/>
      <w:r w:rsidRPr="00B15716">
        <w:t xml:space="preserve"> </w:t>
      </w:r>
      <w:proofErr w:type="spellStart"/>
      <w:r w:rsidRPr="00B15716">
        <w:t>fw-semibold</w:t>
      </w:r>
      <w:proofErr w:type="spellEnd"/>
      <w:r w:rsidRPr="00B15716">
        <w:t>"&gt;Kelembapan&lt;/h6&gt;</w:t>
      </w:r>
    </w:p>
    <w:p w14:paraId="7B50F84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&lt;div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gaugeKelembapan</w:t>
      </w:r>
      <w:proofErr w:type="spellEnd"/>
      <w:r w:rsidRPr="00B15716">
        <w:t xml:space="preserve">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100%; </w:t>
      </w:r>
      <w:proofErr w:type="spellStart"/>
      <w:r w:rsidRPr="00B15716">
        <w:t>max-width</w:t>
      </w:r>
      <w:proofErr w:type="spellEnd"/>
      <w:r w:rsidRPr="00B15716">
        <w:t xml:space="preserve">: 200px; </w:t>
      </w:r>
      <w:proofErr w:type="spellStart"/>
      <w:r w:rsidRPr="00B15716">
        <w:t>height</w:t>
      </w:r>
      <w:proofErr w:type="spellEnd"/>
      <w:r w:rsidRPr="00B15716">
        <w:t>: 200px; margin: 0 auto;"&gt;&lt;/div&gt;</w:t>
      </w:r>
    </w:p>
    <w:p w14:paraId="6C528F3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    &lt;/div&gt;</w:t>
      </w:r>
    </w:p>
    <w:p w14:paraId="364D2AE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&lt;/div&gt;</w:t>
      </w:r>
    </w:p>
    <w:p w14:paraId="497334AF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&lt;/div&gt;</w:t>
      </w:r>
    </w:p>
    <w:p w14:paraId="63B8FED4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4B15026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&lt;div </w:t>
      </w:r>
      <w:proofErr w:type="spellStart"/>
      <w:r w:rsidRPr="00B15716">
        <w:t>class</w:t>
      </w:r>
      <w:proofErr w:type="spellEnd"/>
      <w:r w:rsidRPr="00B15716">
        <w:t>="col-md-4"&gt;</w:t>
      </w:r>
    </w:p>
    <w:p w14:paraId="0009044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</w:t>
      </w:r>
      <w:proofErr w:type="spellEnd"/>
      <w:r w:rsidRPr="00B15716">
        <w:t xml:space="preserve"> </w:t>
      </w:r>
      <w:proofErr w:type="spellStart"/>
      <w:r w:rsidRPr="00B15716">
        <w:t>text-center</w:t>
      </w:r>
      <w:proofErr w:type="spellEnd"/>
      <w:r w:rsidRPr="00B15716">
        <w:t xml:space="preserve"> </w:t>
      </w:r>
      <w:proofErr w:type="spellStart"/>
      <w:r w:rsidRPr="00B15716">
        <w:t>shadow-sm</w:t>
      </w:r>
      <w:proofErr w:type="spellEnd"/>
      <w:r w:rsidRPr="00B15716">
        <w:t xml:space="preserve"> border-</w:t>
      </w:r>
      <w:proofErr w:type="spellStart"/>
      <w:r w:rsidRPr="00B15716">
        <w:t>warning</w:t>
      </w:r>
      <w:proofErr w:type="spellEnd"/>
      <w:r w:rsidRPr="00B15716">
        <w:t xml:space="preserve"> rounded-4 h-100"&gt;</w:t>
      </w:r>
    </w:p>
    <w:p w14:paraId="74F5E4BE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card-body</w:t>
      </w:r>
      <w:proofErr w:type="spellEnd"/>
      <w:r w:rsidRPr="00B15716">
        <w:t>"&gt;</w:t>
      </w:r>
    </w:p>
    <w:p w14:paraId="18553BC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bg-warning-subtle</w:t>
      </w:r>
      <w:proofErr w:type="spellEnd"/>
      <w:r w:rsidRPr="00B15716">
        <w:t xml:space="preserve"> </w:t>
      </w:r>
      <w:proofErr w:type="spellStart"/>
      <w:r w:rsidRPr="00B15716">
        <w:t>text-warning</w:t>
      </w:r>
      <w:proofErr w:type="spellEnd"/>
      <w:r w:rsidRPr="00B15716">
        <w:t xml:space="preserve"> </w:t>
      </w:r>
      <w:proofErr w:type="spellStart"/>
      <w:r w:rsidRPr="00B15716">
        <w:t>rounded-circle</w:t>
      </w:r>
      <w:proofErr w:type="spellEnd"/>
      <w:r w:rsidRPr="00B15716">
        <w:t xml:space="preserve"> d-</w:t>
      </w:r>
      <w:proofErr w:type="spellStart"/>
      <w:r w:rsidRPr="00B15716">
        <w:t>inline</w:t>
      </w:r>
      <w:proofErr w:type="spellEnd"/>
      <w:r w:rsidRPr="00B15716">
        <w:t>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align-items-center</w:t>
      </w:r>
      <w:proofErr w:type="spellEnd"/>
      <w:r w:rsidRPr="00B15716">
        <w:t xml:space="preserve"> </w:t>
      </w:r>
      <w:proofErr w:type="spellStart"/>
      <w:r w:rsidRPr="00B15716">
        <w:t>justify-content-center</w:t>
      </w:r>
      <w:proofErr w:type="spellEnd"/>
      <w:r w:rsidRPr="00B15716">
        <w:t xml:space="preserve"> fs-3 mb-2"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56px; </w:t>
      </w:r>
      <w:proofErr w:type="spellStart"/>
      <w:r w:rsidRPr="00B15716">
        <w:t>height</w:t>
      </w:r>
      <w:proofErr w:type="spellEnd"/>
      <w:r w:rsidRPr="00B15716">
        <w:t>: 56px;"&gt;</w:t>
      </w:r>
      <w:r w:rsidRPr="00B15716">
        <w:rPr>
          <w:rFonts w:ascii="Segoe UI Emoji" w:hAnsi="Segoe UI Emoji" w:cs="Segoe UI Emoji"/>
        </w:rPr>
        <w:t>🎚️</w:t>
      </w:r>
      <w:r w:rsidRPr="00B15716">
        <w:t>&lt;/div&gt;</w:t>
      </w:r>
    </w:p>
    <w:p w14:paraId="18E2C7A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&lt;h6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text-uppercase</w:t>
      </w:r>
      <w:proofErr w:type="spellEnd"/>
      <w:r w:rsidRPr="00B15716">
        <w:t xml:space="preserve"> </w:t>
      </w:r>
      <w:proofErr w:type="spellStart"/>
      <w:r w:rsidRPr="00B15716">
        <w:t>text-secondary</w:t>
      </w:r>
      <w:proofErr w:type="spellEnd"/>
      <w:r w:rsidRPr="00B15716">
        <w:t xml:space="preserve"> </w:t>
      </w:r>
      <w:proofErr w:type="spellStart"/>
      <w:r w:rsidRPr="00B15716">
        <w:t>small</w:t>
      </w:r>
      <w:proofErr w:type="spellEnd"/>
      <w:r w:rsidRPr="00B15716">
        <w:t xml:space="preserve"> </w:t>
      </w:r>
      <w:proofErr w:type="spellStart"/>
      <w:r w:rsidRPr="00B15716">
        <w:t>fw-semibold</w:t>
      </w:r>
      <w:proofErr w:type="spellEnd"/>
      <w:r w:rsidRPr="00B15716">
        <w:t>"&gt;</w:t>
      </w:r>
      <w:proofErr w:type="spellStart"/>
      <w:r w:rsidRPr="00B15716">
        <w:t>Potensio</w:t>
      </w:r>
      <w:proofErr w:type="spellEnd"/>
      <w:r w:rsidRPr="00B15716">
        <w:t xml:space="preserve"> (ADC)&lt;/h6&gt;</w:t>
      </w:r>
    </w:p>
    <w:p w14:paraId="4F12891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&lt;div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gaugePotensio</w:t>
      </w:r>
      <w:proofErr w:type="spellEnd"/>
      <w:r w:rsidRPr="00B15716">
        <w:t xml:space="preserve">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100%; </w:t>
      </w:r>
      <w:proofErr w:type="spellStart"/>
      <w:r w:rsidRPr="00B15716">
        <w:t>max-width</w:t>
      </w:r>
      <w:proofErr w:type="spellEnd"/>
      <w:r w:rsidRPr="00B15716">
        <w:t xml:space="preserve">: 200px; </w:t>
      </w:r>
      <w:proofErr w:type="spellStart"/>
      <w:r w:rsidRPr="00B15716">
        <w:t>height</w:t>
      </w:r>
      <w:proofErr w:type="spellEnd"/>
      <w:r w:rsidRPr="00B15716">
        <w:t>: 200px; margin: 0 auto;"&gt;&lt;/div&gt;</w:t>
      </w:r>
    </w:p>
    <w:p w14:paraId="15222A6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    &lt;/div&gt;</w:t>
      </w:r>
    </w:p>
    <w:p w14:paraId="5AC0516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&lt;/div&gt;</w:t>
      </w:r>
    </w:p>
    <w:p w14:paraId="1EFEF26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&lt;/div&gt;</w:t>
      </w:r>
    </w:p>
    <w:p w14:paraId="35A5E5B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&lt;/div&gt;</w:t>
      </w:r>
    </w:p>
    <w:p w14:paraId="386A2280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5ABA68D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</w:t>
      </w:r>
      <w:proofErr w:type="spellEnd"/>
      <w:r w:rsidRPr="00B15716">
        <w:t xml:space="preserve"> </w:t>
      </w:r>
      <w:proofErr w:type="spellStart"/>
      <w:r w:rsidRPr="00B15716">
        <w:t>shadow-sm</w:t>
      </w:r>
      <w:proofErr w:type="spellEnd"/>
      <w:r w:rsidRPr="00B15716">
        <w:t xml:space="preserve"> border-0 rounded-4"&gt;</w:t>
      </w:r>
    </w:p>
    <w:p w14:paraId="3C558A0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card-body</w:t>
      </w:r>
      <w:proofErr w:type="spellEnd"/>
      <w:r w:rsidRPr="00B15716">
        <w:t xml:space="preserve"> d-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justify-content-between</w:t>
      </w:r>
      <w:proofErr w:type="spellEnd"/>
      <w:r w:rsidRPr="00B15716">
        <w:t xml:space="preserve"> </w:t>
      </w:r>
      <w:proofErr w:type="spellStart"/>
      <w:r w:rsidRPr="00B15716">
        <w:t>align-items-center</w:t>
      </w:r>
      <w:proofErr w:type="spellEnd"/>
      <w:r w:rsidRPr="00B15716">
        <w:t xml:space="preserve"> </w:t>
      </w:r>
      <w:proofErr w:type="spellStart"/>
      <w:r w:rsidRPr="00B15716">
        <w:t>flex-wrap</w:t>
      </w:r>
      <w:proofErr w:type="spellEnd"/>
      <w:r w:rsidRPr="00B15716">
        <w:t xml:space="preserve"> gap-3 p-4"&gt;</w:t>
      </w:r>
    </w:p>
    <w:p w14:paraId="389CFAA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&lt;div </w:t>
      </w:r>
      <w:proofErr w:type="spellStart"/>
      <w:r w:rsidRPr="00B15716">
        <w:t>class</w:t>
      </w:r>
      <w:proofErr w:type="spellEnd"/>
      <w:r w:rsidRPr="00B15716">
        <w:t>="d-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align-items-center</w:t>
      </w:r>
      <w:proofErr w:type="spellEnd"/>
      <w:r w:rsidRPr="00B15716">
        <w:t xml:space="preserve"> gap-3"&gt;</w:t>
      </w:r>
    </w:p>
    <w:p w14:paraId="794960F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&lt;div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bg-warning-subtle</w:t>
      </w:r>
      <w:proofErr w:type="spellEnd"/>
      <w:r w:rsidRPr="00B15716">
        <w:t xml:space="preserve"> </w:t>
      </w:r>
      <w:proofErr w:type="spellStart"/>
      <w:r w:rsidRPr="00B15716">
        <w:t>text-warning</w:t>
      </w:r>
      <w:proofErr w:type="spellEnd"/>
      <w:r w:rsidRPr="00B15716">
        <w:t xml:space="preserve"> </w:t>
      </w:r>
      <w:proofErr w:type="spellStart"/>
      <w:r w:rsidRPr="00B15716">
        <w:t>rounded-circle</w:t>
      </w:r>
      <w:proofErr w:type="spellEnd"/>
      <w:r w:rsidRPr="00B15716">
        <w:t xml:space="preserve"> d-</w:t>
      </w:r>
      <w:proofErr w:type="spellStart"/>
      <w:r w:rsidRPr="00B15716">
        <w:t>inline</w:t>
      </w:r>
      <w:proofErr w:type="spellEnd"/>
      <w:r w:rsidRPr="00B15716">
        <w:t>-</w:t>
      </w:r>
      <w:proofErr w:type="spellStart"/>
      <w:r w:rsidRPr="00B15716">
        <w:t>flex</w:t>
      </w:r>
      <w:proofErr w:type="spellEnd"/>
      <w:r w:rsidRPr="00B15716">
        <w:t xml:space="preserve"> </w:t>
      </w:r>
      <w:proofErr w:type="spellStart"/>
      <w:r w:rsidRPr="00B15716">
        <w:t>align-items-center</w:t>
      </w:r>
      <w:proofErr w:type="spellEnd"/>
      <w:r w:rsidRPr="00B15716">
        <w:t xml:space="preserve"> </w:t>
      </w:r>
      <w:proofErr w:type="spellStart"/>
      <w:r w:rsidRPr="00B15716">
        <w:t>justify-content-center</w:t>
      </w:r>
      <w:proofErr w:type="spellEnd"/>
      <w:r w:rsidRPr="00B15716">
        <w:t xml:space="preserve"> fs-3" </w:t>
      </w:r>
      <w:proofErr w:type="spellStart"/>
      <w:r w:rsidRPr="00B15716">
        <w:t>style</w:t>
      </w:r>
      <w:proofErr w:type="spellEnd"/>
      <w:r w:rsidRPr="00B15716">
        <w:t>="</w:t>
      </w:r>
      <w:proofErr w:type="spellStart"/>
      <w:r w:rsidRPr="00B15716">
        <w:t>width</w:t>
      </w:r>
      <w:proofErr w:type="spellEnd"/>
      <w:r w:rsidRPr="00B15716">
        <w:t xml:space="preserve">: 56px; </w:t>
      </w:r>
      <w:proofErr w:type="spellStart"/>
      <w:r w:rsidRPr="00B15716">
        <w:t>height</w:t>
      </w:r>
      <w:proofErr w:type="spellEnd"/>
      <w:r w:rsidRPr="00B15716">
        <w:t xml:space="preserve">: 56px;"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bulbIcon</w:t>
      </w:r>
      <w:proofErr w:type="spellEnd"/>
      <w:r w:rsidRPr="00B15716">
        <w:t>"&gt;</w:t>
      </w:r>
      <w:r w:rsidRPr="00B15716">
        <w:rPr>
          <w:rFonts w:ascii="Segoe UI Emoji" w:hAnsi="Segoe UI Emoji" w:cs="Segoe UI Emoji"/>
        </w:rPr>
        <w:t>💡</w:t>
      </w:r>
      <w:r w:rsidRPr="00B15716">
        <w:t>&lt;/div&gt;</w:t>
      </w:r>
    </w:p>
    <w:p w14:paraId="0F18C9D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    &lt;div&gt;</w:t>
      </w:r>
    </w:p>
    <w:p w14:paraId="4503A08F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&lt;h6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text-uppercase</w:t>
      </w:r>
      <w:proofErr w:type="spellEnd"/>
      <w:r w:rsidRPr="00B15716">
        <w:t xml:space="preserve"> </w:t>
      </w:r>
      <w:proofErr w:type="spellStart"/>
      <w:r w:rsidRPr="00B15716">
        <w:t>text-secondary</w:t>
      </w:r>
      <w:proofErr w:type="spellEnd"/>
      <w:r w:rsidRPr="00B15716">
        <w:t xml:space="preserve"> </w:t>
      </w:r>
      <w:proofErr w:type="spellStart"/>
      <w:r w:rsidRPr="00B15716">
        <w:t>small</w:t>
      </w:r>
      <w:proofErr w:type="spellEnd"/>
      <w:r w:rsidRPr="00B15716">
        <w:t xml:space="preserve"> </w:t>
      </w:r>
      <w:proofErr w:type="spellStart"/>
      <w:r w:rsidRPr="00B15716">
        <w:t>fw-semibold</w:t>
      </w:r>
      <w:proofErr w:type="spellEnd"/>
      <w:r w:rsidRPr="00B15716">
        <w:t xml:space="preserve"> mb-1"&gt;Status LED&lt;/h6&gt;</w:t>
      </w:r>
    </w:p>
    <w:p w14:paraId="37335FE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    &lt;span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badge</w:t>
      </w:r>
      <w:proofErr w:type="spellEnd"/>
      <w:r w:rsidRPr="00B15716">
        <w:t xml:space="preserve"> fs-6 </w:t>
      </w:r>
      <w:proofErr w:type="spellStart"/>
      <w:r w:rsidRPr="00B15716">
        <w:t>text-bg-secondary</w:t>
      </w:r>
      <w:proofErr w:type="spellEnd"/>
      <w:r w:rsidRPr="00B15716">
        <w:t xml:space="preserve">"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ledStatus</w:t>
      </w:r>
      <w:proofErr w:type="spellEnd"/>
      <w:r w:rsidRPr="00B15716">
        <w:t>"&gt;&amp;</w:t>
      </w:r>
      <w:proofErr w:type="spellStart"/>
      <w:r w:rsidRPr="00B15716">
        <w:t>mdash</w:t>
      </w:r>
      <w:proofErr w:type="spellEnd"/>
      <w:r w:rsidRPr="00B15716">
        <w:t>;&lt;/span&gt;</w:t>
      </w:r>
    </w:p>
    <w:p w14:paraId="48F3AFA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    &lt;/div&gt;</w:t>
      </w:r>
    </w:p>
    <w:p w14:paraId="47A5BDF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&lt;/div&gt;</w:t>
      </w:r>
    </w:p>
    <w:p w14:paraId="3C752D4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&lt;</w:t>
      </w:r>
      <w:proofErr w:type="spellStart"/>
      <w:r w:rsidRPr="00B15716">
        <w:t>button</w:t>
      </w:r>
      <w:proofErr w:type="spellEnd"/>
      <w:r w:rsidRPr="00B15716">
        <w:t xml:space="preserve"> </w:t>
      </w:r>
      <w:proofErr w:type="spellStart"/>
      <w:r w:rsidRPr="00B15716">
        <w:t>id</w:t>
      </w:r>
      <w:proofErr w:type="spellEnd"/>
      <w:r w:rsidRPr="00B15716">
        <w:t>="</w:t>
      </w:r>
      <w:proofErr w:type="spellStart"/>
      <w:r w:rsidRPr="00B15716">
        <w:t>toggleLed</w:t>
      </w:r>
      <w:proofErr w:type="spellEnd"/>
      <w:r w:rsidRPr="00B15716">
        <w:t xml:space="preserve">"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btn</w:t>
      </w:r>
      <w:proofErr w:type="spellEnd"/>
      <w:r w:rsidRPr="00B15716">
        <w:t xml:space="preserve"> </w:t>
      </w:r>
      <w:proofErr w:type="spellStart"/>
      <w:r w:rsidRPr="00B15716">
        <w:t>btn-primary</w:t>
      </w:r>
      <w:proofErr w:type="spellEnd"/>
      <w:r w:rsidRPr="00B15716">
        <w:t xml:space="preserve"> </w:t>
      </w:r>
      <w:proofErr w:type="spellStart"/>
      <w:r w:rsidRPr="00B15716">
        <w:t>btn-lg</w:t>
      </w:r>
      <w:proofErr w:type="spellEnd"/>
      <w:r w:rsidRPr="00B15716">
        <w:t xml:space="preserve"> </w:t>
      </w:r>
      <w:proofErr w:type="spellStart"/>
      <w:r w:rsidRPr="00B15716">
        <w:t>rounded-pill</w:t>
      </w:r>
      <w:proofErr w:type="spellEnd"/>
      <w:r w:rsidRPr="00B15716">
        <w:t xml:space="preserve"> px-4"&gt;</w:t>
      </w:r>
      <w:proofErr w:type="spellStart"/>
      <w:r w:rsidRPr="00B15716">
        <w:t>Memuat&amp;hellip</w:t>
      </w:r>
      <w:proofErr w:type="spellEnd"/>
      <w:r w:rsidRPr="00B15716">
        <w:t>;&lt;/</w:t>
      </w:r>
      <w:proofErr w:type="spellStart"/>
      <w:r w:rsidRPr="00B15716">
        <w:t>button</w:t>
      </w:r>
      <w:proofErr w:type="spellEnd"/>
      <w:r w:rsidRPr="00B15716">
        <w:t>&gt;</w:t>
      </w:r>
    </w:p>
    <w:p w14:paraId="7655FAD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&lt;/div&gt;</w:t>
      </w:r>
    </w:p>
    <w:p w14:paraId="5B85F1D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&lt;/div&gt;</w:t>
      </w:r>
    </w:p>
    <w:p w14:paraId="3C9B7AD4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33C3F9E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&lt;p </w:t>
      </w:r>
      <w:proofErr w:type="spellStart"/>
      <w:r w:rsidRPr="00B15716">
        <w:t>class</w:t>
      </w:r>
      <w:proofErr w:type="spellEnd"/>
      <w:r w:rsidRPr="00B15716">
        <w:t>="</w:t>
      </w:r>
      <w:proofErr w:type="spellStart"/>
      <w:r w:rsidRPr="00B15716">
        <w:t>text-center</w:t>
      </w:r>
      <w:proofErr w:type="spellEnd"/>
      <w:r w:rsidRPr="00B15716">
        <w:t xml:space="preserve"> </w:t>
      </w:r>
      <w:proofErr w:type="spellStart"/>
      <w:r w:rsidRPr="00B15716">
        <w:t>text-secondary</w:t>
      </w:r>
      <w:proofErr w:type="spellEnd"/>
      <w:r w:rsidRPr="00B15716">
        <w:t xml:space="preserve"> </w:t>
      </w:r>
      <w:proofErr w:type="spellStart"/>
      <w:r w:rsidRPr="00B15716">
        <w:t>small</w:t>
      </w:r>
      <w:proofErr w:type="spellEnd"/>
      <w:r w:rsidRPr="00B15716">
        <w:t xml:space="preserve"> mt-4"&gt;</w:t>
      </w:r>
      <w:proofErr w:type="spellStart"/>
      <w:r w:rsidRPr="00B15716">
        <w:t>Dashboard</w:t>
      </w:r>
      <w:proofErr w:type="spellEnd"/>
      <w:r w:rsidRPr="00B15716">
        <w:t xml:space="preserve"> </w:t>
      </w:r>
      <w:proofErr w:type="spellStart"/>
      <w:r w:rsidRPr="00B15716">
        <w:t>IoT</w:t>
      </w:r>
      <w:proofErr w:type="spellEnd"/>
      <w:r w:rsidRPr="00B15716">
        <w:t xml:space="preserve"> &amp;</w:t>
      </w:r>
      <w:proofErr w:type="spellStart"/>
      <w:r w:rsidRPr="00B15716">
        <w:t>middot</w:t>
      </w:r>
      <w:proofErr w:type="spellEnd"/>
      <w:r w:rsidRPr="00B15716">
        <w:t>; data diperbarui otomatis setiap 5 detik&lt;/p&gt;</w:t>
      </w:r>
    </w:p>
    <w:p w14:paraId="0057A39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&lt;/div&gt;</w:t>
      </w:r>
    </w:p>
    <w:p w14:paraId="3D2B6498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44BEF06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script</w:t>
      </w:r>
      <w:proofErr w:type="spellEnd"/>
      <w:r w:rsidRPr="00B15716">
        <w:t xml:space="preserve"> </w:t>
      </w:r>
      <w:proofErr w:type="spellStart"/>
      <w:r w:rsidRPr="00B15716">
        <w:t>src</w:t>
      </w:r>
      <w:proofErr w:type="spellEnd"/>
      <w:r w:rsidRPr="00B15716">
        <w:t>="https://code.jquery.com/jquery-3.6.0.min.js"&gt;&lt;/script&gt;</w:t>
      </w:r>
    </w:p>
    <w:p w14:paraId="6C19E88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script</w:t>
      </w:r>
      <w:proofErr w:type="spellEnd"/>
      <w:r w:rsidRPr="00B15716">
        <w:t xml:space="preserve"> src="https://cdn.jsdelivr.net/npm/bootstrap@5.3.3/dist/js/bootstrap.bundle.min.js"&gt;&lt;/script&gt;</w:t>
      </w:r>
    </w:p>
    <w:p w14:paraId="38FA4A9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</w:t>
      </w:r>
      <w:proofErr w:type="spellStart"/>
      <w:r w:rsidRPr="00B15716">
        <w:t>script</w:t>
      </w:r>
      <w:proofErr w:type="spellEnd"/>
      <w:r w:rsidRPr="00B15716">
        <w:t>&gt;</w:t>
      </w:r>
    </w:p>
    <w:p w14:paraId="750CBB6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</w:t>
      </w:r>
      <w:proofErr w:type="spellStart"/>
      <w:r w:rsidRPr="00B15716">
        <w:t>var</w:t>
      </w:r>
      <w:proofErr w:type="spellEnd"/>
      <w:r w:rsidRPr="00B15716">
        <w:t xml:space="preserve"> </w:t>
      </w:r>
      <w:proofErr w:type="spellStart"/>
      <w:r w:rsidRPr="00B15716">
        <w:t>gaugeSuhu</w:t>
      </w:r>
      <w:proofErr w:type="spellEnd"/>
      <w:r w:rsidRPr="00B15716">
        <w:t xml:space="preserve">, </w:t>
      </w:r>
      <w:proofErr w:type="spellStart"/>
      <w:r w:rsidRPr="00B15716">
        <w:t>gaugeKelembapan</w:t>
      </w:r>
      <w:proofErr w:type="spellEnd"/>
      <w:r w:rsidRPr="00B15716">
        <w:t xml:space="preserve">, </w:t>
      </w:r>
      <w:proofErr w:type="spellStart"/>
      <w:r w:rsidRPr="00B15716">
        <w:t>gaugePotensio</w:t>
      </w:r>
      <w:proofErr w:type="spellEnd"/>
      <w:r w:rsidRPr="00B15716">
        <w:t>;</w:t>
      </w:r>
    </w:p>
    <w:p w14:paraId="047E46DF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B71949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</w:t>
      </w:r>
      <w:proofErr w:type="spellStart"/>
      <w:r w:rsidRPr="00B15716">
        <w:t>function</w:t>
      </w:r>
      <w:proofErr w:type="spellEnd"/>
      <w:r w:rsidRPr="00B15716">
        <w:t xml:space="preserve"> </w:t>
      </w:r>
      <w:proofErr w:type="spellStart"/>
      <w:r w:rsidRPr="00B15716">
        <w:t>initGauges</w:t>
      </w:r>
      <w:proofErr w:type="spellEnd"/>
      <w:r w:rsidRPr="00B15716">
        <w:t>() {</w:t>
      </w:r>
    </w:p>
    <w:p w14:paraId="4F5DDB1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var</w:t>
      </w:r>
      <w:proofErr w:type="spellEnd"/>
      <w:r w:rsidRPr="00B15716">
        <w:t xml:space="preserve"> </w:t>
      </w:r>
      <w:proofErr w:type="spellStart"/>
      <w:r w:rsidRPr="00B15716">
        <w:t>common</w:t>
      </w:r>
      <w:proofErr w:type="spellEnd"/>
      <w:r w:rsidRPr="00B15716">
        <w:t xml:space="preserve"> = {</w:t>
      </w:r>
    </w:p>
    <w:p w14:paraId="5EABD05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relativeGaugeSize</w:t>
      </w:r>
      <w:proofErr w:type="spellEnd"/>
      <w:r w:rsidRPr="00B15716">
        <w:t xml:space="preserve">: </w:t>
      </w:r>
      <w:proofErr w:type="spellStart"/>
      <w:r w:rsidRPr="00B15716">
        <w:t>true</w:t>
      </w:r>
      <w:proofErr w:type="spellEnd"/>
      <w:r w:rsidRPr="00B15716">
        <w:t>,</w:t>
      </w:r>
    </w:p>
    <w:p w14:paraId="006537B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counter</w:t>
      </w:r>
      <w:proofErr w:type="spellEnd"/>
      <w:r w:rsidRPr="00B15716">
        <w:t xml:space="preserve">: </w:t>
      </w:r>
      <w:proofErr w:type="spellStart"/>
      <w:r w:rsidRPr="00B15716">
        <w:t>true</w:t>
      </w:r>
      <w:proofErr w:type="spellEnd"/>
      <w:r w:rsidRPr="00B15716">
        <w:t>,</w:t>
      </w:r>
    </w:p>
    <w:p w14:paraId="4615FB6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gaugeWidthScale</w:t>
      </w:r>
      <w:proofErr w:type="spellEnd"/>
      <w:r w:rsidRPr="00B15716">
        <w:t>: 0.55,</w:t>
      </w:r>
    </w:p>
    <w:p w14:paraId="5459AB0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shadowOpacity</w:t>
      </w:r>
      <w:proofErr w:type="spellEnd"/>
      <w:r w:rsidRPr="00B15716">
        <w:t>: 0</w:t>
      </w:r>
    </w:p>
    <w:p w14:paraId="0F031E43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};</w:t>
      </w:r>
    </w:p>
    <w:p w14:paraId="05ACA757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4B9C748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gaugeSuhu</w:t>
      </w:r>
      <w:proofErr w:type="spellEnd"/>
      <w:r w:rsidRPr="00B15716">
        <w:t xml:space="preserve"> = </w:t>
      </w:r>
      <w:proofErr w:type="spellStart"/>
      <w:r w:rsidRPr="00B15716">
        <w:t>new</w:t>
      </w:r>
      <w:proofErr w:type="spellEnd"/>
      <w:r w:rsidRPr="00B15716">
        <w:t xml:space="preserve"> </w:t>
      </w:r>
      <w:proofErr w:type="spellStart"/>
      <w:r w:rsidRPr="00B15716">
        <w:t>JustGage</w:t>
      </w:r>
      <w:proofErr w:type="spellEnd"/>
      <w:r w:rsidRPr="00B15716">
        <w:t>($.</w:t>
      </w:r>
      <w:proofErr w:type="spellStart"/>
      <w:r w:rsidRPr="00B15716">
        <w:t>extend</w:t>
      </w:r>
      <w:proofErr w:type="spellEnd"/>
      <w:r w:rsidRPr="00B15716">
        <w:t xml:space="preserve">({}, </w:t>
      </w:r>
      <w:proofErr w:type="spellStart"/>
      <w:r w:rsidRPr="00B15716">
        <w:t>common</w:t>
      </w:r>
      <w:proofErr w:type="spellEnd"/>
      <w:r w:rsidRPr="00B15716">
        <w:t>, {</w:t>
      </w:r>
    </w:p>
    <w:p w14:paraId="4C2EE9D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id</w:t>
      </w:r>
      <w:proofErr w:type="spellEnd"/>
      <w:r w:rsidRPr="00B15716">
        <w:t>: "</w:t>
      </w:r>
      <w:proofErr w:type="spellStart"/>
      <w:r w:rsidRPr="00B15716">
        <w:t>gaugeSuhu</w:t>
      </w:r>
      <w:proofErr w:type="spellEnd"/>
      <w:r w:rsidRPr="00B15716">
        <w:t>",</w:t>
      </w:r>
    </w:p>
    <w:p w14:paraId="3ECD703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value</w:t>
      </w:r>
      <w:proofErr w:type="spellEnd"/>
      <w:r w:rsidRPr="00B15716">
        <w:t>: 0,</w:t>
      </w:r>
    </w:p>
    <w:p w14:paraId="6A56ADA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min: -10,</w:t>
      </w:r>
    </w:p>
    <w:p w14:paraId="1A51621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max</w:t>
      </w:r>
      <w:proofErr w:type="spellEnd"/>
      <w:r w:rsidRPr="00B15716">
        <w:t>: 50,</w:t>
      </w:r>
    </w:p>
    <w:p w14:paraId="3F2D1EE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symbol</w:t>
      </w:r>
      <w:proofErr w:type="spellEnd"/>
      <w:r w:rsidRPr="00B15716">
        <w:t>: "°C",</w:t>
      </w:r>
    </w:p>
    <w:p w14:paraId="4107DBF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levelColors</w:t>
      </w:r>
      <w:proofErr w:type="spellEnd"/>
      <w:r w:rsidRPr="00B15716">
        <w:t>: ["#0dcaf0", "#ffc107", "#dc3545"]</w:t>
      </w:r>
    </w:p>
    <w:p w14:paraId="658D535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}));</w:t>
      </w:r>
    </w:p>
    <w:p w14:paraId="79C3F411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6D7735D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gaugeKelembapan</w:t>
      </w:r>
      <w:proofErr w:type="spellEnd"/>
      <w:r w:rsidRPr="00B15716">
        <w:t xml:space="preserve"> = </w:t>
      </w:r>
      <w:proofErr w:type="spellStart"/>
      <w:r w:rsidRPr="00B15716">
        <w:t>new</w:t>
      </w:r>
      <w:proofErr w:type="spellEnd"/>
      <w:r w:rsidRPr="00B15716">
        <w:t xml:space="preserve"> </w:t>
      </w:r>
      <w:proofErr w:type="spellStart"/>
      <w:r w:rsidRPr="00B15716">
        <w:t>JustGage</w:t>
      </w:r>
      <w:proofErr w:type="spellEnd"/>
      <w:r w:rsidRPr="00B15716">
        <w:t>($.</w:t>
      </w:r>
      <w:proofErr w:type="spellStart"/>
      <w:r w:rsidRPr="00B15716">
        <w:t>extend</w:t>
      </w:r>
      <w:proofErr w:type="spellEnd"/>
      <w:r w:rsidRPr="00B15716">
        <w:t xml:space="preserve">({}, </w:t>
      </w:r>
      <w:proofErr w:type="spellStart"/>
      <w:r w:rsidRPr="00B15716">
        <w:t>common</w:t>
      </w:r>
      <w:proofErr w:type="spellEnd"/>
      <w:r w:rsidRPr="00B15716">
        <w:t>, {</w:t>
      </w:r>
    </w:p>
    <w:p w14:paraId="1159A17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id</w:t>
      </w:r>
      <w:proofErr w:type="spellEnd"/>
      <w:r w:rsidRPr="00B15716">
        <w:t>: "</w:t>
      </w:r>
      <w:proofErr w:type="spellStart"/>
      <w:r w:rsidRPr="00B15716">
        <w:t>gaugeKelembapan</w:t>
      </w:r>
      <w:proofErr w:type="spellEnd"/>
      <w:r w:rsidRPr="00B15716">
        <w:t>",</w:t>
      </w:r>
    </w:p>
    <w:p w14:paraId="3694582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value</w:t>
      </w:r>
      <w:proofErr w:type="spellEnd"/>
      <w:r w:rsidRPr="00B15716">
        <w:t>: 0,</w:t>
      </w:r>
    </w:p>
    <w:p w14:paraId="7405B42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min: 0,</w:t>
      </w:r>
    </w:p>
    <w:p w14:paraId="19DDA8B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max</w:t>
      </w:r>
      <w:proofErr w:type="spellEnd"/>
      <w:r w:rsidRPr="00B15716">
        <w:t>: 100,</w:t>
      </w:r>
    </w:p>
    <w:p w14:paraId="679E5F4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symbol</w:t>
      </w:r>
      <w:proofErr w:type="spellEnd"/>
      <w:r w:rsidRPr="00B15716">
        <w:t>: "%",</w:t>
      </w:r>
    </w:p>
    <w:p w14:paraId="41B9143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levelColors</w:t>
      </w:r>
      <w:proofErr w:type="spellEnd"/>
      <w:r w:rsidRPr="00B15716">
        <w:t>: ["#dc3545", "#ffc107", "#0dcaf0"]</w:t>
      </w:r>
    </w:p>
    <w:p w14:paraId="744A108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}));</w:t>
      </w:r>
    </w:p>
    <w:p w14:paraId="5869A107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67535F2F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gaugePotensio</w:t>
      </w:r>
      <w:proofErr w:type="spellEnd"/>
      <w:r w:rsidRPr="00B15716">
        <w:t xml:space="preserve"> = </w:t>
      </w:r>
      <w:proofErr w:type="spellStart"/>
      <w:r w:rsidRPr="00B15716">
        <w:t>new</w:t>
      </w:r>
      <w:proofErr w:type="spellEnd"/>
      <w:r w:rsidRPr="00B15716">
        <w:t xml:space="preserve"> </w:t>
      </w:r>
      <w:proofErr w:type="spellStart"/>
      <w:r w:rsidRPr="00B15716">
        <w:t>JustGage</w:t>
      </w:r>
      <w:proofErr w:type="spellEnd"/>
      <w:r w:rsidRPr="00B15716">
        <w:t>($.</w:t>
      </w:r>
      <w:proofErr w:type="spellStart"/>
      <w:r w:rsidRPr="00B15716">
        <w:t>extend</w:t>
      </w:r>
      <w:proofErr w:type="spellEnd"/>
      <w:r w:rsidRPr="00B15716">
        <w:t xml:space="preserve">({}, </w:t>
      </w:r>
      <w:proofErr w:type="spellStart"/>
      <w:r w:rsidRPr="00B15716">
        <w:t>common</w:t>
      </w:r>
      <w:proofErr w:type="spellEnd"/>
      <w:r w:rsidRPr="00B15716">
        <w:t>, {</w:t>
      </w:r>
    </w:p>
    <w:p w14:paraId="04777F8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id</w:t>
      </w:r>
      <w:proofErr w:type="spellEnd"/>
      <w:r w:rsidRPr="00B15716">
        <w:t>: "</w:t>
      </w:r>
      <w:proofErr w:type="spellStart"/>
      <w:r w:rsidRPr="00B15716">
        <w:t>gaugePotensio</w:t>
      </w:r>
      <w:proofErr w:type="spellEnd"/>
      <w:r w:rsidRPr="00B15716">
        <w:t>",</w:t>
      </w:r>
    </w:p>
    <w:p w14:paraId="7763C4F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value</w:t>
      </w:r>
      <w:proofErr w:type="spellEnd"/>
      <w:r w:rsidRPr="00B15716">
        <w:t>: 0,</w:t>
      </w:r>
    </w:p>
    <w:p w14:paraId="4987312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min: 0,</w:t>
      </w:r>
    </w:p>
    <w:p w14:paraId="6275C30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max</w:t>
      </w:r>
      <w:proofErr w:type="spellEnd"/>
      <w:r w:rsidRPr="00B15716">
        <w:t>: 1024,</w:t>
      </w:r>
    </w:p>
    <w:p w14:paraId="5AC84BF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levelColors</w:t>
      </w:r>
      <w:proofErr w:type="spellEnd"/>
      <w:r w:rsidRPr="00B15716">
        <w:t>: ["#6c757d", "#0d6efd", "#ffc107"]</w:t>
      </w:r>
    </w:p>
    <w:p w14:paraId="5117542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}));</w:t>
      </w:r>
    </w:p>
    <w:p w14:paraId="0704BEC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}</w:t>
      </w:r>
    </w:p>
    <w:p w14:paraId="5C16B061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6D7950E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</w:t>
      </w:r>
      <w:proofErr w:type="spellStart"/>
      <w:r w:rsidRPr="00B15716">
        <w:t>var</w:t>
      </w:r>
      <w:proofErr w:type="spellEnd"/>
      <w:r w:rsidRPr="00B15716">
        <w:t xml:space="preserve"> API_BASE = "{{ </w:t>
      </w:r>
      <w:proofErr w:type="spellStart"/>
      <w:r w:rsidRPr="00B15716">
        <w:t>url</w:t>
      </w:r>
      <w:proofErr w:type="spellEnd"/>
      <w:r w:rsidRPr="00B15716">
        <w:t>('/api') }}";</w:t>
      </w:r>
    </w:p>
    <w:p w14:paraId="62219BB0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3E5E8CD3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</w:t>
      </w:r>
      <w:proofErr w:type="spellStart"/>
      <w:r w:rsidRPr="00B15716">
        <w:t>function</w:t>
      </w:r>
      <w:proofErr w:type="spellEnd"/>
      <w:r w:rsidRPr="00B15716">
        <w:t xml:space="preserve"> </w:t>
      </w:r>
      <w:proofErr w:type="spellStart"/>
      <w:r w:rsidRPr="00B15716">
        <w:t>setLedUi</w:t>
      </w:r>
      <w:proofErr w:type="spellEnd"/>
      <w:r w:rsidRPr="00B15716">
        <w:t>(status) {</w:t>
      </w:r>
    </w:p>
    <w:p w14:paraId="4C4D44F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var</w:t>
      </w:r>
      <w:proofErr w:type="spellEnd"/>
      <w:r w:rsidRPr="00B15716">
        <w:t xml:space="preserve"> </w:t>
      </w:r>
      <w:proofErr w:type="spellStart"/>
      <w:r w:rsidRPr="00B15716">
        <w:t>isOn</w:t>
      </w:r>
      <w:proofErr w:type="spellEnd"/>
      <w:r w:rsidRPr="00B15716">
        <w:t xml:space="preserve"> = status == 'ON';</w:t>
      </w:r>
    </w:p>
    <w:p w14:paraId="4B5C323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$("#</w:t>
      </w:r>
      <w:proofErr w:type="spellStart"/>
      <w:r w:rsidRPr="00B15716">
        <w:t>ledStatus</w:t>
      </w:r>
      <w:proofErr w:type="spellEnd"/>
      <w:r w:rsidRPr="00B15716">
        <w:t>").</w:t>
      </w:r>
      <w:proofErr w:type="spellStart"/>
      <w:r w:rsidRPr="00B15716">
        <w:t>text</w:t>
      </w:r>
      <w:proofErr w:type="spellEnd"/>
      <w:r w:rsidRPr="00B15716">
        <w:t>(status).</w:t>
      </w:r>
      <w:proofErr w:type="spellStart"/>
      <w:r w:rsidRPr="00B15716">
        <w:t>toggleClass</w:t>
      </w:r>
      <w:proofErr w:type="spellEnd"/>
      <w:r w:rsidRPr="00B15716">
        <w:t>('</w:t>
      </w:r>
      <w:proofErr w:type="spellStart"/>
      <w:r w:rsidRPr="00B15716">
        <w:t>text-bg-success</w:t>
      </w:r>
      <w:proofErr w:type="spellEnd"/>
      <w:r w:rsidRPr="00B15716">
        <w:t xml:space="preserve">', </w:t>
      </w:r>
      <w:proofErr w:type="spellStart"/>
      <w:r w:rsidRPr="00B15716">
        <w:t>isOn</w:t>
      </w:r>
      <w:proofErr w:type="spellEnd"/>
      <w:r w:rsidRPr="00B15716">
        <w:t>).</w:t>
      </w:r>
      <w:proofErr w:type="spellStart"/>
      <w:r w:rsidRPr="00B15716">
        <w:t>toggleClass</w:t>
      </w:r>
      <w:proofErr w:type="spellEnd"/>
      <w:r w:rsidRPr="00B15716">
        <w:t>('</w:t>
      </w:r>
      <w:proofErr w:type="spellStart"/>
      <w:r w:rsidRPr="00B15716">
        <w:t>text-bg-secondary</w:t>
      </w:r>
      <w:proofErr w:type="spellEnd"/>
      <w:r w:rsidRPr="00B15716">
        <w:t>', !</w:t>
      </w:r>
      <w:proofErr w:type="spellStart"/>
      <w:r w:rsidRPr="00B15716">
        <w:t>isOn</w:t>
      </w:r>
      <w:proofErr w:type="spellEnd"/>
      <w:r w:rsidRPr="00B15716">
        <w:t>);</w:t>
      </w:r>
    </w:p>
    <w:p w14:paraId="2AFF4A7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$("#</w:t>
      </w:r>
      <w:proofErr w:type="spellStart"/>
      <w:r w:rsidRPr="00B15716">
        <w:t>bulbIcon</w:t>
      </w:r>
      <w:proofErr w:type="spellEnd"/>
      <w:r w:rsidRPr="00B15716">
        <w:t>").</w:t>
      </w:r>
      <w:proofErr w:type="spellStart"/>
      <w:r w:rsidRPr="00B15716">
        <w:t>text</w:t>
      </w:r>
      <w:proofErr w:type="spellEnd"/>
      <w:r w:rsidRPr="00B15716">
        <w:t>(</w:t>
      </w:r>
      <w:proofErr w:type="spellStart"/>
      <w:r w:rsidRPr="00B15716">
        <w:t>isOn</w:t>
      </w:r>
      <w:proofErr w:type="spellEnd"/>
      <w:r w:rsidRPr="00B15716">
        <w:t xml:space="preserve"> ? "</w:t>
      </w:r>
      <w:r w:rsidRPr="00B15716">
        <w:rPr>
          <w:rFonts w:ascii="Segoe UI Emoji" w:hAnsi="Segoe UI Emoji" w:cs="Segoe UI Emoji"/>
        </w:rPr>
        <w:t>💡</w:t>
      </w:r>
      <w:r w:rsidRPr="00B15716">
        <w:t>" : "</w:t>
      </w:r>
      <w:r w:rsidRPr="00B15716">
        <w:rPr>
          <w:rFonts w:ascii="Segoe UI Emoji" w:hAnsi="Segoe UI Emoji" w:cs="Segoe UI Emoji"/>
        </w:rPr>
        <w:t>🔌</w:t>
      </w:r>
      <w:r w:rsidRPr="00B15716">
        <w:t>");</w:t>
      </w:r>
    </w:p>
    <w:p w14:paraId="1ED7781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lastRenderedPageBreak/>
        <w:t>            $("#</w:t>
      </w:r>
      <w:proofErr w:type="spellStart"/>
      <w:r w:rsidRPr="00B15716">
        <w:t>toggleLed</w:t>
      </w:r>
      <w:proofErr w:type="spellEnd"/>
      <w:r w:rsidRPr="00B15716">
        <w:t>").</w:t>
      </w:r>
      <w:proofErr w:type="spellStart"/>
      <w:r w:rsidRPr="00B15716">
        <w:t>text</w:t>
      </w:r>
      <w:proofErr w:type="spellEnd"/>
      <w:r w:rsidRPr="00B15716">
        <w:t>(</w:t>
      </w:r>
      <w:proofErr w:type="spellStart"/>
      <w:r w:rsidRPr="00B15716">
        <w:t>isOn</w:t>
      </w:r>
      <w:proofErr w:type="spellEnd"/>
      <w:r w:rsidRPr="00B15716">
        <w:t xml:space="preserve"> ? "Matikan LED" : "Nyalakan LED")</w:t>
      </w:r>
    </w:p>
    <w:p w14:paraId="4B26D62F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.</w:t>
      </w:r>
      <w:proofErr w:type="spellStart"/>
      <w:r w:rsidRPr="00B15716">
        <w:t>toggleClass</w:t>
      </w:r>
      <w:proofErr w:type="spellEnd"/>
      <w:r w:rsidRPr="00B15716">
        <w:t>('</w:t>
      </w:r>
      <w:proofErr w:type="spellStart"/>
      <w:r w:rsidRPr="00B15716">
        <w:t>btn-primary</w:t>
      </w:r>
      <w:proofErr w:type="spellEnd"/>
      <w:r w:rsidRPr="00B15716">
        <w:t>', !</w:t>
      </w:r>
      <w:proofErr w:type="spellStart"/>
      <w:r w:rsidRPr="00B15716">
        <w:t>isOn</w:t>
      </w:r>
      <w:proofErr w:type="spellEnd"/>
      <w:r w:rsidRPr="00B15716">
        <w:t>)</w:t>
      </w:r>
    </w:p>
    <w:p w14:paraId="2BF39C0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.</w:t>
      </w:r>
      <w:proofErr w:type="spellStart"/>
      <w:r w:rsidRPr="00B15716">
        <w:t>toggleClass</w:t>
      </w:r>
      <w:proofErr w:type="spellEnd"/>
      <w:r w:rsidRPr="00B15716">
        <w:t>('</w:t>
      </w:r>
      <w:proofErr w:type="spellStart"/>
      <w:r w:rsidRPr="00B15716">
        <w:t>btn-outline-secondary</w:t>
      </w:r>
      <w:proofErr w:type="spellEnd"/>
      <w:r w:rsidRPr="00B15716">
        <w:t xml:space="preserve">', </w:t>
      </w:r>
      <w:proofErr w:type="spellStart"/>
      <w:r w:rsidRPr="00B15716">
        <w:t>isOn</w:t>
      </w:r>
      <w:proofErr w:type="spellEnd"/>
      <w:r w:rsidRPr="00B15716">
        <w:t>);</w:t>
      </w:r>
    </w:p>
    <w:p w14:paraId="3BB5489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}</w:t>
      </w:r>
    </w:p>
    <w:p w14:paraId="34AE2AA9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18A7678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</w:t>
      </w:r>
      <w:proofErr w:type="spellStart"/>
      <w:r w:rsidRPr="00B15716">
        <w:t>function</w:t>
      </w:r>
      <w:proofErr w:type="spellEnd"/>
      <w:r w:rsidRPr="00B15716">
        <w:t xml:space="preserve"> </w:t>
      </w:r>
      <w:proofErr w:type="spellStart"/>
      <w:r w:rsidRPr="00B15716">
        <w:t>setConnBadge</w:t>
      </w:r>
      <w:proofErr w:type="spellEnd"/>
      <w:r w:rsidRPr="00B15716">
        <w:t>(</w:t>
      </w:r>
      <w:proofErr w:type="spellStart"/>
      <w:r w:rsidRPr="00B15716">
        <w:t>isUp</w:t>
      </w:r>
      <w:proofErr w:type="spellEnd"/>
      <w:r w:rsidRPr="00B15716">
        <w:t>) {</w:t>
      </w:r>
    </w:p>
    <w:p w14:paraId="693B0FC9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var</w:t>
      </w:r>
      <w:proofErr w:type="spellEnd"/>
      <w:r w:rsidRPr="00B15716">
        <w:t xml:space="preserve"> </w:t>
      </w:r>
      <w:proofErr w:type="spellStart"/>
      <w:r w:rsidRPr="00B15716">
        <w:t>text</w:t>
      </w:r>
      <w:proofErr w:type="spellEnd"/>
      <w:r w:rsidRPr="00B15716">
        <w:t xml:space="preserve"> = </w:t>
      </w:r>
      <w:proofErr w:type="spellStart"/>
      <w:r w:rsidRPr="00B15716">
        <w:t>isUp</w:t>
      </w:r>
      <w:proofErr w:type="spellEnd"/>
    </w:p>
    <w:p w14:paraId="19D9943F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? "Diperbarui " + </w:t>
      </w:r>
      <w:proofErr w:type="spellStart"/>
      <w:r w:rsidRPr="00B15716">
        <w:t>new</w:t>
      </w:r>
      <w:proofErr w:type="spellEnd"/>
      <w:r w:rsidRPr="00B15716">
        <w:t xml:space="preserve"> Date().</w:t>
      </w:r>
      <w:proofErr w:type="spellStart"/>
      <w:r w:rsidRPr="00B15716">
        <w:t>toLocaleTimeString</w:t>
      </w:r>
      <w:proofErr w:type="spellEnd"/>
      <w:r w:rsidRPr="00B15716">
        <w:t>('</w:t>
      </w:r>
      <w:proofErr w:type="spellStart"/>
      <w:r w:rsidRPr="00B15716">
        <w:t>id</w:t>
      </w:r>
      <w:proofErr w:type="spellEnd"/>
      <w:r w:rsidRPr="00B15716">
        <w:t>-ID')</w:t>
      </w:r>
    </w:p>
    <w:p w14:paraId="4B1902E3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: "Koneksi terputus";</w:t>
      </w:r>
    </w:p>
    <w:p w14:paraId="19909BAE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$("#</w:t>
      </w:r>
      <w:proofErr w:type="spellStart"/>
      <w:r w:rsidRPr="00B15716">
        <w:t>connBadge</w:t>
      </w:r>
      <w:proofErr w:type="spellEnd"/>
      <w:r w:rsidRPr="00B15716">
        <w:t>").</w:t>
      </w:r>
      <w:proofErr w:type="spellStart"/>
      <w:r w:rsidRPr="00B15716">
        <w:t>text</w:t>
      </w:r>
      <w:proofErr w:type="spellEnd"/>
      <w:r w:rsidRPr="00B15716">
        <w:t>(</w:t>
      </w:r>
      <w:proofErr w:type="spellStart"/>
      <w:r w:rsidRPr="00B15716">
        <w:t>text</w:t>
      </w:r>
      <w:proofErr w:type="spellEnd"/>
      <w:r w:rsidRPr="00B15716">
        <w:t>)</w:t>
      </w:r>
    </w:p>
    <w:p w14:paraId="5BB1143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.</w:t>
      </w:r>
      <w:proofErr w:type="spellStart"/>
      <w:r w:rsidRPr="00B15716">
        <w:t>toggleClass</w:t>
      </w:r>
      <w:proofErr w:type="spellEnd"/>
      <w:r w:rsidRPr="00B15716">
        <w:t>('</w:t>
      </w:r>
      <w:proofErr w:type="spellStart"/>
      <w:r w:rsidRPr="00B15716">
        <w:t>bg-white</w:t>
      </w:r>
      <w:proofErr w:type="spellEnd"/>
      <w:r w:rsidRPr="00B15716">
        <w:t xml:space="preserve"> </w:t>
      </w:r>
      <w:proofErr w:type="spellStart"/>
      <w:r w:rsidRPr="00B15716">
        <w:t>text-primary</w:t>
      </w:r>
      <w:proofErr w:type="spellEnd"/>
      <w:r w:rsidRPr="00B15716">
        <w:t xml:space="preserve">', </w:t>
      </w:r>
      <w:proofErr w:type="spellStart"/>
      <w:r w:rsidRPr="00B15716">
        <w:t>isUp</w:t>
      </w:r>
      <w:proofErr w:type="spellEnd"/>
      <w:r w:rsidRPr="00B15716">
        <w:t>)</w:t>
      </w:r>
    </w:p>
    <w:p w14:paraId="3360553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.</w:t>
      </w:r>
      <w:proofErr w:type="spellStart"/>
      <w:r w:rsidRPr="00B15716">
        <w:t>toggleClass</w:t>
      </w:r>
      <w:proofErr w:type="spellEnd"/>
      <w:r w:rsidRPr="00B15716">
        <w:t>('</w:t>
      </w:r>
      <w:proofErr w:type="spellStart"/>
      <w:r w:rsidRPr="00B15716">
        <w:t>text-bg-danger</w:t>
      </w:r>
      <w:proofErr w:type="spellEnd"/>
      <w:r w:rsidRPr="00B15716">
        <w:t>', !</w:t>
      </w:r>
      <w:proofErr w:type="spellStart"/>
      <w:r w:rsidRPr="00B15716">
        <w:t>isUp</w:t>
      </w:r>
      <w:proofErr w:type="spellEnd"/>
      <w:r w:rsidRPr="00B15716">
        <w:t>);</w:t>
      </w:r>
    </w:p>
    <w:p w14:paraId="11B13E40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}</w:t>
      </w:r>
    </w:p>
    <w:p w14:paraId="57ADE3FB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4510000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</w:t>
      </w:r>
      <w:proofErr w:type="spellStart"/>
      <w:r w:rsidRPr="00B15716">
        <w:t>function</w:t>
      </w:r>
      <w:proofErr w:type="spellEnd"/>
      <w:r w:rsidRPr="00B15716">
        <w:t xml:space="preserve"> </w:t>
      </w:r>
      <w:proofErr w:type="spellStart"/>
      <w:r w:rsidRPr="00B15716">
        <w:t>ambilDataSensor</w:t>
      </w:r>
      <w:proofErr w:type="spellEnd"/>
      <w:r w:rsidRPr="00B15716">
        <w:t>() {</w:t>
      </w:r>
    </w:p>
    <w:p w14:paraId="11DD0ED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$.</w:t>
      </w:r>
      <w:proofErr w:type="spellStart"/>
      <w:r w:rsidRPr="00B15716">
        <w:t>getJSON</w:t>
      </w:r>
      <w:proofErr w:type="spellEnd"/>
      <w:r w:rsidRPr="00B15716">
        <w:t>(API_BASE + "/sensor-</w:t>
      </w:r>
      <w:proofErr w:type="spellStart"/>
      <w:r w:rsidRPr="00B15716">
        <w:t>readings</w:t>
      </w:r>
      <w:proofErr w:type="spellEnd"/>
      <w:r w:rsidRPr="00B15716">
        <w:t>/</w:t>
      </w:r>
      <w:proofErr w:type="spellStart"/>
      <w:r w:rsidRPr="00B15716">
        <w:t>latest</w:t>
      </w:r>
      <w:proofErr w:type="spellEnd"/>
      <w:r w:rsidRPr="00B15716">
        <w:t xml:space="preserve">", </w:t>
      </w:r>
      <w:proofErr w:type="spellStart"/>
      <w:r w:rsidRPr="00B15716">
        <w:t>function</w:t>
      </w:r>
      <w:proofErr w:type="spellEnd"/>
      <w:r w:rsidRPr="00B15716">
        <w:t>(</w:t>
      </w:r>
      <w:proofErr w:type="spellStart"/>
      <w:r w:rsidRPr="00B15716">
        <w:t>response</w:t>
      </w:r>
      <w:proofErr w:type="spellEnd"/>
      <w:r w:rsidRPr="00B15716">
        <w:t>) {</w:t>
      </w:r>
    </w:p>
    <w:p w14:paraId="688E235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var</w:t>
      </w:r>
      <w:proofErr w:type="spellEnd"/>
      <w:r w:rsidRPr="00B15716">
        <w:t xml:space="preserve"> </w:t>
      </w:r>
      <w:proofErr w:type="spellStart"/>
      <w:r w:rsidRPr="00B15716">
        <w:t>sensorData</w:t>
      </w:r>
      <w:proofErr w:type="spellEnd"/>
      <w:r w:rsidRPr="00B15716">
        <w:t xml:space="preserve"> = </w:t>
      </w:r>
      <w:proofErr w:type="spellStart"/>
      <w:r w:rsidRPr="00B15716">
        <w:t>response.data</w:t>
      </w:r>
      <w:proofErr w:type="spellEnd"/>
      <w:r w:rsidRPr="00B15716">
        <w:t>;</w:t>
      </w:r>
    </w:p>
    <w:p w14:paraId="2FEEC262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5A3F42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if</w:t>
      </w:r>
      <w:proofErr w:type="spellEnd"/>
      <w:r w:rsidRPr="00B15716">
        <w:t xml:space="preserve"> (</w:t>
      </w:r>
      <w:proofErr w:type="spellStart"/>
      <w:r w:rsidRPr="00B15716">
        <w:t>sensorData.suhu</w:t>
      </w:r>
      <w:proofErr w:type="spellEnd"/>
      <w:r w:rsidRPr="00B15716">
        <w:t>) {</w:t>
      </w:r>
    </w:p>
    <w:p w14:paraId="2DDA721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</w:t>
      </w:r>
      <w:proofErr w:type="spellStart"/>
      <w:r w:rsidRPr="00B15716">
        <w:t>gaugeSuhu.refresh</w:t>
      </w:r>
      <w:proofErr w:type="spellEnd"/>
      <w:r w:rsidRPr="00B15716">
        <w:t>(</w:t>
      </w:r>
      <w:proofErr w:type="spellStart"/>
      <w:r w:rsidRPr="00B15716">
        <w:t>sensorData.suhu</w:t>
      </w:r>
      <w:proofErr w:type="spellEnd"/>
      <w:r w:rsidRPr="00B15716">
        <w:t>);</w:t>
      </w:r>
    </w:p>
    <w:p w14:paraId="30584C0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}</w:t>
      </w:r>
    </w:p>
    <w:p w14:paraId="466A6B2F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B9EC97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if</w:t>
      </w:r>
      <w:proofErr w:type="spellEnd"/>
      <w:r w:rsidRPr="00B15716">
        <w:t xml:space="preserve"> (</w:t>
      </w:r>
      <w:proofErr w:type="spellStart"/>
      <w:r w:rsidRPr="00B15716">
        <w:t>sensorData.kelembapan</w:t>
      </w:r>
      <w:proofErr w:type="spellEnd"/>
      <w:r w:rsidRPr="00B15716">
        <w:t>) {</w:t>
      </w:r>
    </w:p>
    <w:p w14:paraId="15A3701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</w:t>
      </w:r>
      <w:proofErr w:type="spellStart"/>
      <w:r w:rsidRPr="00B15716">
        <w:t>gaugeKelembapan.refresh</w:t>
      </w:r>
      <w:proofErr w:type="spellEnd"/>
      <w:r w:rsidRPr="00B15716">
        <w:t>(</w:t>
      </w:r>
      <w:proofErr w:type="spellStart"/>
      <w:r w:rsidRPr="00B15716">
        <w:t>sensorData.kelembapan</w:t>
      </w:r>
      <w:proofErr w:type="spellEnd"/>
      <w:r w:rsidRPr="00B15716">
        <w:t>);</w:t>
      </w:r>
    </w:p>
    <w:p w14:paraId="3A10BD83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}</w:t>
      </w:r>
    </w:p>
    <w:p w14:paraId="2F430E2D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3A83A80B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if</w:t>
      </w:r>
      <w:proofErr w:type="spellEnd"/>
      <w:r w:rsidRPr="00B15716">
        <w:t xml:space="preserve"> (</w:t>
      </w:r>
      <w:proofErr w:type="spellStart"/>
      <w:r w:rsidRPr="00B15716">
        <w:t>sensorData.potensio</w:t>
      </w:r>
      <w:proofErr w:type="spellEnd"/>
      <w:r w:rsidRPr="00B15716">
        <w:t>) {</w:t>
      </w:r>
    </w:p>
    <w:p w14:paraId="67D283B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    </w:t>
      </w:r>
      <w:proofErr w:type="spellStart"/>
      <w:r w:rsidRPr="00B15716">
        <w:t>gaugePotensio.refresh</w:t>
      </w:r>
      <w:proofErr w:type="spellEnd"/>
      <w:r w:rsidRPr="00B15716">
        <w:t>(</w:t>
      </w:r>
      <w:proofErr w:type="spellStart"/>
      <w:r w:rsidRPr="00B15716">
        <w:t>sensorData.potensio</w:t>
      </w:r>
      <w:proofErr w:type="spellEnd"/>
      <w:r w:rsidRPr="00B15716">
        <w:t>);</w:t>
      </w:r>
    </w:p>
    <w:p w14:paraId="1213D58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    }</w:t>
      </w:r>
    </w:p>
    <w:p w14:paraId="1DF371EA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1F65D7A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setConnBadge</w:t>
      </w:r>
      <w:proofErr w:type="spellEnd"/>
      <w:r w:rsidRPr="00B15716">
        <w:t>(</w:t>
      </w:r>
      <w:proofErr w:type="spellStart"/>
      <w:r w:rsidRPr="00B15716">
        <w:t>true</w:t>
      </w:r>
      <w:proofErr w:type="spellEnd"/>
      <w:r w:rsidRPr="00B15716">
        <w:t>);</w:t>
      </w:r>
    </w:p>
    <w:p w14:paraId="210E091E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}).fail(</w:t>
      </w:r>
      <w:proofErr w:type="spellStart"/>
      <w:r w:rsidRPr="00B15716">
        <w:t>function</w:t>
      </w:r>
      <w:proofErr w:type="spellEnd"/>
      <w:r w:rsidRPr="00B15716">
        <w:t>() {</w:t>
      </w:r>
    </w:p>
    <w:p w14:paraId="32807E4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setConnBadge</w:t>
      </w:r>
      <w:proofErr w:type="spellEnd"/>
      <w:r w:rsidRPr="00B15716">
        <w:t>(</w:t>
      </w:r>
      <w:proofErr w:type="spellStart"/>
      <w:r w:rsidRPr="00B15716">
        <w:t>false</w:t>
      </w:r>
      <w:proofErr w:type="spellEnd"/>
      <w:r w:rsidRPr="00B15716">
        <w:t>);</w:t>
      </w:r>
    </w:p>
    <w:p w14:paraId="0678E3A7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});</w:t>
      </w:r>
    </w:p>
    <w:p w14:paraId="66C23530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437F632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$.</w:t>
      </w:r>
      <w:proofErr w:type="spellStart"/>
      <w:r w:rsidRPr="00B15716">
        <w:t>getJSON</w:t>
      </w:r>
      <w:proofErr w:type="spellEnd"/>
      <w:r w:rsidRPr="00B15716">
        <w:t>(API_BASE + "/</w:t>
      </w:r>
      <w:proofErr w:type="spellStart"/>
      <w:r w:rsidRPr="00B15716">
        <w:t>led</w:t>
      </w:r>
      <w:proofErr w:type="spellEnd"/>
      <w:r w:rsidRPr="00B15716">
        <w:t xml:space="preserve">", </w:t>
      </w:r>
      <w:proofErr w:type="spellStart"/>
      <w:r w:rsidRPr="00B15716">
        <w:t>function</w:t>
      </w:r>
      <w:proofErr w:type="spellEnd"/>
      <w:r w:rsidRPr="00B15716">
        <w:t>(</w:t>
      </w:r>
      <w:proofErr w:type="spellStart"/>
      <w:r w:rsidRPr="00B15716">
        <w:t>response</w:t>
      </w:r>
      <w:proofErr w:type="spellEnd"/>
      <w:r w:rsidRPr="00B15716">
        <w:t>) {</w:t>
      </w:r>
    </w:p>
    <w:p w14:paraId="090ACA06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setLedUi</w:t>
      </w:r>
      <w:proofErr w:type="spellEnd"/>
      <w:r w:rsidRPr="00B15716">
        <w:t>(</w:t>
      </w:r>
      <w:proofErr w:type="spellStart"/>
      <w:r w:rsidRPr="00B15716">
        <w:t>response.data.status</w:t>
      </w:r>
      <w:proofErr w:type="spellEnd"/>
      <w:r w:rsidRPr="00B15716">
        <w:t>);</w:t>
      </w:r>
    </w:p>
    <w:p w14:paraId="7DF5044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});</w:t>
      </w:r>
    </w:p>
    <w:p w14:paraId="3BB1BED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}</w:t>
      </w:r>
    </w:p>
    <w:p w14:paraId="2CF2BD48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7544D1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$("#</w:t>
      </w:r>
      <w:proofErr w:type="spellStart"/>
      <w:r w:rsidRPr="00B15716">
        <w:t>toggleLed</w:t>
      </w:r>
      <w:proofErr w:type="spellEnd"/>
      <w:r w:rsidRPr="00B15716">
        <w:t>").</w:t>
      </w:r>
      <w:proofErr w:type="spellStart"/>
      <w:r w:rsidRPr="00B15716">
        <w:t>click</w:t>
      </w:r>
      <w:proofErr w:type="spellEnd"/>
      <w:r w:rsidRPr="00B15716">
        <w:t>(</w:t>
      </w:r>
      <w:proofErr w:type="spellStart"/>
      <w:r w:rsidRPr="00B15716">
        <w:t>function</w:t>
      </w:r>
      <w:proofErr w:type="spellEnd"/>
      <w:r w:rsidRPr="00B15716">
        <w:t>() {</w:t>
      </w:r>
    </w:p>
    <w:p w14:paraId="781D842D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$.</w:t>
      </w:r>
      <w:proofErr w:type="spellStart"/>
      <w:r w:rsidRPr="00B15716">
        <w:t>post</w:t>
      </w:r>
      <w:proofErr w:type="spellEnd"/>
      <w:r w:rsidRPr="00B15716">
        <w:t>(API_BASE + "/</w:t>
      </w:r>
      <w:proofErr w:type="spellStart"/>
      <w:r w:rsidRPr="00B15716">
        <w:t>led</w:t>
      </w:r>
      <w:proofErr w:type="spellEnd"/>
      <w:r w:rsidRPr="00B15716">
        <w:t>/</w:t>
      </w:r>
      <w:proofErr w:type="spellStart"/>
      <w:r w:rsidRPr="00B15716">
        <w:t>toggle</w:t>
      </w:r>
      <w:proofErr w:type="spellEnd"/>
      <w:r w:rsidRPr="00B15716">
        <w:t xml:space="preserve">", </w:t>
      </w:r>
      <w:proofErr w:type="spellStart"/>
      <w:r w:rsidRPr="00B15716">
        <w:t>function</w:t>
      </w:r>
      <w:proofErr w:type="spellEnd"/>
      <w:r w:rsidRPr="00B15716">
        <w:t>(</w:t>
      </w:r>
      <w:proofErr w:type="spellStart"/>
      <w:r w:rsidRPr="00B15716">
        <w:t>response</w:t>
      </w:r>
      <w:proofErr w:type="spellEnd"/>
      <w:r w:rsidRPr="00B15716">
        <w:t>) {</w:t>
      </w:r>
    </w:p>
    <w:p w14:paraId="1F64AE0E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    </w:t>
      </w:r>
      <w:proofErr w:type="spellStart"/>
      <w:r w:rsidRPr="00B15716">
        <w:t>setLedUi</w:t>
      </w:r>
      <w:proofErr w:type="spellEnd"/>
      <w:r w:rsidRPr="00B15716">
        <w:t>(</w:t>
      </w:r>
      <w:proofErr w:type="spellStart"/>
      <w:r w:rsidRPr="00B15716">
        <w:t>response.data.status</w:t>
      </w:r>
      <w:proofErr w:type="spellEnd"/>
      <w:r w:rsidRPr="00B15716">
        <w:t>);</w:t>
      </w:r>
    </w:p>
    <w:p w14:paraId="747624BA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    });</w:t>
      </w:r>
    </w:p>
    <w:p w14:paraId="736BE50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});</w:t>
      </w:r>
    </w:p>
    <w:p w14:paraId="0D3D7E3B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0B2064B2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$(</w:t>
      </w:r>
      <w:proofErr w:type="spellStart"/>
      <w:r w:rsidRPr="00B15716">
        <w:t>document</w:t>
      </w:r>
      <w:proofErr w:type="spellEnd"/>
      <w:r w:rsidRPr="00B15716">
        <w:t>).</w:t>
      </w:r>
      <w:proofErr w:type="spellStart"/>
      <w:r w:rsidRPr="00B15716">
        <w:t>ready</w:t>
      </w:r>
      <w:proofErr w:type="spellEnd"/>
      <w:r w:rsidRPr="00B15716">
        <w:t>(</w:t>
      </w:r>
      <w:proofErr w:type="spellStart"/>
      <w:r w:rsidRPr="00B15716">
        <w:t>function</w:t>
      </w:r>
      <w:proofErr w:type="spellEnd"/>
      <w:r w:rsidRPr="00B15716">
        <w:t>() {</w:t>
      </w:r>
    </w:p>
    <w:p w14:paraId="74C3AA2C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initGauges</w:t>
      </w:r>
      <w:proofErr w:type="spellEnd"/>
      <w:r w:rsidRPr="00B15716">
        <w:t>();</w:t>
      </w:r>
    </w:p>
    <w:p w14:paraId="11644BF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ambilDataSensor</w:t>
      </w:r>
      <w:proofErr w:type="spellEnd"/>
      <w:r w:rsidRPr="00B15716">
        <w:t>();</w:t>
      </w:r>
    </w:p>
    <w:p w14:paraId="4FC28DC1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 xml:space="preserve">            </w:t>
      </w:r>
      <w:proofErr w:type="spellStart"/>
      <w:r w:rsidRPr="00B15716">
        <w:t>setInterval</w:t>
      </w:r>
      <w:proofErr w:type="spellEnd"/>
      <w:r w:rsidRPr="00B15716">
        <w:t>(</w:t>
      </w:r>
      <w:proofErr w:type="spellStart"/>
      <w:r w:rsidRPr="00B15716">
        <w:t>ambilDataSensor</w:t>
      </w:r>
      <w:proofErr w:type="spellEnd"/>
      <w:r w:rsidRPr="00B15716">
        <w:t>, 5000);</w:t>
      </w:r>
    </w:p>
    <w:p w14:paraId="75C51534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    });</w:t>
      </w:r>
    </w:p>
    <w:p w14:paraId="24CB61E8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    &lt;/</w:t>
      </w:r>
      <w:proofErr w:type="spellStart"/>
      <w:r w:rsidRPr="00B15716">
        <w:t>script</w:t>
      </w:r>
      <w:proofErr w:type="spellEnd"/>
      <w:r w:rsidRPr="00B15716">
        <w:t>&gt;</w:t>
      </w:r>
    </w:p>
    <w:p w14:paraId="2977B80E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70DCC275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lastRenderedPageBreak/>
        <w:t>&lt;/</w:t>
      </w:r>
      <w:proofErr w:type="spellStart"/>
      <w:r w:rsidRPr="00B15716">
        <w:t>body</w:t>
      </w:r>
      <w:proofErr w:type="spellEnd"/>
      <w:r w:rsidRPr="00B15716">
        <w:t>&gt;</w:t>
      </w:r>
    </w:p>
    <w:p w14:paraId="601CE662" w14:textId="77777777" w:rsidR="00B15716" w:rsidRPr="00B15716" w:rsidRDefault="00B15716" w:rsidP="00B15716">
      <w:pPr>
        <w:pStyle w:val="Code"/>
        <w:shd w:val="clear" w:color="auto" w:fill="F2F2F2"/>
        <w:ind w:left="227"/>
      </w:pPr>
    </w:p>
    <w:p w14:paraId="4FBF1C63" w14:textId="77777777" w:rsidR="00B15716" w:rsidRPr="00B15716" w:rsidRDefault="00B15716" w:rsidP="00B15716">
      <w:pPr>
        <w:pStyle w:val="Code"/>
        <w:shd w:val="clear" w:color="auto" w:fill="F2F2F2"/>
        <w:ind w:left="227"/>
      </w:pPr>
      <w:r w:rsidRPr="00B15716">
        <w:t>&lt;/</w:t>
      </w:r>
      <w:proofErr w:type="spellStart"/>
      <w:r w:rsidRPr="00B15716">
        <w:t>html</w:t>
      </w:r>
      <w:proofErr w:type="spellEnd"/>
      <w:r w:rsidRPr="00B15716">
        <w:t>&gt;</w:t>
      </w:r>
    </w:p>
    <w:p w14:paraId="5EA388E5" w14:textId="77777777" w:rsidR="00B15716" w:rsidRDefault="00B15716"/>
    <w:p w14:paraId="56040089" w14:textId="7E5A8053" w:rsidR="0032038C" w:rsidRPr="007C75CB" w:rsidRDefault="00AB6381">
      <w:r w:rsidRPr="007C75CB">
        <w:t xml:space="preserve">Bagian yang paling penting adalah skrip </w:t>
      </w:r>
      <w:proofErr w:type="spellStart"/>
      <w:r w:rsidRPr="007C75CB">
        <w:t>JavaScript</w:t>
      </w:r>
      <w:proofErr w:type="spellEnd"/>
      <w:r w:rsidRPr="007C75CB">
        <w:t xml:space="preserve"> yang berkomunikasi dengan API — potongan intinya:</w:t>
      </w:r>
    </w:p>
    <w:p w14:paraId="72957D4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var</w:t>
      </w:r>
      <w:proofErr w:type="spellEnd"/>
      <w:r w:rsidRPr="007C75CB">
        <w:t xml:space="preserve"> API_BASE = "{{ </w:t>
      </w:r>
      <w:proofErr w:type="spellStart"/>
      <w:r w:rsidRPr="007C75CB">
        <w:t>url</w:t>
      </w:r>
      <w:proofErr w:type="spellEnd"/>
      <w:r w:rsidRPr="007C75CB">
        <w:t>('/api') }}";</w:t>
      </w:r>
    </w:p>
    <w:p w14:paraId="6BF31F9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910FE1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function</w:t>
      </w:r>
      <w:proofErr w:type="spellEnd"/>
      <w:r w:rsidRPr="007C75CB">
        <w:t xml:space="preserve"> </w:t>
      </w:r>
      <w:proofErr w:type="spellStart"/>
      <w:r w:rsidRPr="007C75CB">
        <w:t>ambilDataSensor</w:t>
      </w:r>
      <w:proofErr w:type="spellEnd"/>
      <w:r w:rsidRPr="007C75CB">
        <w:t>() {</w:t>
      </w:r>
    </w:p>
    <w:p w14:paraId="4BF07E6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$.</w:t>
      </w:r>
      <w:proofErr w:type="spellStart"/>
      <w:r w:rsidRPr="007C75CB">
        <w:t>getJSON</w:t>
      </w:r>
      <w:proofErr w:type="spellEnd"/>
      <w:r w:rsidRPr="007C75CB">
        <w:t>(API_BASE + "/sensor-</w:t>
      </w:r>
      <w:proofErr w:type="spellStart"/>
      <w:r w:rsidRPr="007C75CB">
        <w:t>readings</w:t>
      </w:r>
      <w:proofErr w:type="spellEnd"/>
      <w:r w:rsidRPr="007C75CB">
        <w:t>/</w:t>
      </w:r>
      <w:proofErr w:type="spellStart"/>
      <w:r w:rsidRPr="007C75CB">
        <w:t>latest</w:t>
      </w:r>
      <w:proofErr w:type="spellEnd"/>
      <w:r w:rsidRPr="007C75CB">
        <w:t xml:space="preserve">", </w:t>
      </w:r>
      <w:proofErr w:type="spellStart"/>
      <w:r w:rsidRPr="007C75CB">
        <w:t>function</w:t>
      </w:r>
      <w:proofErr w:type="spellEnd"/>
      <w:r w:rsidRPr="007C75CB">
        <w:t>(</w:t>
      </w:r>
      <w:proofErr w:type="spellStart"/>
      <w:r w:rsidRPr="007C75CB">
        <w:t>response</w:t>
      </w:r>
      <w:proofErr w:type="spellEnd"/>
      <w:r w:rsidRPr="007C75CB">
        <w:t>) {</w:t>
      </w:r>
    </w:p>
    <w:p w14:paraId="642E7BF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var</w:t>
      </w:r>
      <w:proofErr w:type="spellEnd"/>
      <w:r w:rsidRPr="007C75CB">
        <w:t xml:space="preserve"> </w:t>
      </w:r>
      <w:proofErr w:type="spellStart"/>
      <w:r w:rsidRPr="007C75CB">
        <w:t>sensorData</w:t>
      </w:r>
      <w:proofErr w:type="spellEnd"/>
      <w:r w:rsidRPr="007C75CB">
        <w:t xml:space="preserve"> = </w:t>
      </w:r>
      <w:proofErr w:type="spellStart"/>
      <w:r w:rsidRPr="007C75CB">
        <w:t>response.data</w:t>
      </w:r>
      <w:proofErr w:type="spellEnd"/>
      <w:r w:rsidRPr="007C75CB">
        <w:t>;</w:t>
      </w:r>
    </w:p>
    <w:p w14:paraId="66570CF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gaugeSuhu.refresh</w:t>
      </w:r>
      <w:proofErr w:type="spellEnd"/>
      <w:r w:rsidRPr="007C75CB">
        <w:t>(</w:t>
      </w:r>
      <w:proofErr w:type="spellStart"/>
      <w:r w:rsidRPr="007C75CB">
        <w:t>sensorData.suhu</w:t>
      </w:r>
      <w:proofErr w:type="spellEnd"/>
      <w:r w:rsidRPr="007C75CB">
        <w:t>);</w:t>
      </w:r>
    </w:p>
    <w:p w14:paraId="349A710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gaugeKelembapan.refresh</w:t>
      </w:r>
      <w:proofErr w:type="spellEnd"/>
      <w:r w:rsidRPr="007C75CB">
        <w:t>(</w:t>
      </w:r>
      <w:proofErr w:type="spellStart"/>
      <w:r w:rsidRPr="007C75CB">
        <w:t>sensorData.kelembapan</w:t>
      </w:r>
      <w:proofErr w:type="spellEnd"/>
      <w:r w:rsidRPr="007C75CB">
        <w:t>);</w:t>
      </w:r>
    </w:p>
    <w:p w14:paraId="23EFAE1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gaugePotensio.refresh</w:t>
      </w:r>
      <w:proofErr w:type="spellEnd"/>
      <w:r w:rsidRPr="007C75CB">
        <w:t>(</w:t>
      </w:r>
      <w:proofErr w:type="spellStart"/>
      <w:r w:rsidRPr="007C75CB">
        <w:t>sensorData.potensio</w:t>
      </w:r>
      <w:proofErr w:type="spellEnd"/>
      <w:r w:rsidRPr="007C75CB">
        <w:t>);</w:t>
      </w:r>
    </w:p>
    <w:p w14:paraId="3CF705F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});</w:t>
      </w:r>
    </w:p>
    <w:p w14:paraId="6BADC65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049F45D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$.</w:t>
      </w:r>
      <w:proofErr w:type="spellStart"/>
      <w:r w:rsidRPr="007C75CB">
        <w:t>getJSON</w:t>
      </w:r>
      <w:proofErr w:type="spellEnd"/>
      <w:r w:rsidRPr="007C75CB">
        <w:t>(API_BASE + "/</w:t>
      </w:r>
      <w:proofErr w:type="spellStart"/>
      <w:r w:rsidRPr="007C75CB">
        <w:t>led</w:t>
      </w:r>
      <w:proofErr w:type="spellEnd"/>
      <w:r w:rsidRPr="007C75CB">
        <w:t xml:space="preserve">", </w:t>
      </w:r>
      <w:proofErr w:type="spellStart"/>
      <w:r w:rsidRPr="007C75CB">
        <w:t>function</w:t>
      </w:r>
      <w:proofErr w:type="spellEnd"/>
      <w:r w:rsidRPr="007C75CB">
        <w:t>(</w:t>
      </w:r>
      <w:proofErr w:type="spellStart"/>
      <w:r w:rsidRPr="007C75CB">
        <w:t>response</w:t>
      </w:r>
      <w:proofErr w:type="spellEnd"/>
      <w:r w:rsidRPr="007C75CB">
        <w:t>) {</w:t>
      </w:r>
    </w:p>
    <w:p w14:paraId="6D45EB3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setLedUi</w:t>
      </w:r>
      <w:proofErr w:type="spellEnd"/>
      <w:r w:rsidRPr="007C75CB">
        <w:t>(</w:t>
      </w:r>
      <w:proofErr w:type="spellStart"/>
      <w:r w:rsidRPr="007C75CB">
        <w:t>response.data.status</w:t>
      </w:r>
      <w:proofErr w:type="spellEnd"/>
      <w:r w:rsidRPr="007C75CB">
        <w:t>);</w:t>
      </w:r>
    </w:p>
    <w:p w14:paraId="2E5E899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});</w:t>
      </w:r>
    </w:p>
    <w:p w14:paraId="7BD0EDD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19426E9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498492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$("#</w:t>
      </w:r>
      <w:proofErr w:type="spellStart"/>
      <w:r w:rsidRPr="007C75CB">
        <w:t>toggleLed</w:t>
      </w:r>
      <w:proofErr w:type="spellEnd"/>
      <w:r w:rsidRPr="007C75CB">
        <w:t>").</w:t>
      </w:r>
      <w:proofErr w:type="spellStart"/>
      <w:r w:rsidRPr="007C75CB">
        <w:t>click</w:t>
      </w:r>
      <w:proofErr w:type="spellEnd"/>
      <w:r w:rsidRPr="007C75CB">
        <w:t>(</w:t>
      </w:r>
      <w:proofErr w:type="spellStart"/>
      <w:r w:rsidRPr="007C75CB">
        <w:t>function</w:t>
      </w:r>
      <w:proofErr w:type="spellEnd"/>
      <w:r w:rsidRPr="007C75CB">
        <w:t>() {</w:t>
      </w:r>
    </w:p>
    <w:p w14:paraId="013C2C6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$.</w:t>
      </w:r>
      <w:proofErr w:type="spellStart"/>
      <w:r w:rsidRPr="007C75CB">
        <w:t>post</w:t>
      </w:r>
      <w:proofErr w:type="spellEnd"/>
      <w:r w:rsidRPr="007C75CB">
        <w:t>(API_BASE + "/</w:t>
      </w:r>
      <w:proofErr w:type="spellStart"/>
      <w:r w:rsidRPr="007C75CB">
        <w:t>led</w:t>
      </w:r>
      <w:proofErr w:type="spellEnd"/>
      <w:r w:rsidRPr="007C75CB">
        <w:t>/</w:t>
      </w:r>
      <w:proofErr w:type="spellStart"/>
      <w:r w:rsidRPr="007C75CB">
        <w:t>toggle</w:t>
      </w:r>
      <w:proofErr w:type="spellEnd"/>
      <w:r w:rsidRPr="007C75CB">
        <w:t xml:space="preserve">", </w:t>
      </w:r>
      <w:proofErr w:type="spellStart"/>
      <w:r w:rsidRPr="007C75CB">
        <w:t>function</w:t>
      </w:r>
      <w:proofErr w:type="spellEnd"/>
      <w:r w:rsidRPr="007C75CB">
        <w:t>(</w:t>
      </w:r>
      <w:proofErr w:type="spellStart"/>
      <w:r w:rsidRPr="007C75CB">
        <w:t>response</w:t>
      </w:r>
      <w:proofErr w:type="spellEnd"/>
      <w:r w:rsidRPr="007C75CB">
        <w:t>) {</w:t>
      </w:r>
    </w:p>
    <w:p w14:paraId="7C8011D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setLedUi</w:t>
      </w:r>
      <w:proofErr w:type="spellEnd"/>
      <w:r w:rsidRPr="007C75CB">
        <w:t>(</w:t>
      </w:r>
      <w:proofErr w:type="spellStart"/>
      <w:r w:rsidRPr="007C75CB">
        <w:t>response.data.status</w:t>
      </w:r>
      <w:proofErr w:type="spellEnd"/>
      <w:r w:rsidRPr="007C75CB">
        <w:t>);</w:t>
      </w:r>
    </w:p>
    <w:p w14:paraId="5839DF5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});</w:t>
      </w:r>
    </w:p>
    <w:p w14:paraId="3F3AF23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});</w:t>
      </w:r>
    </w:p>
    <w:p w14:paraId="536BE6E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D84FB9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$(</w:t>
      </w:r>
      <w:proofErr w:type="spellStart"/>
      <w:r w:rsidRPr="007C75CB">
        <w:t>document</w:t>
      </w:r>
      <w:proofErr w:type="spellEnd"/>
      <w:r w:rsidRPr="007C75CB">
        <w:t>).</w:t>
      </w:r>
      <w:proofErr w:type="spellStart"/>
      <w:r w:rsidRPr="007C75CB">
        <w:t>ready</w:t>
      </w:r>
      <w:proofErr w:type="spellEnd"/>
      <w:r w:rsidRPr="007C75CB">
        <w:t>(</w:t>
      </w:r>
      <w:proofErr w:type="spellStart"/>
      <w:r w:rsidRPr="007C75CB">
        <w:t>function</w:t>
      </w:r>
      <w:proofErr w:type="spellEnd"/>
      <w:r w:rsidRPr="007C75CB">
        <w:t>() {</w:t>
      </w:r>
    </w:p>
    <w:p w14:paraId="21B5808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initGauges</w:t>
      </w:r>
      <w:proofErr w:type="spellEnd"/>
      <w:r w:rsidRPr="007C75CB">
        <w:t>();</w:t>
      </w:r>
    </w:p>
    <w:p w14:paraId="4B1010B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ambilDataSensor</w:t>
      </w:r>
      <w:proofErr w:type="spellEnd"/>
      <w:r w:rsidRPr="007C75CB">
        <w:t>();</w:t>
      </w:r>
    </w:p>
    <w:p w14:paraId="425DD7E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setInterval</w:t>
      </w:r>
      <w:proofErr w:type="spellEnd"/>
      <w:r w:rsidRPr="007C75CB">
        <w:t>(</w:t>
      </w:r>
      <w:proofErr w:type="spellStart"/>
      <w:r w:rsidRPr="007C75CB">
        <w:t>ambilDataSensor</w:t>
      </w:r>
      <w:proofErr w:type="spellEnd"/>
      <w:r w:rsidRPr="007C75CB">
        <w:t>, 5000);</w:t>
      </w:r>
    </w:p>
    <w:p w14:paraId="2530A53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});</w:t>
      </w:r>
    </w:p>
    <w:p w14:paraId="563E0E55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25B8C24D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var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API_BASE = "{{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url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('/api') }}"; </w:t>
      </w:r>
      <w:r w:rsidRPr="007C75CB">
        <w:t xml:space="preserve">→ </w:t>
      </w:r>
      <w:proofErr w:type="spellStart"/>
      <w:r w:rsidRPr="007C75CB">
        <w:t>directive</w:t>
      </w:r>
      <w:proofErr w:type="spellEnd"/>
      <w:r w:rsidRPr="007C75CB">
        <w:t xml:space="preserve"> </w:t>
      </w:r>
      <w:proofErr w:type="spellStart"/>
      <w:r w:rsidRPr="007C75CB">
        <w:t>Blade</w:t>
      </w:r>
      <w:proofErr w:type="spellEnd"/>
      <w:r w:rsidRPr="007C75CB">
        <w:t xml:space="preserve"> {{ }} dijalankan di sisi server, menghasilkan URL dasar API secara otomatis (</w:t>
      </w:r>
      <w:proofErr w:type="spellStart"/>
      <w:r w:rsidRPr="007C75CB">
        <w:t>mis</w:t>
      </w:r>
      <w:proofErr w:type="spellEnd"/>
      <w:r w:rsidRPr="007C75CB">
        <w:t xml:space="preserve">. http://192.168.1.20:8000/api) tanpa perlu menuliskannya manual di </w:t>
      </w:r>
      <w:proofErr w:type="spellStart"/>
      <w:r w:rsidRPr="007C75CB">
        <w:t>JavaScript</w:t>
      </w:r>
      <w:proofErr w:type="spellEnd"/>
      <w:r w:rsidRPr="007C75CB">
        <w:t>.</w:t>
      </w:r>
    </w:p>
    <w:p w14:paraId="3C02BB45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$.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getJSON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(...) </w:t>
      </w:r>
      <w:r w:rsidRPr="007C75CB">
        <w:t xml:space="preserve">→ fungsi </w:t>
      </w:r>
      <w:proofErr w:type="spellStart"/>
      <w:r w:rsidRPr="007C75CB">
        <w:t>jQuery</w:t>
      </w:r>
      <w:proofErr w:type="spellEnd"/>
      <w:r w:rsidRPr="007C75CB">
        <w:t xml:space="preserve"> untuk memanggil API dan menaruh hasilnya ke </w:t>
      </w:r>
      <w:proofErr w:type="spellStart"/>
      <w:r w:rsidRPr="007C75CB">
        <w:t>gauge</w:t>
      </w:r>
      <w:proofErr w:type="spellEnd"/>
      <w:r w:rsidRPr="007C75CB">
        <w:t xml:space="preserve"> (dari </w:t>
      </w:r>
      <w:proofErr w:type="spellStart"/>
      <w:r w:rsidRPr="007C75CB">
        <w:t>library</w:t>
      </w:r>
      <w:proofErr w:type="spellEnd"/>
      <w:r w:rsidRPr="007C75CB">
        <w:t xml:space="preserve"> </w:t>
      </w:r>
      <w:proofErr w:type="spellStart"/>
      <w:r w:rsidRPr="007C75CB">
        <w:t>JustGage</w:t>
      </w:r>
      <w:proofErr w:type="spellEnd"/>
      <w:r w:rsidRPr="007C75CB">
        <w:t>) yang menampilkan nilai suhu/kelembapan/</w:t>
      </w:r>
      <w:proofErr w:type="spellStart"/>
      <w:r w:rsidRPr="007C75CB">
        <w:t>potensio</w:t>
      </w:r>
      <w:proofErr w:type="spellEnd"/>
      <w:r w:rsidRPr="007C75CB">
        <w:t xml:space="preserve"> secara visual.</w:t>
      </w:r>
    </w:p>
    <w:p w14:paraId="4FD721DA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setInterval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ambilDataSensor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, 5000) </w:t>
      </w:r>
      <w:r w:rsidRPr="007C75CB">
        <w:t xml:space="preserve">→ menjalankan ulang fungsi </w:t>
      </w:r>
      <w:proofErr w:type="spellStart"/>
      <w:r w:rsidRPr="007C75CB">
        <w:t>ambilDataSensor</w:t>
      </w:r>
      <w:proofErr w:type="spellEnd"/>
      <w:r w:rsidRPr="007C75CB">
        <w:t xml:space="preserve"> setiap 5000 </w:t>
      </w:r>
      <w:proofErr w:type="spellStart"/>
      <w:r w:rsidRPr="007C75CB">
        <w:t>milidetik</w:t>
      </w:r>
      <w:proofErr w:type="spellEnd"/>
      <w:r w:rsidRPr="007C75CB">
        <w:t xml:space="preserve"> (5 detik), sehingga </w:t>
      </w:r>
      <w:proofErr w:type="spellStart"/>
      <w:r w:rsidRPr="007C75CB">
        <w:t>dashboard</w:t>
      </w:r>
      <w:proofErr w:type="spellEnd"/>
      <w:r w:rsidRPr="007C75CB">
        <w:t xml:space="preserve"> ter-</w:t>
      </w:r>
      <w:proofErr w:type="spellStart"/>
      <w:r w:rsidRPr="007C75CB">
        <w:t>update</w:t>
      </w:r>
      <w:proofErr w:type="spellEnd"/>
      <w:r w:rsidRPr="007C75CB">
        <w:t xml:space="preserve"> otomatis tanpa perlu </w:t>
      </w:r>
      <w:proofErr w:type="spellStart"/>
      <w:r w:rsidRPr="007C75CB">
        <w:t>refresh</w:t>
      </w:r>
      <w:proofErr w:type="spellEnd"/>
      <w:r w:rsidRPr="007C75CB">
        <w:t xml:space="preserve"> halaman.</w:t>
      </w:r>
    </w:p>
    <w:p w14:paraId="0B3A9598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$("#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toggleLed</w:t>
      </w:r>
      <w:proofErr w:type="spellEnd"/>
      <w:r w:rsidRPr="007C75CB">
        <w:rPr>
          <w:rFonts w:ascii="Consolas" w:hAnsi="Consolas"/>
          <w:b/>
          <w:color w:val="0B3D91"/>
          <w:sz w:val="19"/>
        </w:rPr>
        <w:t>").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click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(...) </w:t>
      </w:r>
      <w:r w:rsidRPr="007C75CB">
        <w:t>→ saat tombol diklik, mengirim POST ke /api/</w:t>
      </w:r>
      <w:proofErr w:type="spellStart"/>
      <w:r w:rsidRPr="007C75CB">
        <w:t>led</w:t>
      </w:r>
      <w:proofErr w:type="spellEnd"/>
      <w:r w:rsidRPr="007C75CB">
        <w:t>/</w:t>
      </w:r>
      <w:proofErr w:type="spellStart"/>
      <w:r w:rsidRPr="007C75CB">
        <w:t>toggle</w:t>
      </w:r>
      <w:proofErr w:type="spellEnd"/>
      <w:r w:rsidRPr="007C75CB">
        <w:t>, lalu memperbarui tampilan tombol dan status sesuai respons server.</w:t>
      </w:r>
    </w:p>
    <w:p w14:paraId="6189A330" w14:textId="77777777" w:rsidR="0032038C" w:rsidRPr="007C75CB" w:rsidRDefault="0032038C"/>
    <w:p w14:paraId="78464066" w14:textId="77777777" w:rsidR="0032038C" w:rsidRPr="007C75CB" w:rsidRDefault="00AB6381">
      <w:pPr>
        <w:pStyle w:val="Heading3"/>
      </w:pPr>
      <w:bookmarkStart w:id="37" w:name="_Toc237076046"/>
      <w:r w:rsidRPr="007C75CB">
        <w:t>4.2.7 Menjalankan dan Menguji API</w:t>
      </w:r>
      <w:bookmarkEnd w:id="37"/>
    </w:p>
    <w:p w14:paraId="3A2192B3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serve</w:t>
      </w:r>
      <w:proofErr w:type="spellEnd"/>
      <w:r w:rsidRPr="007C75CB">
        <w:t xml:space="preserve"> --</w:t>
      </w:r>
      <w:proofErr w:type="spellStart"/>
      <w:r w:rsidRPr="007C75CB">
        <w:t>host</w:t>
      </w:r>
      <w:proofErr w:type="spellEnd"/>
      <w:r w:rsidRPr="007C75CB">
        <w:t>=0.0.0.0 --</w:t>
      </w:r>
      <w:proofErr w:type="spellStart"/>
      <w:r w:rsidRPr="007C75CB">
        <w:t>port</w:t>
      </w:r>
      <w:proofErr w:type="spellEnd"/>
      <w:r w:rsidRPr="007C75CB">
        <w:t>=8000</w:t>
      </w:r>
    </w:p>
    <w:p w14:paraId="3505AA6E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lastRenderedPageBreak/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2038C" w:rsidRPr="007C75CB" w14:paraId="53A53C47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356809CA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678DDF2D" wp14:editId="48B7BB7B">
                  <wp:extent cx="4680000" cy="90257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_serv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90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C5D53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 xml:space="preserve">Contoh tampilan terminal saat server </w:t>
            </w:r>
            <w:proofErr w:type="spellStart"/>
            <w:r w:rsidRPr="007C75CB">
              <w:rPr>
                <w:i/>
                <w:color w:val="555555"/>
                <w:sz w:val="18"/>
              </w:rPr>
              <w:t>Laravel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berhasil menyala.</w:t>
            </w:r>
          </w:p>
        </w:tc>
      </w:tr>
    </w:tbl>
    <w:p w14:paraId="050644D7" w14:textId="77777777" w:rsidR="0032038C" w:rsidRPr="007C75CB" w:rsidRDefault="0032038C"/>
    <w:p w14:paraId="5C8BA5CD" w14:textId="77777777" w:rsidR="0032038C" w:rsidRPr="007C75CB" w:rsidRDefault="00AB6381">
      <w:r w:rsidRPr="007C75CB">
        <w:t xml:space="preserve">Uji setiap </w:t>
      </w:r>
      <w:proofErr w:type="spellStart"/>
      <w:r w:rsidRPr="007C75CB">
        <w:t>endpoint</w:t>
      </w:r>
      <w:proofErr w:type="spellEnd"/>
      <w:r w:rsidRPr="007C75CB">
        <w:t xml:space="preserve"> dari browser atau aplikasi seperti </w:t>
      </w:r>
      <w:proofErr w:type="spellStart"/>
      <w:r w:rsidRPr="007C75CB">
        <w:t>Postman</w:t>
      </w:r>
      <w:proofErr w:type="spellEnd"/>
      <w:r w:rsidRPr="007C75CB">
        <w:t xml:space="preserve">. Karena </w:t>
      </w:r>
      <w:proofErr w:type="spellStart"/>
      <w:r w:rsidRPr="007C75CB">
        <w:t>Arduino</w:t>
      </w:r>
      <w:proofErr w:type="spellEnd"/>
      <w:r w:rsidRPr="007C75CB">
        <w:t xml:space="preserve"> belum aktif, status LED masih "OFF" dan data sensor masih kosong — ini WAJAR:</w:t>
      </w:r>
    </w:p>
    <w:p w14:paraId="74647E10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2038C" w:rsidRPr="007C75CB" w14:paraId="36CC5DF8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4E452EC9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4BA03A5F" wp14:editId="5CEC1C70">
                  <wp:extent cx="3960000" cy="57315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api_l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57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0C257" w14:textId="77777777" w:rsidR="0032038C" w:rsidRPr="007C75CB" w:rsidRDefault="00AB6381">
            <w:pPr>
              <w:jc w:val="center"/>
            </w:pPr>
            <w:r w:rsidRPr="007C75CB">
              <w:rPr>
                <w:i/>
                <w:color w:val="555555"/>
                <w:sz w:val="18"/>
              </w:rPr>
              <w:t>http://localhost:8000/api/led — status LED masih "OFF" (</w:t>
            </w:r>
            <w:proofErr w:type="spellStart"/>
            <w:r w:rsidRPr="007C75CB">
              <w:rPr>
                <w:i/>
                <w:color w:val="555555"/>
                <w:sz w:val="18"/>
              </w:rPr>
              <w:t>default</w:t>
            </w:r>
            <w:proofErr w:type="spellEnd"/>
            <w:r w:rsidRPr="007C75CB">
              <w:rPr>
                <w:i/>
                <w:color w:val="555555"/>
                <w:sz w:val="18"/>
              </w:rPr>
              <w:t>).</w:t>
            </w:r>
          </w:p>
        </w:tc>
      </w:tr>
    </w:tbl>
    <w:p w14:paraId="593DCF2E" w14:textId="77777777" w:rsidR="0032038C" w:rsidRPr="007C75CB" w:rsidRDefault="0032038C"/>
    <w:p w14:paraId="3341FA9E" w14:textId="77777777" w:rsidR="0032038C" w:rsidRPr="007C75CB" w:rsidRDefault="00AB6381">
      <w:r w:rsidRPr="007C75CB">
        <w:t xml:space="preserve">Buka </w:t>
      </w:r>
      <w:proofErr w:type="spellStart"/>
      <w:r w:rsidRPr="007C75CB">
        <w:t>dashboard</w:t>
      </w:r>
      <w:proofErr w:type="spellEnd"/>
      <w:r w:rsidRPr="007C75CB">
        <w:t xml:space="preserve"> di http://localhost:8000 — tampilannya masih menunjukkan angka 0 dan </w:t>
      </w:r>
      <w:proofErr w:type="spellStart"/>
      <w:r w:rsidRPr="007C75CB">
        <w:t>badge</w:t>
      </w:r>
      <w:proofErr w:type="spellEnd"/>
      <w:r w:rsidRPr="007C75CB">
        <w:t xml:space="preserve"> "Koneksi terputus", karena </w:t>
      </w:r>
      <w:proofErr w:type="spellStart"/>
      <w:r w:rsidRPr="007C75CB">
        <w:t>endpoint</w:t>
      </w:r>
      <w:proofErr w:type="spellEnd"/>
      <w:r w:rsidRPr="007C75CB">
        <w:t xml:space="preserve"> /api/sensor-</w:t>
      </w:r>
      <w:proofErr w:type="spellStart"/>
      <w:r w:rsidRPr="007C75CB">
        <w:t>readings</w:t>
      </w:r>
      <w:proofErr w:type="spellEnd"/>
      <w:r w:rsidRPr="007C75CB">
        <w:t>/</w:t>
      </w:r>
      <w:proofErr w:type="spellStart"/>
      <w:r w:rsidRPr="007C75CB">
        <w:t>latest</w:t>
      </w:r>
      <w:proofErr w:type="spellEnd"/>
      <w:r w:rsidRPr="007C75CB">
        <w:t xml:space="preserve"> belum memiliki data sama sekali:</w:t>
      </w:r>
    </w:p>
    <w:p w14:paraId="05385040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2038C" w:rsidRPr="007C75CB" w14:paraId="53800975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5C6B5A5A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690BCAEE" wp14:editId="0474E8ED">
                  <wp:extent cx="5040000" cy="341694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dashboard_empt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41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603E4" w14:textId="77777777" w:rsidR="0032038C" w:rsidRPr="007C75CB" w:rsidRDefault="00AB6381">
            <w:pPr>
              <w:jc w:val="center"/>
            </w:pPr>
            <w:proofErr w:type="spellStart"/>
            <w:r w:rsidRPr="007C75CB">
              <w:rPr>
                <w:i/>
                <w:color w:val="555555"/>
                <w:sz w:val="18"/>
              </w:rPr>
              <w:t>Dashboard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SEBELUM </w:t>
            </w:r>
            <w:proofErr w:type="spellStart"/>
            <w:r w:rsidRPr="007C75CB">
              <w:rPr>
                <w:i/>
                <w:color w:val="555555"/>
                <w:sz w:val="18"/>
              </w:rPr>
              <w:t>Arduino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terhubung — </w:t>
            </w:r>
            <w:proofErr w:type="spellStart"/>
            <w:r w:rsidRPr="007C75CB">
              <w:rPr>
                <w:i/>
                <w:color w:val="555555"/>
                <w:sz w:val="18"/>
              </w:rPr>
              <w:t>gauge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menunjukkan 0 dan LED berstatus OFF. Ini tampilan normal pada tahap ini.</w:t>
            </w:r>
          </w:p>
        </w:tc>
      </w:tr>
    </w:tbl>
    <w:p w14:paraId="71F7C037" w14:textId="77777777" w:rsidR="0032038C" w:rsidRPr="007C75CB" w:rsidRDefault="0032038C"/>
    <w:p w14:paraId="489601B4" w14:textId="77777777" w:rsidR="0032038C" w:rsidRPr="007C75CB" w:rsidRDefault="00AB6381">
      <w:pPr>
        <w:pBdr>
          <w:top w:val="single" w:sz="8" w:space="4" w:color="BF8F00"/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20" w:after="200"/>
        <w:ind w:left="113"/>
      </w:pPr>
      <w:r w:rsidRPr="007C75CB">
        <w:rPr>
          <w:b/>
          <w:color w:val="7F5000"/>
        </w:rPr>
        <w:lastRenderedPageBreak/>
        <w:t xml:space="preserve">✅ </w:t>
      </w:r>
      <w:proofErr w:type="spellStart"/>
      <w:r w:rsidRPr="007C75CB">
        <w:rPr>
          <w:b/>
          <w:color w:val="7F5000"/>
        </w:rPr>
        <w:t>Checkpoint</w:t>
      </w:r>
      <w:proofErr w:type="spellEnd"/>
      <w:r w:rsidRPr="007C75CB">
        <w:rPr>
          <w:b/>
          <w:color w:val="7F5000"/>
        </w:rPr>
        <w:t xml:space="preserve">:  </w:t>
      </w:r>
      <w:r w:rsidRPr="007C75CB">
        <w:t xml:space="preserve">Jika </w:t>
      </w:r>
      <w:proofErr w:type="spellStart"/>
      <w:r w:rsidRPr="007C75CB">
        <w:t>dashboard</w:t>
      </w:r>
      <w:proofErr w:type="spellEnd"/>
      <w:r w:rsidRPr="007C75CB">
        <w:t xml:space="preserve"> tampil seperti gambar di atas (bukan </w:t>
      </w:r>
      <w:proofErr w:type="spellStart"/>
      <w:r w:rsidRPr="007C75CB">
        <w:t>error</w:t>
      </w:r>
      <w:proofErr w:type="spellEnd"/>
      <w:r w:rsidRPr="007C75CB">
        <w:t>/</w:t>
      </w:r>
      <w:proofErr w:type="spellStart"/>
      <w:r w:rsidRPr="007C75CB">
        <w:t>blank</w:t>
      </w:r>
      <w:proofErr w:type="spellEnd"/>
      <w:r w:rsidRPr="007C75CB">
        <w:t xml:space="preserve">), seluruh </w:t>
      </w:r>
      <w:proofErr w:type="spellStart"/>
      <w:r w:rsidRPr="007C75CB">
        <w:t>backend</w:t>
      </w:r>
      <w:proofErr w:type="spellEnd"/>
      <w:r w:rsidRPr="007C75CB">
        <w:t xml:space="preserve"> </w:t>
      </w:r>
      <w:proofErr w:type="spellStart"/>
      <w:r w:rsidRPr="007C75CB">
        <w:t>Laravel</w:t>
      </w:r>
      <w:proofErr w:type="spellEnd"/>
      <w:r w:rsidRPr="007C75CB">
        <w:t xml:space="preserve"> (Modul 1–4) sudah siap. Lanjutkan ke Modul 5 untuk menyiapkan sisi </w:t>
      </w:r>
      <w:proofErr w:type="spellStart"/>
      <w:r w:rsidRPr="007C75CB">
        <w:t>Arduino</w:t>
      </w:r>
      <w:proofErr w:type="spellEnd"/>
      <w:r w:rsidRPr="007C75CB">
        <w:t xml:space="preserve"> — setelah </w:t>
      </w:r>
      <w:proofErr w:type="spellStart"/>
      <w:r w:rsidRPr="007C75CB">
        <w:t>Arduino</w:t>
      </w:r>
      <w:proofErr w:type="spellEnd"/>
      <w:r w:rsidRPr="007C75CB">
        <w:t xml:space="preserve"> terhubung, angka pada </w:t>
      </w:r>
      <w:proofErr w:type="spellStart"/>
      <w:r w:rsidRPr="007C75CB">
        <w:t>gauge</w:t>
      </w:r>
      <w:proofErr w:type="spellEnd"/>
      <w:r w:rsidRPr="007C75CB">
        <w:t xml:space="preserve"> akan otomatis terisi (lihat hasil akhirnya di Modul 8).</w:t>
      </w:r>
    </w:p>
    <w:p w14:paraId="3DCC3CD1" w14:textId="77777777" w:rsidR="0032038C" w:rsidRPr="007C75CB" w:rsidRDefault="00AB6381">
      <w:r w:rsidRPr="007C75CB">
        <w:br w:type="page"/>
      </w:r>
    </w:p>
    <w:p w14:paraId="5F460361" w14:textId="77777777" w:rsidR="0032038C" w:rsidRPr="007C75CB" w:rsidRDefault="00AB6381">
      <w:pPr>
        <w:pStyle w:val="Heading1"/>
      </w:pPr>
      <w:bookmarkStart w:id="38" w:name="_Toc237076047"/>
      <w:r w:rsidRPr="007C75CB">
        <w:lastRenderedPageBreak/>
        <w:t xml:space="preserve">Modul 5: Instalasi </w:t>
      </w:r>
      <w:proofErr w:type="spellStart"/>
      <w:r w:rsidRPr="007C75CB">
        <w:t>Arduino</w:t>
      </w:r>
      <w:proofErr w:type="spellEnd"/>
      <w:r w:rsidRPr="007C75CB">
        <w:t xml:space="preserve"> IDE &amp; </w:t>
      </w:r>
      <w:proofErr w:type="spellStart"/>
      <w:r w:rsidRPr="007C75CB">
        <w:t>Library</w:t>
      </w:r>
      <w:bookmarkEnd w:id="38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7438C7F4" w14:textId="77777777">
        <w:tc>
          <w:tcPr>
            <w:tcW w:w="1474" w:type="dxa"/>
            <w:shd w:val="clear" w:color="auto" w:fill="2EA0A0"/>
          </w:tcPr>
          <w:p w14:paraId="1BFC77D5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05</w:t>
            </w:r>
          </w:p>
        </w:tc>
        <w:tc>
          <w:tcPr>
            <w:tcW w:w="8220" w:type="dxa"/>
            <w:shd w:val="clear" w:color="auto" w:fill="2EA0A0"/>
          </w:tcPr>
          <w:p w14:paraId="3F8DE6D1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41DCC1DB" w14:textId="77777777" w:rsidR="0032038C" w:rsidRPr="007C75CB" w:rsidRDefault="00AB6381">
            <w:r w:rsidRPr="007C75CB">
              <w:rPr>
                <w:b/>
                <w:color w:val="FFFFFF"/>
                <w:sz w:val="34"/>
              </w:rPr>
              <w:t xml:space="preserve">Instalasi </w:t>
            </w:r>
            <w:proofErr w:type="spellStart"/>
            <w:r w:rsidRPr="007C75CB">
              <w:rPr>
                <w:b/>
                <w:color w:val="FFFFFF"/>
                <w:sz w:val="34"/>
              </w:rPr>
              <w:t>Arduino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IDE &amp; </w:t>
            </w:r>
            <w:proofErr w:type="spellStart"/>
            <w:r w:rsidRPr="007C75CB">
              <w:rPr>
                <w:b/>
                <w:color w:val="FFFFFF"/>
                <w:sz w:val="34"/>
              </w:rPr>
              <w:t>Library</w:t>
            </w:r>
            <w:proofErr w:type="spellEnd"/>
          </w:p>
          <w:p w14:paraId="4D05D7E8" w14:textId="77777777" w:rsidR="0032038C" w:rsidRPr="007C75CB" w:rsidRDefault="00AB6381">
            <w:proofErr w:type="spellStart"/>
            <w:r w:rsidRPr="007C75CB">
              <w:rPr>
                <w:i/>
                <w:color w:val="FFFFFF"/>
                <w:sz w:val="20"/>
              </w:rPr>
              <w:t>Board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</w:t>
            </w:r>
            <w:proofErr w:type="spellStart"/>
            <w:r w:rsidRPr="007C75CB">
              <w:rPr>
                <w:i/>
                <w:color w:val="FFFFFF"/>
                <w:sz w:val="20"/>
              </w:rPr>
              <w:t>Manager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ESP8266 · DHT · </w:t>
            </w:r>
            <w:proofErr w:type="spellStart"/>
            <w:r w:rsidRPr="007C75CB">
              <w:rPr>
                <w:i/>
                <w:color w:val="FFFFFF"/>
                <w:sz w:val="20"/>
              </w:rPr>
              <w:t>WiFiManager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</w:t>
            </w:r>
            <w:proofErr w:type="spellStart"/>
            <w:r w:rsidRPr="007C75CB">
              <w:rPr>
                <w:i/>
                <w:color w:val="FFFFFF"/>
                <w:sz w:val="20"/>
              </w:rPr>
              <w:t>ArduinoJson</w:t>
            </w:r>
            <w:proofErr w:type="spellEnd"/>
          </w:p>
        </w:tc>
      </w:tr>
    </w:tbl>
    <w:p w14:paraId="415BD254" w14:textId="77777777" w:rsidR="0032038C" w:rsidRPr="007C75CB" w:rsidRDefault="0032038C">
      <w:pPr>
        <w:spacing w:after="80"/>
      </w:pPr>
    </w:p>
    <w:p w14:paraId="7AA0AF90" w14:textId="77777777" w:rsidR="0032038C" w:rsidRPr="007C75CB" w:rsidRDefault="00AB6381">
      <w:pPr>
        <w:pStyle w:val="Heading2"/>
      </w:pPr>
      <w:bookmarkStart w:id="39" w:name="_Toc237076048"/>
      <w:r w:rsidRPr="007C75CB">
        <w:t>5.1 🎯 Tujuan</w:t>
      </w:r>
      <w:bookmarkEnd w:id="39"/>
    </w:p>
    <w:p w14:paraId="017C195C" w14:textId="77777777" w:rsidR="0032038C" w:rsidRPr="007C75CB" w:rsidRDefault="00AB6381">
      <w:r w:rsidRPr="007C75CB">
        <w:t>Setelah mengikuti modul ini, Anda diharapkan dapat:</w:t>
      </w:r>
    </w:p>
    <w:p w14:paraId="10E57D38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proofErr w:type="spellStart"/>
      <w:r w:rsidRPr="007C75CB">
        <w:t>Menginstal</w:t>
      </w:r>
      <w:proofErr w:type="spellEnd"/>
      <w:r w:rsidRPr="007C75CB">
        <w:t xml:space="preserve"> </w:t>
      </w:r>
      <w:proofErr w:type="spellStart"/>
      <w:r w:rsidRPr="007C75CB">
        <w:t>Arduino</w:t>
      </w:r>
      <w:proofErr w:type="spellEnd"/>
      <w:r w:rsidRPr="007C75CB">
        <w:t xml:space="preserve"> IDE dan dukungan </w:t>
      </w:r>
      <w:proofErr w:type="spellStart"/>
      <w:r w:rsidRPr="007C75CB">
        <w:t>board</w:t>
      </w:r>
      <w:proofErr w:type="spellEnd"/>
      <w:r w:rsidRPr="007C75CB">
        <w:t xml:space="preserve"> ESP8266.</w:t>
      </w:r>
    </w:p>
    <w:p w14:paraId="4F0199E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proofErr w:type="spellStart"/>
      <w:r w:rsidRPr="007C75CB">
        <w:t>Menginstal</w:t>
      </w:r>
      <w:proofErr w:type="spellEnd"/>
      <w:r w:rsidRPr="007C75CB">
        <w:t xml:space="preserve"> seluruh </w:t>
      </w:r>
      <w:proofErr w:type="spellStart"/>
      <w:r w:rsidRPr="007C75CB">
        <w:t>library</w:t>
      </w:r>
      <w:proofErr w:type="spellEnd"/>
      <w:r w:rsidRPr="007C75CB">
        <w:t xml:space="preserve"> yang dipakai </w:t>
      </w:r>
      <w:proofErr w:type="spellStart"/>
      <w:r w:rsidRPr="007C75CB">
        <w:t>firmware</w:t>
      </w:r>
      <w:proofErr w:type="spellEnd"/>
      <w:r w:rsidRPr="007C75CB">
        <w:t xml:space="preserve"> </w:t>
      </w:r>
      <w:proofErr w:type="spellStart"/>
      <w:r w:rsidRPr="007C75CB">
        <w:t>iot_arduino</w:t>
      </w:r>
      <w:proofErr w:type="spellEnd"/>
      <w:r w:rsidRPr="007C75CB">
        <w:t>.</w:t>
      </w:r>
    </w:p>
    <w:p w14:paraId="0B7ACA24" w14:textId="77777777" w:rsidR="0032038C" w:rsidRPr="007C75CB" w:rsidRDefault="00AB6381">
      <w:pPr>
        <w:pStyle w:val="Heading2"/>
      </w:pPr>
      <w:bookmarkStart w:id="40" w:name="_Toc237076049"/>
      <w:r w:rsidRPr="007C75CB">
        <w:t>5.2 🧰 Alat dan Bahan</w:t>
      </w:r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2835"/>
        <w:gridCol w:w="1417"/>
        <w:gridCol w:w="3866"/>
      </w:tblGrid>
      <w:tr w:rsidR="0032038C" w:rsidRPr="007C75CB" w14:paraId="5F3F5F79" w14:textId="77777777" w:rsidTr="00B15716">
        <w:trPr>
          <w:jc w:val="center"/>
        </w:trPr>
        <w:tc>
          <w:tcPr>
            <w:tcW w:w="522" w:type="dxa"/>
            <w:shd w:val="clear" w:color="auto" w:fill="1F4E79"/>
          </w:tcPr>
          <w:p w14:paraId="00A98952" w14:textId="77777777" w:rsidR="0032038C" w:rsidRPr="007C75CB" w:rsidRDefault="00AB6381">
            <w:proofErr w:type="spellStart"/>
            <w:r w:rsidRPr="007C75CB">
              <w:rPr>
                <w:b/>
                <w:color w:val="FFFFFF"/>
              </w:rPr>
              <w:t>No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14:paraId="0305B1C9" w14:textId="77777777" w:rsidR="0032038C" w:rsidRPr="007C75CB" w:rsidRDefault="00AB6381">
            <w:r w:rsidRPr="007C75CB">
              <w:rPr>
                <w:b/>
                <w:color w:val="FFFFFF"/>
              </w:rPr>
              <w:t>Komponen</w:t>
            </w:r>
          </w:p>
        </w:tc>
        <w:tc>
          <w:tcPr>
            <w:tcW w:w="1417" w:type="dxa"/>
            <w:shd w:val="clear" w:color="auto" w:fill="1F4E79"/>
          </w:tcPr>
          <w:p w14:paraId="0C8218D5" w14:textId="77777777" w:rsidR="0032038C" w:rsidRPr="007C75CB" w:rsidRDefault="00AB6381">
            <w:r w:rsidRPr="007C75CB">
              <w:rPr>
                <w:b/>
                <w:color w:val="FFFFFF"/>
              </w:rPr>
              <w:t>Jumlah</w:t>
            </w:r>
          </w:p>
        </w:tc>
        <w:tc>
          <w:tcPr>
            <w:tcW w:w="3866" w:type="dxa"/>
            <w:shd w:val="clear" w:color="auto" w:fill="1F4E79"/>
          </w:tcPr>
          <w:p w14:paraId="75FF53D1" w14:textId="77777777" w:rsidR="0032038C" w:rsidRPr="007C75CB" w:rsidRDefault="00AB6381">
            <w:r w:rsidRPr="007C75CB">
              <w:rPr>
                <w:b/>
                <w:color w:val="FFFFFF"/>
              </w:rPr>
              <w:t>Keterangan</w:t>
            </w:r>
          </w:p>
        </w:tc>
      </w:tr>
      <w:tr w:rsidR="0032038C" w:rsidRPr="007C75CB" w14:paraId="562B2D47" w14:textId="77777777" w:rsidTr="00B15716">
        <w:trPr>
          <w:jc w:val="center"/>
        </w:trPr>
        <w:tc>
          <w:tcPr>
            <w:tcW w:w="522" w:type="dxa"/>
          </w:tcPr>
          <w:p w14:paraId="1D3E9115" w14:textId="77777777" w:rsidR="0032038C" w:rsidRPr="007C75CB" w:rsidRDefault="00AB6381">
            <w:r w:rsidRPr="007C75CB">
              <w:t>1</w:t>
            </w:r>
          </w:p>
        </w:tc>
        <w:tc>
          <w:tcPr>
            <w:tcW w:w="2835" w:type="dxa"/>
          </w:tcPr>
          <w:p w14:paraId="04508A3B" w14:textId="77777777" w:rsidR="0032038C" w:rsidRPr="007C75CB" w:rsidRDefault="00AB6381">
            <w:proofErr w:type="spellStart"/>
            <w:r w:rsidRPr="007C75CB">
              <w:t>Board</w:t>
            </w:r>
            <w:proofErr w:type="spellEnd"/>
            <w:r w:rsidRPr="007C75CB">
              <w:t xml:space="preserve"> ESP8266 (</w:t>
            </w:r>
            <w:proofErr w:type="spellStart"/>
            <w:r w:rsidRPr="007C75CB">
              <w:t>NodeMCU</w:t>
            </w:r>
            <w:proofErr w:type="spellEnd"/>
            <w:r w:rsidRPr="007C75CB">
              <w:t>)</w:t>
            </w:r>
          </w:p>
        </w:tc>
        <w:tc>
          <w:tcPr>
            <w:tcW w:w="1417" w:type="dxa"/>
          </w:tcPr>
          <w:p w14:paraId="20D3A45F" w14:textId="77777777" w:rsidR="0032038C" w:rsidRPr="007C75CB" w:rsidRDefault="00AB6381">
            <w:r w:rsidRPr="007C75CB">
              <w:t>1</w:t>
            </w:r>
          </w:p>
        </w:tc>
        <w:tc>
          <w:tcPr>
            <w:tcW w:w="3866" w:type="dxa"/>
          </w:tcPr>
          <w:p w14:paraId="7255870F" w14:textId="77777777" w:rsidR="0032038C" w:rsidRPr="007C75CB" w:rsidRDefault="00AB6381">
            <w:proofErr w:type="spellStart"/>
            <w:r w:rsidRPr="007C75CB">
              <w:t>Mikrokontroler</w:t>
            </w:r>
            <w:proofErr w:type="spellEnd"/>
            <w:r w:rsidRPr="007C75CB">
              <w:t xml:space="preserve"> dengan </w:t>
            </w:r>
            <w:proofErr w:type="spellStart"/>
            <w:r w:rsidRPr="007C75CB">
              <w:t>WiFi</w:t>
            </w:r>
            <w:proofErr w:type="spellEnd"/>
            <w:r w:rsidRPr="007C75CB">
              <w:t xml:space="preserve"> bawaan</w:t>
            </w:r>
          </w:p>
        </w:tc>
      </w:tr>
      <w:tr w:rsidR="0032038C" w:rsidRPr="007C75CB" w14:paraId="3CCF19A8" w14:textId="77777777" w:rsidTr="00B15716">
        <w:trPr>
          <w:jc w:val="center"/>
        </w:trPr>
        <w:tc>
          <w:tcPr>
            <w:tcW w:w="522" w:type="dxa"/>
          </w:tcPr>
          <w:p w14:paraId="5174ED1C" w14:textId="77777777" w:rsidR="0032038C" w:rsidRPr="007C75CB" w:rsidRDefault="00AB6381">
            <w:r w:rsidRPr="007C75CB">
              <w:t>2</w:t>
            </w:r>
          </w:p>
        </w:tc>
        <w:tc>
          <w:tcPr>
            <w:tcW w:w="2835" w:type="dxa"/>
          </w:tcPr>
          <w:p w14:paraId="0DB92FBB" w14:textId="77777777" w:rsidR="0032038C" w:rsidRPr="007C75CB" w:rsidRDefault="00AB6381">
            <w:r w:rsidRPr="007C75CB">
              <w:t>Sensor DHT22 (AM2302)</w:t>
            </w:r>
          </w:p>
        </w:tc>
        <w:tc>
          <w:tcPr>
            <w:tcW w:w="1417" w:type="dxa"/>
          </w:tcPr>
          <w:p w14:paraId="1468C345" w14:textId="77777777" w:rsidR="0032038C" w:rsidRPr="007C75CB" w:rsidRDefault="00AB6381">
            <w:r w:rsidRPr="007C75CB">
              <w:t>1</w:t>
            </w:r>
          </w:p>
        </w:tc>
        <w:tc>
          <w:tcPr>
            <w:tcW w:w="3866" w:type="dxa"/>
          </w:tcPr>
          <w:p w14:paraId="1217F999" w14:textId="77777777" w:rsidR="0032038C" w:rsidRPr="007C75CB" w:rsidRDefault="00AB6381">
            <w:r w:rsidRPr="007C75CB">
              <w:t>Sensor suhu &amp; kelembapan</w:t>
            </w:r>
          </w:p>
        </w:tc>
      </w:tr>
      <w:tr w:rsidR="0032038C" w:rsidRPr="007C75CB" w14:paraId="0BEB5A4B" w14:textId="77777777" w:rsidTr="00B15716">
        <w:trPr>
          <w:jc w:val="center"/>
        </w:trPr>
        <w:tc>
          <w:tcPr>
            <w:tcW w:w="522" w:type="dxa"/>
          </w:tcPr>
          <w:p w14:paraId="701808E9" w14:textId="77777777" w:rsidR="0032038C" w:rsidRPr="007C75CB" w:rsidRDefault="00AB6381">
            <w:r w:rsidRPr="007C75CB">
              <w:t>3</w:t>
            </w:r>
          </w:p>
        </w:tc>
        <w:tc>
          <w:tcPr>
            <w:tcW w:w="2835" w:type="dxa"/>
          </w:tcPr>
          <w:p w14:paraId="651ACC67" w14:textId="77777777" w:rsidR="0032038C" w:rsidRPr="007C75CB" w:rsidRDefault="00AB6381">
            <w:r w:rsidRPr="007C75CB">
              <w:t>Potensiometer 10KΩ</w:t>
            </w:r>
          </w:p>
        </w:tc>
        <w:tc>
          <w:tcPr>
            <w:tcW w:w="1417" w:type="dxa"/>
          </w:tcPr>
          <w:p w14:paraId="50206BB3" w14:textId="77777777" w:rsidR="0032038C" w:rsidRPr="007C75CB" w:rsidRDefault="00AB6381">
            <w:r w:rsidRPr="007C75CB">
              <w:t>1</w:t>
            </w:r>
          </w:p>
        </w:tc>
        <w:tc>
          <w:tcPr>
            <w:tcW w:w="3866" w:type="dxa"/>
          </w:tcPr>
          <w:p w14:paraId="06D09B88" w14:textId="77777777" w:rsidR="0032038C" w:rsidRPr="007C75CB" w:rsidRDefault="00AB6381">
            <w:r w:rsidRPr="007C75CB">
              <w:t>Simulasi sensor analog tambahan</w:t>
            </w:r>
          </w:p>
        </w:tc>
      </w:tr>
      <w:tr w:rsidR="0032038C" w:rsidRPr="007C75CB" w14:paraId="561BF135" w14:textId="77777777" w:rsidTr="00B15716">
        <w:trPr>
          <w:jc w:val="center"/>
        </w:trPr>
        <w:tc>
          <w:tcPr>
            <w:tcW w:w="522" w:type="dxa"/>
          </w:tcPr>
          <w:p w14:paraId="5EF3B753" w14:textId="77777777" w:rsidR="0032038C" w:rsidRPr="007C75CB" w:rsidRDefault="00AB6381">
            <w:r w:rsidRPr="007C75CB">
              <w:t>4</w:t>
            </w:r>
          </w:p>
        </w:tc>
        <w:tc>
          <w:tcPr>
            <w:tcW w:w="2835" w:type="dxa"/>
          </w:tcPr>
          <w:p w14:paraId="46CCE150" w14:textId="77777777" w:rsidR="0032038C" w:rsidRPr="007C75CB" w:rsidRDefault="00AB6381">
            <w:r w:rsidRPr="007C75CB">
              <w:t>LED + Resistor 220Ω</w:t>
            </w:r>
          </w:p>
        </w:tc>
        <w:tc>
          <w:tcPr>
            <w:tcW w:w="1417" w:type="dxa"/>
          </w:tcPr>
          <w:p w14:paraId="3CECA510" w14:textId="77777777" w:rsidR="0032038C" w:rsidRPr="007C75CB" w:rsidRDefault="00AB6381">
            <w:r w:rsidRPr="007C75CB">
              <w:t>1</w:t>
            </w:r>
          </w:p>
        </w:tc>
        <w:tc>
          <w:tcPr>
            <w:tcW w:w="3866" w:type="dxa"/>
          </w:tcPr>
          <w:p w14:paraId="5D8518F9" w14:textId="77777777" w:rsidR="0032038C" w:rsidRPr="007C75CB" w:rsidRDefault="00AB6381">
            <w:r w:rsidRPr="007C75CB">
              <w:t xml:space="preserve">Lampu yang dikendalikan </w:t>
            </w:r>
            <w:proofErr w:type="spellStart"/>
            <w:r w:rsidRPr="007C75CB">
              <w:t>dashboard</w:t>
            </w:r>
            <w:proofErr w:type="spellEnd"/>
          </w:p>
        </w:tc>
      </w:tr>
      <w:tr w:rsidR="0032038C" w:rsidRPr="007C75CB" w14:paraId="728247E5" w14:textId="77777777" w:rsidTr="00B15716">
        <w:trPr>
          <w:jc w:val="center"/>
        </w:trPr>
        <w:tc>
          <w:tcPr>
            <w:tcW w:w="522" w:type="dxa"/>
          </w:tcPr>
          <w:p w14:paraId="0901558D" w14:textId="77777777" w:rsidR="0032038C" w:rsidRPr="007C75CB" w:rsidRDefault="00AB6381">
            <w:r w:rsidRPr="007C75CB">
              <w:t>5</w:t>
            </w:r>
          </w:p>
        </w:tc>
        <w:tc>
          <w:tcPr>
            <w:tcW w:w="2835" w:type="dxa"/>
          </w:tcPr>
          <w:p w14:paraId="133BA6CA" w14:textId="77777777" w:rsidR="0032038C" w:rsidRPr="007C75CB" w:rsidRDefault="00AB6381">
            <w:r w:rsidRPr="007C75CB">
              <w:t>Resistor 10KΩ (opsional)</w:t>
            </w:r>
          </w:p>
        </w:tc>
        <w:tc>
          <w:tcPr>
            <w:tcW w:w="1417" w:type="dxa"/>
          </w:tcPr>
          <w:p w14:paraId="727A5F6F" w14:textId="77777777" w:rsidR="0032038C" w:rsidRPr="007C75CB" w:rsidRDefault="00AB6381">
            <w:r w:rsidRPr="007C75CB">
              <w:t>1</w:t>
            </w:r>
          </w:p>
        </w:tc>
        <w:tc>
          <w:tcPr>
            <w:tcW w:w="3866" w:type="dxa"/>
          </w:tcPr>
          <w:p w14:paraId="5BAC0D2C" w14:textId="77777777" w:rsidR="0032038C" w:rsidRPr="007C75CB" w:rsidRDefault="00AB6381">
            <w:proofErr w:type="spellStart"/>
            <w:r w:rsidRPr="007C75CB">
              <w:t>Pull-up</w:t>
            </w:r>
            <w:proofErr w:type="spellEnd"/>
            <w:r w:rsidRPr="007C75CB">
              <w:t xml:space="preserve"> untuk </w:t>
            </w:r>
            <w:proofErr w:type="spellStart"/>
            <w:r w:rsidRPr="007C75CB">
              <w:t>pin</w:t>
            </w:r>
            <w:proofErr w:type="spellEnd"/>
            <w:r w:rsidRPr="007C75CB">
              <w:t xml:space="preserve"> DATA DHT22</w:t>
            </w:r>
          </w:p>
        </w:tc>
      </w:tr>
      <w:tr w:rsidR="0032038C" w:rsidRPr="007C75CB" w14:paraId="67509686" w14:textId="77777777" w:rsidTr="00B15716">
        <w:trPr>
          <w:jc w:val="center"/>
        </w:trPr>
        <w:tc>
          <w:tcPr>
            <w:tcW w:w="522" w:type="dxa"/>
          </w:tcPr>
          <w:p w14:paraId="0B0D0026" w14:textId="77777777" w:rsidR="0032038C" w:rsidRPr="007C75CB" w:rsidRDefault="00AB6381">
            <w:r w:rsidRPr="007C75CB">
              <w:t>6</w:t>
            </w:r>
          </w:p>
        </w:tc>
        <w:tc>
          <w:tcPr>
            <w:tcW w:w="2835" w:type="dxa"/>
          </w:tcPr>
          <w:p w14:paraId="0CCB7146" w14:textId="77777777" w:rsidR="0032038C" w:rsidRPr="007C75CB" w:rsidRDefault="00AB6381">
            <w:proofErr w:type="spellStart"/>
            <w:r w:rsidRPr="007C75CB">
              <w:t>Breadboard</w:t>
            </w:r>
            <w:proofErr w:type="spellEnd"/>
            <w:r w:rsidRPr="007C75CB">
              <w:t xml:space="preserve"> + kabel </w:t>
            </w:r>
            <w:proofErr w:type="spellStart"/>
            <w:r w:rsidRPr="007C75CB">
              <w:t>jumper</w:t>
            </w:r>
            <w:proofErr w:type="spellEnd"/>
          </w:p>
        </w:tc>
        <w:tc>
          <w:tcPr>
            <w:tcW w:w="1417" w:type="dxa"/>
          </w:tcPr>
          <w:p w14:paraId="73C53822" w14:textId="77777777" w:rsidR="0032038C" w:rsidRPr="007C75CB" w:rsidRDefault="00AB6381">
            <w:r w:rsidRPr="007C75CB">
              <w:t>secukupnya</w:t>
            </w:r>
          </w:p>
        </w:tc>
        <w:tc>
          <w:tcPr>
            <w:tcW w:w="3866" w:type="dxa"/>
          </w:tcPr>
          <w:p w14:paraId="700768E9" w14:textId="77777777" w:rsidR="0032038C" w:rsidRPr="007C75CB" w:rsidRDefault="00AB6381">
            <w:r w:rsidRPr="007C75CB">
              <w:t>Merangkai komponen</w:t>
            </w:r>
          </w:p>
        </w:tc>
      </w:tr>
      <w:tr w:rsidR="0032038C" w:rsidRPr="007C75CB" w14:paraId="0E88F0A3" w14:textId="77777777" w:rsidTr="00B15716">
        <w:trPr>
          <w:jc w:val="center"/>
        </w:trPr>
        <w:tc>
          <w:tcPr>
            <w:tcW w:w="522" w:type="dxa"/>
          </w:tcPr>
          <w:p w14:paraId="19AB7177" w14:textId="77777777" w:rsidR="0032038C" w:rsidRPr="007C75CB" w:rsidRDefault="00AB6381">
            <w:r w:rsidRPr="007C75CB">
              <w:t>7</w:t>
            </w:r>
          </w:p>
        </w:tc>
        <w:tc>
          <w:tcPr>
            <w:tcW w:w="2835" w:type="dxa"/>
          </w:tcPr>
          <w:p w14:paraId="612CB373" w14:textId="77777777" w:rsidR="0032038C" w:rsidRPr="007C75CB" w:rsidRDefault="00AB6381">
            <w:r w:rsidRPr="007C75CB">
              <w:t xml:space="preserve">Kabel USB </w:t>
            </w:r>
            <w:proofErr w:type="spellStart"/>
            <w:r w:rsidRPr="007C75CB">
              <w:t>micro</w:t>
            </w:r>
            <w:proofErr w:type="spellEnd"/>
          </w:p>
        </w:tc>
        <w:tc>
          <w:tcPr>
            <w:tcW w:w="1417" w:type="dxa"/>
          </w:tcPr>
          <w:p w14:paraId="0AED3F16" w14:textId="77777777" w:rsidR="0032038C" w:rsidRPr="007C75CB" w:rsidRDefault="00AB6381">
            <w:r w:rsidRPr="007C75CB">
              <w:t>1</w:t>
            </w:r>
          </w:p>
        </w:tc>
        <w:tc>
          <w:tcPr>
            <w:tcW w:w="3866" w:type="dxa"/>
          </w:tcPr>
          <w:p w14:paraId="4A99EF94" w14:textId="77777777" w:rsidR="0032038C" w:rsidRPr="007C75CB" w:rsidRDefault="00AB6381">
            <w:r w:rsidRPr="007C75CB">
              <w:t xml:space="preserve">Program &amp; daya </w:t>
            </w:r>
            <w:proofErr w:type="spellStart"/>
            <w:r w:rsidRPr="007C75CB">
              <w:t>board</w:t>
            </w:r>
            <w:proofErr w:type="spellEnd"/>
          </w:p>
        </w:tc>
      </w:tr>
    </w:tbl>
    <w:p w14:paraId="368457F6" w14:textId="77777777" w:rsidR="0032038C" w:rsidRPr="007C75CB" w:rsidRDefault="0032038C"/>
    <w:p w14:paraId="0E2F3B6E" w14:textId="77777777" w:rsidR="0032038C" w:rsidRPr="007C75CB" w:rsidRDefault="00AB6381">
      <w:pPr>
        <w:pStyle w:val="Heading2"/>
      </w:pPr>
      <w:bookmarkStart w:id="41" w:name="_Toc237076050"/>
      <w:r w:rsidRPr="007C75CB">
        <w:t>5.2 Materi Praktikum</w:t>
      </w:r>
      <w:bookmarkEnd w:id="41"/>
    </w:p>
    <w:p w14:paraId="4507B43E" w14:textId="77777777" w:rsidR="0032038C" w:rsidRPr="007C75CB" w:rsidRDefault="00AB6381">
      <w:pPr>
        <w:pStyle w:val="Heading3"/>
      </w:pPr>
      <w:bookmarkStart w:id="42" w:name="_Toc237076051"/>
      <w:r w:rsidRPr="007C75CB">
        <w:t xml:space="preserve">5.2.1 Instalasi </w:t>
      </w:r>
      <w:proofErr w:type="spellStart"/>
      <w:r w:rsidRPr="007C75CB">
        <w:t>Arduino</w:t>
      </w:r>
      <w:proofErr w:type="spellEnd"/>
      <w:r w:rsidRPr="007C75CB">
        <w:t xml:space="preserve"> IDE</w:t>
      </w:r>
      <w:bookmarkEnd w:id="42"/>
    </w:p>
    <w:p w14:paraId="539A7ABA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Unduh </w:t>
      </w:r>
      <w:proofErr w:type="spellStart"/>
      <w:r w:rsidRPr="007C75CB">
        <w:t>Arduino</w:t>
      </w:r>
      <w:proofErr w:type="spellEnd"/>
      <w:r w:rsidRPr="007C75CB">
        <w:t xml:space="preserve"> IDE 2.x dari https://www.arduino.cc/en/software.</w:t>
      </w:r>
    </w:p>
    <w:p w14:paraId="686300F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Jalankan </w:t>
      </w:r>
      <w:proofErr w:type="spellStart"/>
      <w:r w:rsidRPr="007C75CB">
        <w:t>installer</w:t>
      </w:r>
      <w:proofErr w:type="spellEnd"/>
      <w:r w:rsidRPr="007C75CB">
        <w:t xml:space="preserve"> dan ikuti instruksi hingga selesai.</w:t>
      </w:r>
    </w:p>
    <w:p w14:paraId="3929FECB" w14:textId="77777777" w:rsidR="0032038C" w:rsidRPr="007C75CB" w:rsidRDefault="00AB6381">
      <w:pPr>
        <w:pStyle w:val="Heading3"/>
      </w:pPr>
      <w:bookmarkStart w:id="43" w:name="_Toc237076052"/>
      <w:r w:rsidRPr="007C75CB">
        <w:t xml:space="preserve">5.2.2 Menambahkan </w:t>
      </w:r>
      <w:proofErr w:type="spellStart"/>
      <w:r w:rsidRPr="007C75CB">
        <w:t>Board</w:t>
      </w:r>
      <w:proofErr w:type="spellEnd"/>
      <w:r w:rsidRPr="007C75CB">
        <w:t xml:space="preserve"> </w:t>
      </w:r>
      <w:proofErr w:type="spellStart"/>
      <w:r w:rsidRPr="007C75CB">
        <w:t>Manager</w:t>
      </w:r>
      <w:proofErr w:type="spellEnd"/>
      <w:r w:rsidRPr="007C75CB">
        <w:t xml:space="preserve"> ESP8266</w:t>
      </w:r>
      <w:bookmarkEnd w:id="43"/>
    </w:p>
    <w:p w14:paraId="1B208884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Buka </w:t>
      </w:r>
      <w:proofErr w:type="spellStart"/>
      <w:r w:rsidRPr="007C75CB">
        <w:t>File</w:t>
      </w:r>
      <w:proofErr w:type="spellEnd"/>
      <w:r w:rsidRPr="007C75CB">
        <w:t xml:space="preserve"> → </w:t>
      </w:r>
      <w:proofErr w:type="spellStart"/>
      <w:r w:rsidRPr="007C75CB">
        <w:t>Preferences</w:t>
      </w:r>
      <w:proofErr w:type="spellEnd"/>
      <w:r w:rsidRPr="007C75CB">
        <w:t xml:space="preserve"> (ikon gerigi pada IDE 2.x).</w:t>
      </w:r>
    </w:p>
    <w:p w14:paraId="4A21F077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>Pada "</w:t>
      </w:r>
      <w:proofErr w:type="spellStart"/>
      <w:r w:rsidRPr="007C75CB">
        <w:t>Additional</w:t>
      </w:r>
      <w:proofErr w:type="spellEnd"/>
      <w:r w:rsidRPr="007C75CB">
        <w:t xml:space="preserve"> </w:t>
      </w:r>
      <w:proofErr w:type="spellStart"/>
      <w:r w:rsidRPr="007C75CB">
        <w:t>Boards</w:t>
      </w:r>
      <w:proofErr w:type="spellEnd"/>
      <w:r w:rsidRPr="007C75CB">
        <w:t xml:space="preserve"> </w:t>
      </w:r>
      <w:proofErr w:type="spellStart"/>
      <w:r w:rsidRPr="007C75CB">
        <w:t>Manager</w:t>
      </w:r>
      <w:proofErr w:type="spellEnd"/>
      <w:r w:rsidRPr="007C75CB">
        <w:t xml:space="preserve"> </w:t>
      </w:r>
      <w:proofErr w:type="spellStart"/>
      <w:r w:rsidRPr="007C75CB">
        <w:t>URLs</w:t>
      </w:r>
      <w:proofErr w:type="spellEnd"/>
      <w:r w:rsidRPr="007C75CB">
        <w:t>", isi:</w:t>
      </w:r>
    </w:p>
    <w:p w14:paraId="1312EE2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http://arduino.esp8266.com/stable/package_esp8266com_index.json</w:t>
      </w:r>
    </w:p>
    <w:p w14:paraId="58464D37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Klik OK, lalu buka </w:t>
      </w:r>
      <w:proofErr w:type="spellStart"/>
      <w:r w:rsidRPr="007C75CB">
        <w:t>Tools</w:t>
      </w:r>
      <w:proofErr w:type="spellEnd"/>
      <w:r w:rsidRPr="007C75CB">
        <w:t xml:space="preserve"> → </w:t>
      </w:r>
      <w:proofErr w:type="spellStart"/>
      <w:r w:rsidRPr="007C75CB">
        <w:t>Board</w:t>
      </w:r>
      <w:proofErr w:type="spellEnd"/>
      <w:r w:rsidRPr="007C75CB">
        <w:t xml:space="preserve"> → </w:t>
      </w:r>
      <w:proofErr w:type="spellStart"/>
      <w:r w:rsidRPr="007C75CB">
        <w:t>Boards</w:t>
      </w:r>
      <w:proofErr w:type="spellEnd"/>
      <w:r w:rsidRPr="007C75CB">
        <w:t xml:space="preserve"> </w:t>
      </w:r>
      <w:proofErr w:type="spellStart"/>
      <w:r w:rsidRPr="007C75CB">
        <w:t>Manager</w:t>
      </w:r>
      <w:proofErr w:type="spellEnd"/>
      <w:r w:rsidRPr="007C75CB">
        <w:t>.</w:t>
      </w:r>
    </w:p>
    <w:p w14:paraId="1C0D2008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Cari "esp8266", pilih paket "esp8266 </w:t>
      </w:r>
      <w:proofErr w:type="spellStart"/>
      <w:r w:rsidRPr="007C75CB">
        <w:t>by</w:t>
      </w:r>
      <w:proofErr w:type="spellEnd"/>
      <w:r w:rsidRPr="007C75CB">
        <w:t xml:space="preserve"> ESP8266 </w:t>
      </w:r>
      <w:proofErr w:type="spellStart"/>
      <w:r w:rsidRPr="007C75CB">
        <w:t>Community</w:t>
      </w:r>
      <w:proofErr w:type="spellEnd"/>
      <w:r w:rsidRPr="007C75CB">
        <w:t xml:space="preserve">", klik </w:t>
      </w:r>
      <w:proofErr w:type="spellStart"/>
      <w:r w:rsidRPr="007C75CB">
        <w:t>Install</w:t>
      </w:r>
      <w:proofErr w:type="spellEnd"/>
      <w:r w:rsidRPr="007C75CB">
        <w:t>.</w:t>
      </w:r>
    </w:p>
    <w:p w14:paraId="3E929FB5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1A05C390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lastRenderedPageBreak/>
        <w:t>Additional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Boards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Manager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URLs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r w:rsidRPr="007C75CB">
        <w:t xml:space="preserve">→ mekanisme </w:t>
      </w:r>
      <w:proofErr w:type="spellStart"/>
      <w:r w:rsidRPr="007C75CB">
        <w:t>Arduino</w:t>
      </w:r>
      <w:proofErr w:type="spellEnd"/>
      <w:r w:rsidRPr="007C75CB">
        <w:t xml:space="preserve"> IDE untuk menambah dukungan </w:t>
      </w:r>
      <w:proofErr w:type="spellStart"/>
      <w:r w:rsidRPr="007C75CB">
        <w:t>board</w:t>
      </w:r>
      <w:proofErr w:type="spellEnd"/>
      <w:r w:rsidRPr="007C75CB">
        <w:t xml:space="preserve"> pihak ketiga (non-</w:t>
      </w:r>
      <w:proofErr w:type="spellStart"/>
      <w:r w:rsidRPr="007C75CB">
        <w:t>Arduino</w:t>
      </w:r>
      <w:proofErr w:type="spellEnd"/>
      <w:r w:rsidRPr="007C75CB">
        <w:t xml:space="preserve"> resmi) seperti ESP8266/ESP32, mirip seperti </w:t>
      </w:r>
      <w:proofErr w:type="spellStart"/>
      <w:r w:rsidRPr="007C75CB">
        <w:t>composer.json</w:t>
      </w:r>
      <w:proofErr w:type="spellEnd"/>
      <w:r w:rsidRPr="007C75CB">
        <w:t xml:space="preserve"> mendaftarkan </w:t>
      </w:r>
      <w:proofErr w:type="spellStart"/>
      <w:r w:rsidRPr="007C75CB">
        <w:t>package</w:t>
      </w:r>
      <w:proofErr w:type="spellEnd"/>
      <w:r w:rsidRPr="007C75CB">
        <w:t xml:space="preserve"> tambahan pada </w:t>
      </w:r>
      <w:proofErr w:type="spellStart"/>
      <w:r w:rsidRPr="007C75CB">
        <w:t>Laravel</w:t>
      </w:r>
      <w:proofErr w:type="spellEnd"/>
      <w:r w:rsidRPr="007C75CB">
        <w:t>.</w:t>
      </w:r>
    </w:p>
    <w:p w14:paraId="6A2C38DC" w14:textId="77777777" w:rsidR="0032038C" w:rsidRPr="007C75CB" w:rsidRDefault="0032038C"/>
    <w:p w14:paraId="3D8E500D" w14:textId="77777777" w:rsidR="0032038C" w:rsidRPr="007C75CB" w:rsidRDefault="00AB6381">
      <w:pPr>
        <w:pStyle w:val="Heading3"/>
      </w:pPr>
      <w:bookmarkStart w:id="44" w:name="_Toc237076053"/>
      <w:r w:rsidRPr="007C75CB">
        <w:t xml:space="preserve">5.2.3 Instalasi </w:t>
      </w:r>
      <w:proofErr w:type="spellStart"/>
      <w:r w:rsidRPr="007C75CB">
        <w:t>Library</w:t>
      </w:r>
      <w:bookmarkEnd w:id="44"/>
      <w:proofErr w:type="spellEnd"/>
    </w:p>
    <w:p w14:paraId="17A1CD6E" w14:textId="77777777" w:rsidR="0032038C" w:rsidRPr="007C75CB" w:rsidRDefault="00AB6381">
      <w:r w:rsidRPr="007C75CB">
        <w:t xml:space="preserve">Buka </w:t>
      </w:r>
      <w:proofErr w:type="spellStart"/>
      <w:r w:rsidRPr="007C75CB">
        <w:t>Sketch</w:t>
      </w:r>
      <w:proofErr w:type="spellEnd"/>
      <w:r w:rsidRPr="007C75CB">
        <w:t xml:space="preserve"> → </w:t>
      </w:r>
      <w:proofErr w:type="spellStart"/>
      <w:r w:rsidRPr="007C75CB">
        <w:t>Include</w:t>
      </w:r>
      <w:proofErr w:type="spellEnd"/>
      <w:r w:rsidRPr="007C75CB">
        <w:t xml:space="preserve"> </w:t>
      </w:r>
      <w:proofErr w:type="spellStart"/>
      <w:r w:rsidRPr="007C75CB">
        <w:t>Library</w:t>
      </w:r>
      <w:proofErr w:type="spellEnd"/>
      <w:r w:rsidRPr="007C75CB">
        <w:t xml:space="preserve"> → </w:t>
      </w:r>
      <w:proofErr w:type="spellStart"/>
      <w:r w:rsidRPr="007C75CB">
        <w:t>Manage</w:t>
      </w:r>
      <w:proofErr w:type="spellEnd"/>
      <w:r w:rsidRPr="007C75CB">
        <w:t xml:space="preserve"> </w:t>
      </w:r>
      <w:proofErr w:type="spellStart"/>
      <w:r w:rsidRPr="007C75CB">
        <w:t>Libraries</w:t>
      </w:r>
      <w:proofErr w:type="spellEnd"/>
      <w:r w:rsidRPr="007C75CB">
        <w:t>, lalu pasang satu per satu: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2675"/>
        <w:gridCol w:w="3317"/>
      </w:tblGrid>
      <w:tr w:rsidR="0032038C" w:rsidRPr="007C75CB" w14:paraId="2A4D5FBA" w14:textId="77777777" w:rsidTr="006C07D8">
        <w:trPr>
          <w:jc w:val="center"/>
        </w:trPr>
        <w:tc>
          <w:tcPr>
            <w:tcW w:w="2648" w:type="dxa"/>
            <w:shd w:val="clear" w:color="auto" w:fill="1F4E79"/>
          </w:tcPr>
          <w:p w14:paraId="3552AC1C" w14:textId="77777777" w:rsidR="0032038C" w:rsidRPr="007C75CB" w:rsidRDefault="00AB6381">
            <w:proofErr w:type="spellStart"/>
            <w:r w:rsidRPr="007C75CB">
              <w:rPr>
                <w:b/>
                <w:color w:val="FFFFFF"/>
              </w:rPr>
              <w:t>Library</w:t>
            </w:r>
            <w:proofErr w:type="spellEnd"/>
          </w:p>
        </w:tc>
        <w:tc>
          <w:tcPr>
            <w:tcW w:w="2675" w:type="dxa"/>
            <w:shd w:val="clear" w:color="auto" w:fill="1F4E79"/>
          </w:tcPr>
          <w:p w14:paraId="3FA17C06" w14:textId="77777777" w:rsidR="0032038C" w:rsidRPr="007C75CB" w:rsidRDefault="00AB6381">
            <w:proofErr w:type="spellStart"/>
            <w:r w:rsidRPr="007C75CB">
              <w:rPr>
                <w:b/>
                <w:color w:val="FFFFFF"/>
              </w:rPr>
              <w:t>Author</w:t>
            </w:r>
            <w:proofErr w:type="spellEnd"/>
          </w:p>
        </w:tc>
        <w:tc>
          <w:tcPr>
            <w:tcW w:w="3317" w:type="dxa"/>
            <w:shd w:val="clear" w:color="auto" w:fill="1F4E79"/>
          </w:tcPr>
          <w:p w14:paraId="311FC174" w14:textId="77777777" w:rsidR="0032038C" w:rsidRPr="007C75CB" w:rsidRDefault="00AB6381">
            <w:r w:rsidRPr="007C75CB">
              <w:rPr>
                <w:b/>
                <w:color w:val="FFFFFF"/>
              </w:rPr>
              <w:t>Fungsi</w:t>
            </w:r>
          </w:p>
        </w:tc>
      </w:tr>
      <w:tr w:rsidR="0032038C" w:rsidRPr="007C75CB" w14:paraId="41B587B2" w14:textId="77777777" w:rsidTr="006C07D8">
        <w:trPr>
          <w:jc w:val="center"/>
        </w:trPr>
        <w:tc>
          <w:tcPr>
            <w:tcW w:w="2648" w:type="dxa"/>
          </w:tcPr>
          <w:p w14:paraId="755E1B37" w14:textId="77777777" w:rsidR="0032038C" w:rsidRPr="007C75CB" w:rsidRDefault="00AB6381">
            <w:r w:rsidRPr="007C75CB">
              <w:t xml:space="preserve">DHT sensor </w:t>
            </w:r>
            <w:proofErr w:type="spellStart"/>
            <w:r w:rsidRPr="007C75CB">
              <w:t>library</w:t>
            </w:r>
            <w:proofErr w:type="spellEnd"/>
          </w:p>
        </w:tc>
        <w:tc>
          <w:tcPr>
            <w:tcW w:w="2675" w:type="dxa"/>
          </w:tcPr>
          <w:p w14:paraId="3646F31C" w14:textId="77777777" w:rsidR="0032038C" w:rsidRPr="007C75CB" w:rsidRDefault="00AB6381">
            <w:proofErr w:type="spellStart"/>
            <w:r w:rsidRPr="007C75CB">
              <w:t>Adafruit</w:t>
            </w:r>
            <w:proofErr w:type="spellEnd"/>
          </w:p>
        </w:tc>
        <w:tc>
          <w:tcPr>
            <w:tcW w:w="3317" w:type="dxa"/>
          </w:tcPr>
          <w:p w14:paraId="5AE942D3" w14:textId="77777777" w:rsidR="0032038C" w:rsidRPr="007C75CB" w:rsidRDefault="00AB6381">
            <w:r w:rsidRPr="007C75CB">
              <w:t>Membaca data sensor DHT22</w:t>
            </w:r>
          </w:p>
        </w:tc>
      </w:tr>
      <w:tr w:rsidR="0032038C" w:rsidRPr="007C75CB" w14:paraId="79158EFD" w14:textId="77777777" w:rsidTr="006C07D8">
        <w:trPr>
          <w:jc w:val="center"/>
        </w:trPr>
        <w:tc>
          <w:tcPr>
            <w:tcW w:w="2648" w:type="dxa"/>
          </w:tcPr>
          <w:p w14:paraId="6C2398D8" w14:textId="77777777" w:rsidR="0032038C" w:rsidRPr="007C75CB" w:rsidRDefault="00AB6381">
            <w:proofErr w:type="spellStart"/>
            <w:r w:rsidRPr="007C75CB">
              <w:t>Adafruit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Unified</w:t>
            </w:r>
            <w:proofErr w:type="spellEnd"/>
            <w:r w:rsidRPr="007C75CB">
              <w:t xml:space="preserve"> Sensor</w:t>
            </w:r>
          </w:p>
        </w:tc>
        <w:tc>
          <w:tcPr>
            <w:tcW w:w="2675" w:type="dxa"/>
          </w:tcPr>
          <w:p w14:paraId="2CAB86DD" w14:textId="77777777" w:rsidR="0032038C" w:rsidRPr="007C75CB" w:rsidRDefault="00AB6381">
            <w:proofErr w:type="spellStart"/>
            <w:r w:rsidRPr="007C75CB">
              <w:t>Adafruit</w:t>
            </w:r>
            <w:proofErr w:type="spellEnd"/>
          </w:p>
        </w:tc>
        <w:tc>
          <w:tcPr>
            <w:tcW w:w="3317" w:type="dxa"/>
          </w:tcPr>
          <w:p w14:paraId="4B619172" w14:textId="77777777" w:rsidR="0032038C" w:rsidRPr="007C75CB" w:rsidRDefault="00AB6381">
            <w:proofErr w:type="spellStart"/>
            <w:r w:rsidRPr="007C75CB">
              <w:t>Dependency</w:t>
            </w:r>
            <w:proofErr w:type="spellEnd"/>
            <w:r w:rsidRPr="007C75CB">
              <w:t xml:space="preserve"> dari DHT sensor </w:t>
            </w:r>
            <w:proofErr w:type="spellStart"/>
            <w:r w:rsidRPr="007C75CB">
              <w:t>library</w:t>
            </w:r>
            <w:proofErr w:type="spellEnd"/>
          </w:p>
        </w:tc>
      </w:tr>
      <w:tr w:rsidR="0032038C" w:rsidRPr="007C75CB" w14:paraId="46888858" w14:textId="77777777" w:rsidTr="006C07D8">
        <w:trPr>
          <w:jc w:val="center"/>
        </w:trPr>
        <w:tc>
          <w:tcPr>
            <w:tcW w:w="2648" w:type="dxa"/>
          </w:tcPr>
          <w:p w14:paraId="4B1B722D" w14:textId="77777777" w:rsidR="0032038C" w:rsidRPr="007C75CB" w:rsidRDefault="00AB6381">
            <w:proofErr w:type="spellStart"/>
            <w:r w:rsidRPr="007C75CB">
              <w:t>WiFiManager</w:t>
            </w:r>
            <w:proofErr w:type="spellEnd"/>
          </w:p>
        </w:tc>
        <w:tc>
          <w:tcPr>
            <w:tcW w:w="2675" w:type="dxa"/>
          </w:tcPr>
          <w:p w14:paraId="76F80255" w14:textId="77777777" w:rsidR="0032038C" w:rsidRPr="007C75CB" w:rsidRDefault="00AB6381">
            <w:proofErr w:type="spellStart"/>
            <w:r w:rsidRPr="007C75CB">
              <w:t>tzapu</w:t>
            </w:r>
            <w:proofErr w:type="spellEnd"/>
          </w:p>
        </w:tc>
        <w:tc>
          <w:tcPr>
            <w:tcW w:w="3317" w:type="dxa"/>
          </w:tcPr>
          <w:p w14:paraId="237E7CDA" w14:textId="77777777" w:rsidR="0032038C" w:rsidRPr="007C75CB" w:rsidRDefault="00AB6381">
            <w:r w:rsidRPr="007C75CB">
              <w:t xml:space="preserve">Konfigurasi </w:t>
            </w:r>
            <w:proofErr w:type="spellStart"/>
            <w:r w:rsidRPr="007C75CB">
              <w:t>WiFi</w:t>
            </w:r>
            <w:proofErr w:type="spellEnd"/>
            <w:r w:rsidRPr="007C75CB">
              <w:t xml:space="preserve"> otomatis tanpa </w:t>
            </w:r>
            <w:proofErr w:type="spellStart"/>
            <w:r w:rsidRPr="007C75CB">
              <w:t>hardcode</w:t>
            </w:r>
            <w:proofErr w:type="spellEnd"/>
            <w:r w:rsidRPr="007C75CB">
              <w:t xml:space="preserve"> SSID/</w:t>
            </w:r>
            <w:proofErr w:type="spellStart"/>
            <w:r w:rsidRPr="007C75CB">
              <w:t>password</w:t>
            </w:r>
            <w:proofErr w:type="spellEnd"/>
          </w:p>
        </w:tc>
      </w:tr>
      <w:tr w:rsidR="0032038C" w:rsidRPr="007C75CB" w14:paraId="24EE9F31" w14:textId="77777777" w:rsidTr="006C07D8">
        <w:trPr>
          <w:jc w:val="center"/>
        </w:trPr>
        <w:tc>
          <w:tcPr>
            <w:tcW w:w="2648" w:type="dxa"/>
          </w:tcPr>
          <w:p w14:paraId="7EE366F1" w14:textId="77777777" w:rsidR="0032038C" w:rsidRPr="007C75CB" w:rsidRDefault="00AB6381">
            <w:proofErr w:type="spellStart"/>
            <w:r w:rsidRPr="007C75CB">
              <w:t>ArduinoJson</w:t>
            </w:r>
            <w:proofErr w:type="spellEnd"/>
          </w:p>
        </w:tc>
        <w:tc>
          <w:tcPr>
            <w:tcW w:w="2675" w:type="dxa"/>
          </w:tcPr>
          <w:p w14:paraId="74F1169F" w14:textId="77777777" w:rsidR="0032038C" w:rsidRPr="007C75CB" w:rsidRDefault="00AB6381">
            <w:proofErr w:type="spellStart"/>
            <w:r w:rsidRPr="007C75CB">
              <w:t>Benoit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Blanchon</w:t>
            </w:r>
            <w:proofErr w:type="spellEnd"/>
            <w:r w:rsidRPr="007C75CB">
              <w:t xml:space="preserve"> (v6.21.x)</w:t>
            </w:r>
          </w:p>
        </w:tc>
        <w:tc>
          <w:tcPr>
            <w:tcW w:w="3317" w:type="dxa"/>
          </w:tcPr>
          <w:p w14:paraId="5FFDC154" w14:textId="77777777" w:rsidR="0032038C" w:rsidRPr="007C75CB" w:rsidRDefault="00AB6381">
            <w:r w:rsidRPr="007C75CB">
              <w:t>Membuat &amp; membaca data JSON untuk komunikasi API</w:t>
            </w:r>
          </w:p>
        </w:tc>
      </w:tr>
    </w:tbl>
    <w:p w14:paraId="715DCEF3" w14:textId="77777777" w:rsidR="0032038C" w:rsidRPr="007C75CB" w:rsidRDefault="0032038C"/>
    <w:p w14:paraId="36D92A4D" w14:textId="77777777" w:rsidR="0032038C" w:rsidRPr="007C75CB" w:rsidRDefault="00AB6381">
      <w:proofErr w:type="spellStart"/>
      <w:r w:rsidRPr="007C75CB">
        <w:t>Library</w:t>
      </w:r>
      <w:proofErr w:type="spellEnd"/>
      <w:r w:rsidRPr="007C75CB">
        <w:t xml:space="preserve"> ESP8266WiFi dan ESP8266HTTPClient TIDAK perlu </w:t>
      </w:r>
      <w:proofErr w:type="spellStart"/>
      <w:r w:rsidRPr="007C75CB">
        <w:t>diinstal</w:t>
      </w:r>
      <w:proofErr w:type="spellEnd"/>
      <w:r w:rsidRPr="007C75CB">
        <w:t xml:space="preserve"> manual karena sudah otomatis tersedia setelah paket </w:t>
      </w:r>
      <w:proofErr w:type="spellStart"/>
      <w:r w:rsidRPr="007C75CB">
        <w:t>board</w:t>
      </w:r>
      <w:proofErr w:type="spellEnd"/>
      <w:r w:rsidRPr="007C75CB">
        <w:t xml:space="preserve"> esp8266 terpasang (langkah 5.2.2).</w:t>
      </w:r>
    </w:p>
    <w:p w14:paraId="4438A6B6" w14:textId="77777777" w:rsidR="0032038C" w:rsidRPr="007C75CB" w:rsidRDefault="00AB6381">
      <w:r w:rsidRPr="007C75CB">
        <w:br w:type="page"/>
      </w:r>
    </w:p>
    <w:p w14:paraId="4C606CAF" w14:textId="77777777" w:rsidR="0032038C" w:rsidRPr="007C75CB" w:rsidRDefault="00AB6381">
      <w:pPr>
        <w:pStyle w:val="Heading1"/>
      </w:pPr>
      <w:bookmarkStart w:id="45" w:name="_Toc237076054"/>
      <w:r w:rsidRPr="007C75CB">
        <w:lastRenderedPageBreak/>
        <w:t xml:space="preserve">Modul 6: </w:t>
      </w:r>
      <w:proofErr w:type="spellStart"/>
      <w:r w:rsidRPr="007C75CB">
        <w:t>Wiring</w:t>
      </w:r>
      <w:proofErr w:type="spellEnd"/>
      <w:r w:rsidRPr="007C75CB">
        <w:t xml:space="preserve"> / Merangkai Hardware</w:t>
      </w:r>
      <w:bookmarkEnd w:id="4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06201B49" w14:textId="77777777">
        <w:tc>
          <w:tcPr>
            <w:tcW w:w="1474" w:type="dxa"/>
            <w:shd w:val="clear" w:color="auto" w:fill="B52E5C"/>
          </w:tcPr>
          <w:p w14:paraId="2A3643E0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06</w:t>
            </w:r>
          </w:p>
        </w:tc>
        <w:tc>
          <w:tcPr>
            <w:tcW w:w="8220" w:type="dxa"/>
            <w:shd w:val="clear" w:color="auto" w:fill="B52E5C"/>
          </w:tcPr>
          <w:p w14:paraId="7ED6BB18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0ED475F1" w14:textId="77777777" w:rsidR="0032038C" w:rsidRPr="007C75CB" w:rsidRDefault="00AB6381">
            <w:proofErr w:type="spellStart"/>
            <w:r w:rsidRPr="007C75CB">
              <w:rPr>
                <w:b/>
                <w:color w:val="FFFFFF"/>
                <w:sz w:val="34"/>
              </w:rPr>
              <w:t>Wiring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/ Merangkai Hardware</w:t>
            </w:r>
          </w:p>
          <w:p w14:paraId="07BD5986" w14:textId="77777777" w:rsidR="0032038C" w:rsidRPr="007C75CB" w:rsidRDefault="00AB6381">
            <w:r w:rsidRPr="007C75CB">
              <w:rPr>
                <w:i/>
                <w:color w:val="FFFFFF"/>
                <w:sz w:val="20"/>
              </w:rPr>
              <w:t xml:space="preserve">DHT22 · Potensiometer · LED → </w:t>
            </w:r>
            <w:proofErr w:type="spellStart"/>
            <w:r w:rsidRPr="007C75CB">
              <w:rPr>
                <w:i/>
                <w:color w:val="FFFFFF"/>
                <w:sz w:val="20"/>
              </w:rPr>
              <w:t>NodeMCU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ESP8266</w:t>
            </w:r>
          </w:p>
        </w:tc>
      </w:tr>
    </w:tbl>
    <w:p w14:paraId="18C37C70" w14:textId="77777777" w:rsidR="0032038C" w:rsidRPr="007C75CB" w:rsidRDefault="0032038C">
      <w:pPr>
        <w:spacing w:after="80"/>
      </w:pPr>
    </w:p>
    <w:p w14:paraId="1E89A204" w14:textId="77777777" w:rsidR="0032038C" w:rsidRPr="007C75CB" w:rsidRDefault="00AB6381">
      <w:pPr>
        <w:pStyle w:val="Heading2"/>
      </w:pPr>
      <w:bookmarkStart w:id="46" w:name="_Toc237076055"/>
      <w:r w:rsidRPr="007C75CB">
        <w:t>6.1 🎯 Tujuan</w:t>
      </w:r>
      <w:bookmarkEnd w:id="46"/>
    </w:p>
    <w:p w14:paraId="21193850" w14:textId="77777777" w:rsidR="0032038C" w:rsidRPr="007C75CB" w:rsidRDefault="00AB6381">
      <w:r w:rsidRPr="007C75CB">
        <w:t>Setelah mengikuti modul ini, Anda diharapkan dapat:</w:t>
      </w:r>
    </w:p>
    <w:p w14:paraId="5F922C21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Memahami skema rangkaian sistem </w:t>
      </w:r>
      <w:proofErr w:type="spellStart"/>
      <w:r w:rsidRPr="007C75CB">
        <w:t>IoT</w:t>
      </w:r>
      <w:proofErr w:type="spellEnd"/>
      <w:r w:rsidRPr="007C75CB">
        <w:t xml:space="preserve"> secara menyeluruh.</w:t>
      </w:r>
    </w:p>
    <w:p w14:paraId="05B3CA61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Merangkai sensor DHT22, potensiometer, dan LED ke </w:t>
      </w:r>
      <w:proofErr w:type="spellStart"/>
      <w:r w:rsidRPr="007C75CB">
        <w:t>board</w:t>
      </w:r>
      <w:proofErr w:type="spellEnd"/>
      <w:r w:rsidRPr="007C75CB">
        <w:t xml:space="preserve"> ESP8266 dengan benar.</w:t>
      </w:r>
    </w:p>
    <w:p w14:paraId="5D679D4A" w14:textId="77777777" w:rsidR="0032038C" w:rsidRPr="007C75CB" w:rsidRDefault="00AB6381">
      <w:pPr>
        <w:pStyle w:val="Heading2"/>
      </w:pPr>
      <w:bookmarkStart w:id="47" w:name="_Toc237076056"/>
      <w:r w:rsidRPr="007C75CB">
        <w:t>6.2 Materi Praktikum</w:t>
      </w:r>
      <w:bookmarkEnd w:id="47"/>
    </w:p>
    <w:p w14:paraId="6B0A069B" w14:textId="77777777" w:rsidR="0032038C" w:rsidRPr="007C75CB" w:rsidRDefault="00AB6381">
      <w:pPr>
        <w:pStyle w:val="Heading3"/>
      </w:pPr>
      <w:bookmarkStart w:id="48" w:name="_Toc237076057"/>
      <w:r w:rsidRPr="007C75CB">
        <w:t>6.2.1 Skema Rangkaian</w:t>
      </w:r>
      <w:bookmarkEnd w:id="48"/>
    </w:p>
    <w:p w14:paraId="7AAC69A2" w14:textId="77777777" w:rsidR="0032038C" w:rsidRPr="007C75CB" w:rsidRDefault="00AB6381">
      <w:r w:rsidRPr="007C75CB">
        <w:t xml:space="preserve">Sebelum merangkai, pastikan </w:t>
      </w:r>
      <w:proofErr w:type="spellStart"/>
      <w:r w:rsidRPr="007C75CB">
        <w:t>board</w:t>
      </w:r>
      <w:proofErr w:type="spellEnd"/>
      <w:r w:rsidRPr="007C75CB">
        <w:t xml:space="preserve"> ESP8266 TIDAK tercolok ke komputer. Skema lengkap koneksi setiap komponen ke </w:t>
      </w:r>
      <w:proofErr w:type="spellStart"/>
      <w:r w:rsidRPr="007C75CB">
        <w:t>pin</w:t>
      </w:r>
      <w:proofErr w:type="spellEnd"/>
      <w:r w:rsidRPr="007C75CB">
        <w:t xml:space="preserve"> ESP8266 (</w:t>
      </w:r>
      <w:proofErr w:type="spellStart"/>
      <w:r w:rsidRPr="007C75CB">
        <w:t>NodeMCU</w:t>
      </w:r>
      <w:proofErr w:type="spellEnd"/>
      <w:r w:rsidRPr="007C75CB">
        <w:t>) digambarkan pada diagram berikut:</w:t>
      </w:r>
    </w:p>
    <w:p w14:paraId="435D5979" w14:textId="526AAA97" w:rsidR="0032038C" w:rsidRPr="007C75CB" w:rsidRDefault="00BE17CD" w:rsidP="00BE17CD">
      <w:pPr>
        <w:jc w:val="center"/>
      </w:pPr>
      <w:r w:rsidRPr="00BE17CD">
        <w:rPr>
          <w:noProof/>
        </w:rPr>
        <w:drawing>
          <wp:inline distT="0" distB="0" distL="0" distR="0" wp14:anchorId="611F448F" wp14:editId="068CCD0D">
            <wp:extent cx="5904230" cy="2924175"/>
            <wp:effectExtent l="0" t="0" r="1270" b="9525"/>
            <wp:docPr id="37144257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6F71D5D-FCF6-E495-4376-1D015447E4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6F71D5D-FCF6-E495-4376-1D015447E4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46E7" w14:textId="77777777" w:rsidR="0032038C" w:rsidRPr="007C75CB" w:rsidRDefault="00AB6381">
      <w:pPr>
        <w:jc w:val="center"/>
      </w:pPr>
      <w:r w:rsidRPr="007C75CB">
        <w:rPr>
          <w:i/>
          <w:color w:val="666666"/>
          <w:sz w:val="19"/>
        </w:rPr>
        <w:t xml:space="preserve">Gambar 6.1 — Skematis </w:t>
      </w:r>
      <w:proofErr w:type="spellStart"/>
      <w:r w:rsidRPr="007C75CB">
        <w:rPr>
          <w:i/>
          <w:color w:val="666666"/>
          <w:sz w:val="19"/>
        </w:rPr>
        <w:t>wiring</w:t>
      </w:r>
      <w:proofErr w:type="spellEnd"/>
      <w:r w:rsidRPr="007C75CB">
        <w:rPr>
          <w:i/>
          <w:color w:val="666666"/>
          <w:sz w:val="19"/>
        </w:rPr>
        <w:t xml:space="preserve"> sistem </w:t>
      </w:r>
      <w:proofErr w:type="spellStart"/>
      <w:r w:rsidRPr="007C75CB">
        <w:rPr>
          <w:i/>
          <w:color w:val="666666"/>
          <w:sz w:val="19"/>
        </w:rPr>
        <w:t>IoT</w:t>
      </w:r>
      <w:proofErr w:type="spellEnd"/>
      <w:r w:rsidRPr="007C75CB">
        <w:rPr>
          <w:i/>
          <w:color w:val="666666"/>
          <w:sz w:val="19"/>
        </w:rPr>
        <w:t xml:space="preserve"> ESP8266: DHT22, Potensiometer, dan LED ke </w:t>
      </w:r>
      <w:proofErr w:type="spellStart"/>
      <w:r w:rsidRPr="007C75CB">
        <w:rPr>
          <w:i/>
          <w:color w:val="666666"/>
          <w:sz w:val="19"/>
        </w:rPr>
        <w:t>board</w:t>
      </w:r>
      <w:proofErr w:type="spellEnd"/>
      <w:r w:rsidRPr="007C75CB">
        <w:rPr>
          <w:i/>
          <w:color w:val="666666"/>
          <w:sz w:val="19"/>
        </w:rPr>
        <w:t xml:space="preserve"> </w:t>
      </w:r>
      <w:proofErr w:type="spellStart"/>
      <w:r w:rsidRPr="007C75CB">
        <w:rPr>
          <w:i/>
          <w:color w:val="666666"/>
          <w:sz w:val="19"/>
        </w:rPr>
        <w:t>NodeMCU</w:t>
      </w:r>
      <w:proofErr w:type="spellEnd"/>
      <w:r w:rsidRPr="007C75CB">
        <w:rPr>
          <w:i/>
          <w:color w:val="666666"/>
          <w:sz w:val="19"/>
        </w:rPr>
        <w:t xml:space="preserve">, serta arah komunikasi data ke REST API </w:t>
      </w:r>
      <w:proofErr w:type="spellStart"/>
      <w:r w:rsidRPr="007C75CB">
        <w:rPr>
          <w:i/>
          <w:color w:val="666666"/>
          <w:sz w:val="19"/>
        </w:rPr>
        <w:t>Laravel</w:t>
      </w:r>
      <w:proofErr w:type="spellEnd"/>
      <w:r w:rsidRPr="007C75CB">
        <w:rPr>
          <w:i/>
          <w:color w:val="666666"/>
          <w:sz w:val="19"/>
        </w:rPr>
        <w:t xml:space="preserve"> melalui </w:t>
      </w:r>
      <w:proofErr w:type="spellStart"/>
      <w:r w:rsidRPr="007C75CB">
        <w:rPr>
          <w:i/>
          <w:color w:val="666666"/>
          <w:sz w:val="19"/>
        </w:rPr>
        <w:t>WiFi</w:t>
      </w:r>
      <w:proofErr w:type="spellEnd"/>
      <w:r w:rsidRPr="007C75CB">
        <w:rPr>
          <w:i/>
          <w:color w:val="666666"/>
          <w:sz w:val="19"/>
        </w:rPr>
        <w:t>.</w:t>
      </w:r>
    </w:p>
    <w:p w14:paraId="433304DA" w14:textId="77777777" w:rsidR="0032038C" w:rsidRPr="007C75CB" w:rsidRDefault="00AB6381">
      <w:pPr>
        <w:pStyle w:val="Heading3"/>
      </w:pPr>
      <w:bookmarkStart w:id="49" w:name="_Toc237076058"/>
      <w:r w:rsidRPr="007C75CB">
        <w:t>6.2.2 Tabel Pin — Sensor DHT22</w:t>
      </w:r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038C" w:rsidRPr="007C75CB" w14:paraId="4B194684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74DFFA1" w14:textId="77777777" w:rsidR="0032038C" w:rsidRPr="007C75CB" w:rsidRDefault="00AB6381">
            <w:r w:rsidRPr="007C75CB">
              <w:rPr>
                <w:b/>
                <w:color w:val="FFFFFF"/>
              </w:rPr>
              <w:t>Pin DHT22</w:t>
            </w:r>
          </w:p>
        </w:tc>
        <w:tc>
          <w:tcPr>
            <w:tcW w:w="2160" w:type="dxa"/>
            <w:shd w:val="clear" w:color="auto" w:fill="1F4E79"/>
          </w:tcPr>
          <w:p w14:paraId="26549490" w14:textId="77777777" w:rsidR="0032038C" w:rsidRPr="007C75CB" w:rsidRDefault="00AB6381">
            <w:r w:rsidRPr="007C75CB">
              <w:rPr>
                <w:b/>
                <w:color w:val="FFFFFF"/>
              </w:rPr>
              <w:t>Terhubung ke ESP8266</w:t>
            </w:r>
          </w:p>
        </w:tc>
        <w:tc>
          <w:tcPr>
            <w:tcW w:w="2160" w:type="dxa"/>
            <w:shd w:val="clear" w:color="auto" w:fill="1F4E79"/>
          </w:tcPr>
          <w:p w14:paraId="15D42052" w14:textId="77777777" w:rsidR="0032038C" w:rsidRPr="007C75CB" w:rsidRDefault="00AB6381">
            <w:r w:rsidRPr="007C75CB">
              <w:rPr>
                <w:b/>
                <w:color w:val="FFFFFF"/>
              </w:rPr>
              <w:t>Warna Kabel</w:t>
            </w:r>
          </w:p>
        </w:tc>
        <w:tc>
          <w:tcPr>
            <w:tcW w:w="2160" w:type="dxa"/>
            <w:shd w:val="clear" w:color="auto" w:fill="1F4E79"/>
          </w:tcPr>
          <w:p w14:paraId="05E8B2A0" w14:textId="77777777" w:rsidR="0032038C" w:rsidRPr="007C75CB" w:rsidRDefault="00AB6381">
            <w:r w:rsidRPr="007C75CB">
              <w:rPr>
                <w:b/>
                <w:color w:val="FFFFFF"/>
              </w:rPr>
              <w:t>Keterangan</w:t>
            </w:r>
          </w:p>
        </w:tc>
      </w:tr>
      <w:tr w:rsidR="0032038C" w:rsidRPr="007C75CB" w14:paraId="29BF8FE8" w14:textId="77777777">
        <w:trPr>
          <w:jc w:val="center"/>
        </w:trPr>
        <w:tc>
          <w:tcPr>
            <w:tcW w:w="2160" w:type="dxa"/>
          </w:tcPr>
          <w:p w14:paraId="23B31E1B" w14:textId="77777777" w:rsidR="0032038C" w:rsidRPr="007C75CB" w:rsidRDefault="00AB6381">
            <w:r w:rsidRPr="007C75CB">
              <w:t>VCC (+)</w:t>
            </w:r>
          </w:p>
        </w:tc>
        <w:tc>
          <w:tcPr>
            <w:tcW w:w="2160" w:type="dxa"/>
          </w:tcPr>
          <w:p w14:paraId="2996B7B8" w14:textId="77777777" w:rsidR="0032038C" w:rsidRPr="007C75CB" w:rsidRDefault="00AB6381">
            <w:r w:rsidRPr="007C75CB">
              <w:t>3V3</w:t>
            </w:r>
          </w:p>
        </w:tc>
        <w:tc>
          <w:tcPr>
            <w:tcW w:w="2160" w:type="dxa"/>
          </w:tcPr>
          <w:p w14:paraId="1612D361" w14:textId="77777777" w:rsidR="0032038C" w:rsidRPr="007C75CB" w:rsidRDefault="00AB6381">
            <w:r w:rsidRPr="007C75CB">
              <w:t>Merah</w:t>
            </w:r>
          </w:p>
        </w:tc>
        <w:tc>
          <w:tcPr>
            <w:tcW w:w="2160" w:type="dxa"/>
          </w:tcPr>
          <w:p w14:paraId="6B43F94B" w14:textId="77777777" w:rsidR="0032038C" w:rsidRPr="007C75CB" w:rsidRDefault="00AB6381">
            <w:r w:rsidRPr="007C75CB">
              <w:t>Sumber daya 3.3V</w:t>
            </w:r>
          </w:p>
        </w:tc>
      </w:tr>
      <w:tr w:rsidR="0032038C" w:rsidRPr="007C75CB" w14:paraId="7528B035" w14:textId="77777777">
        <w:trPr>
          <w:jc w:val="center"/>
        </w:trPr>
        <w:tc>
          <w:tcPr>
            <w:tcW w:w="2160" w:type="dxa"/>
          </w:tcPr>
          <w:p w14:paraId="35009338" w14:textId="77777777" w:rsidR="0032038C" w:rsidRPr="007C75CB" w:rsidRDefault="00AB6381">
            <w:r w:rsidRPr="007C75CB">
              <w:t>DATA</w:t>
            </w:r>
          </w:p>
        </w:tc>
        <w:tc>
          <w:tcPr>
            <w:tcW w:w="2160" w:type="dxa"/>
          </w:tcPr>
          <w:p w14:paraId="721CA04F" w14:textId="77777777" w:rsidR="0032038C" w:rsidRPr="007C75CB" w:rsidRDefault="00AB6381">
            <w:r w:rsidRPr="007C75CB">
              <w:t>D5 (GPIO14)</w:t>
            </w:r>
          </w:p>
        </w:tc>
        <w:tc>
          <w:tcPr>
            <w:tcW w:w="2160" w:type="dxa"/>
          </w:tcPr>
          <w:p w14:paraId="4F3EF627" w14:textId="77777777" w:rsidR="0032038C" w:rsidRPr="007C75CB" w:rsidRDefault="00AB6381">
            <w:r w:rsidRPr="007C75CB">
              <w:t>Biru</w:t>
            </w:r>
          </w:p>
        </w:tc>
        <w:tc>
          <w:tcPr>
            <w:tcW w:w="2160" w:type="dxa"/>
          </w:tcPr>
          <w:p w14:paraId="3D760EF5" w14:textId="77777777" w:rsidR="0032038C" w:rsidRPr="007C75CB" w:rsidRDefault="00AB6381">
            <w:r w:rsidRPr="007C75CB">
              <w:t xml:space="preserve">Sinyal pembacaan suhu &amp; kelembapan; gunakan resistor </w:t>
            </w:r>
            <w:proofErr w:type="spellStart"/>
            <w:r w:rsidRPr="007C75CB">
              <w:t>pull-up</w:t>
            </w:r>
            <w:proofErr w:type="spellEnd"/>
            <w:r w:rsidRPr="007C75CB">
              <w:t xml:space="preserve"> 10KΩ ke VCC jika </w:t>
            </w:r>
            <w:r w:rsidRPr="007C75CB">
              <w:lastRenderedPageBreak/>
              <w:t>modul tidak sudah memilikinya</w:t>
            </w:r>
          </w:p>
        </w:tc>
      </w:tr>
      <w:tr w:rsidR="0032038C" w:rsidRPr="007C75CB" w14:paraId="4A90067B" w14:textId="77777777">
        <w:trPr>
          <w:jc w:val="center"/>
        </w:trPr>
        <w:tc>
          <w:tcPr>
            <w:tcW w:w="2160" w:type="dxa"/>
          </w:tcPr>
          <w:p w14:paraId="34FCCDFA" w14:textId="77777777" w:rsidR="0032038C" w:rsidRPr="007C75CB" w:rsidRDefault="00AB6381">
            <w:r w:rsidRPr="007C75CB">
              <w:lastRenderedPageBreak/>
              <w:t>GND (−)</w:t>
            </w:r>
          </w:p>
        </w:tc>
        <w:tc>
          <w:tcPr>
            <w:tcW w:w="2160" w:type="dxa"/>
          </w:tcPr>
          <w:p w14:paraId="6176B8E0" w14:textId="77777777" w:rsidR="0032038C" w:rsidRPr="007C75CB" w:rsidRDefault="00AB6381">
            <w:r w:rsidRPr="007C75CB">
              <w:t>GND</w:t>
            </w:r>
          </w:p>
        </w:tc>
        <w:tc>
          <w:tcPr>
            <w:tcW w:w="2160" w:type="dxa"/>
          </w:tcPr>
          <w:p w14:paraId="229F470A" w14:textId="77777777" w:rsidR="0032038C" w:rsidRPr="007C75CB" w:rsidRDefault="00AB6381">
            <w:r w:rsidRPr="007C75CB">
              <w:t>Hitam</w:t>
            </w:r>
          </w:p>
        </w:tc>
        <w:tc>
          <w:tcPr>
            <w:tcW w:w="2160" w:type="dxa"/>
          </w:tcPr>
          <w:p w14:paraId="5375000E" w14:textId="77777777" w:rsidR="0032038C" w:rsidRPr="007C75CB" w:rsidRDefault="00AB6381">
            <w:proofErr w:type="spellStart"/>
            <w:r w:rsidRPr="007C75CB">
              <w:t>Ground</w:t>
            </w:r>
            <w:proofErr w:type="spellEnd"/>
            <w:r w:rsidRPr="007C75CB">
              <w:t xml:space="preserve"> / negatif</w:t>
            </w:r>
          </w:p>
        </w:tc>
      </w:tr>
    </w:tbl>
    <w:p w14:paraId="12557E05" w14:textId="77777777" w:rsidR="0032038C" w:rsidRPr="007C75CB" w:rsidRDefault="0032038C"/>
    <w:p w14:paraId="74D0376B" w14:textId="77777777" w:rsidR="0032038C" w:rsidRPr="007C75CB" w:rsidRDefault="00AB6381">
      <w:pPr>
        <w:pStyle w:val="Heading3"/>
      </w:pPr>
      <w:bookmarkStart w:id="50" w:name="_Toc237076059"/>
      <w:r w:rsidRPr="007C75CB">
        <w:t>6.2.3 Tabel Pin — Potensiometer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038C" w:rsidRPr="007C75CB" w14:paraId="47C444DF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72EAE726" w14:textId="77777777" w:rsidR="0032038C" w:rsidRPr="007C75CB" w:rsidRDefault="00AB6381">
            <w:r w:rsidRPr="007C75CB">
              <w:rPr>
                <w:b/>
                <w:color w:val="FFFFFF"/>
              </w:rPr>
              <w:t>Pin Potensiometer</w:t>
            </w:r>
          </w:p>
        </w:tc>
        <w:tc>
          <w:tcPr>
            <w:tcW w:w="2160" w:type="dxa"/>
            <w:shd w:val="clear" w:color="auto" w:fill="1F4E79"/>
          </w:tcPr>
          <w:p w14:paraId="38B29092" w14:textId="77777777" w:rsidR="0032038C" w:rsidRPr="007C75CB" w:rsidRDefault="00AB6381">
            <w:r w:rsidRPr="007C75CB">
              <w:rPr>
                <w:b/>
                <w:color w:val="FFFFFF"/>
              </w:rPr>
              <w:t>Terhubung ke ESP8266</w:t>
            </w:r>
          </w:p>
        </w:tc>
        <w:tc>
          <w:tcPr>
            <w:tcW w:w="2160" w:type="dxa"/>
            <w:shd w:val="clear" w:color="auto" w:fill="1F4E79"/>
          </w:tcPr>
          <w:p w14:paraId="3560FCF1" w14:textId="77777777" w:rsidR="0032038C" w:rsidRPr="007C75CB" w:rsidRDefault="00AB6381">
            <w:r w:rsidRPr="007C75CB">
              <w:rPr>
                <w:b/>
                <w:color w:val="FFFFFF"/>
              </w:rPr>
              <w:t>Warna Kabel</w:t>
            </w:r>
          </w:p>
        </w:tc>
        <w:tc>
          <w:tcPr>
            <w:tcW w:w="2160" w:type="dxa"/>
            <w:shd w:val="clear" w:color="auto" w:fill="1F4E79"/>
          </w:tcPr>
          <w:p w14:paraId="64D48376" w14:textId="77777777" w:rsidR="0032038C" w:rsidRPr="007C75CB" w:rsidRDefault="00AB6381">
            <w:r w:rsidRPr="007C75CB">
              <w:rPr>
                <w:b/>
                <w:color w:val="FFFFFF"/>
              </w:rPr>
              <w:t>Keterangan</w:t>
            </w:r>
          </w:p>
        </w:tc>
      </w:tr>
      <w:tr w:rsidR="0032038C" w:rsidRPr="007C75CB" w14:paraId="1D5DDD3E" w14:textId="77777777">
        <w:trPr>
          <w:jc w:val="center"/>
        </w:trPr>
        <w:tc>
          <w:tcPr>
            <w:tcW w:w="2160" w:type="dxa"/>
          </w:tcPr>
          <w:p w14:paraId="4F92F448" w14:textId="77777777" w:rsidR="0032038C" w:rsidRPr="007C75CB" w:rsidRDefault="00AB6381">
            <w:r w:rsidRPr="007C75CB">
              <w:t>VCC</w:t>
            </w:r>
          </w:p>
        </w:tc>
        <w:tc>
          <w:tcPr>
            <w:tcW w:w="2160" w:type="dxa"/>
          </w:tcPr>
          <w:p w14:paraId="53B23CC1" w14:textId="77777777" w:rsidR="0032038C" w:rsidRPr="007C75CB" w:rsidRDefault="00AB6381">
            <w:r w:rsidRPr="007C75CB">
              <w:t>3V3</w:t>
            </w:r>
          </w:p>
        </w:tc>
        <w:tc>
          <w:tcPr>
            <w:tcW w:w="2160" w:type="dxa"/>
          </w:tcPr>
          <w:p w14:paraId="77D1A6B4" w14:textId="77777777" w:rsidR="0032038C" w:rsidRPr="007C75CB" w:rsidRDefault="00AB6381">
            <w:r w:rsidRPr="007C75CB">
              <w:t>Merah</w:t>
            </w:r>
          </w:p>
        </w:tc>
        <w:tc>
          <w:tcPr>
            <w:tcW w:w="2160" w:type="dxa"/>
          </w:tcPr>
          <w:p w14:paraId="40F54B7D" w14:textId="77777777" w:rsidR="0032038C" w:rsidRPr="007C75CB" w:rsidRDefault="00AB6381">
            <w:r w:rsidRPr="007C75CB">
              <w:t>Sumber daya 3.3V</w:t>
            </w:r>
          </w:p>
        </w:tc>
      </w:tr>
      <w:tr w:rsidR="0032038C" w:rsidRPr="007C75CB" w14:paraId="6887D106" w14:textId="77777777">
        <w:trPr>
          <w:jc w:val="center"/>
        </w:trPr>
        <w:tc>
          <w:tcPr>
            <w:tcW w:w="2160" w:type="dxa"/>
          </w:tcPr>
          <w:p w14:paraId="34FD5D67" w14:textId="77777777" w:rsidR="0032038C" w:rsidRPr="007C75CB" w:rsidRDefault="00AB6381">
            <w:r w:rsidRPr="007C75CB">
              <w:t>WIPER (tengah)</w:t>
            </w:r>
          </w:p>
        </w:tc>
        <w:tc>
          <w:tcPr>
            <w:tcW w:w="2160" w:type="dxa"/>
          </w:tcPr>
          <w:p w14:paraId="76F51600" w14:textId="77777777" w:rsidR="0032038C" w:rsidRPr="007C75CB" w:rsidRDefault="00AB6381">
            <w:r w:rsidRPr="007C75CB">
              <w:t>A0</w:t>
            </w:r>
          </w:p>
        </w:tc>
        <w:tc>
          <w:tcPr>
            <w:tcW w:w="2160" w:type="dxa"/>
          </w:tcPr>
          <w:p w14:paraId="3359F92F" w14:textId="77777777" w:rsidR="0032038C" w:rsidRPr="007C75CB" w:rsidRDefault="00AB6381">
            <w:r w:rsidRPr="007C75CB">
              <w:t>Biru</w:t>
            </w:r>
          </w:p>
        </w:tc>
        <w:tc>
          <w:tcPr>
            <w:tcW w:w="2160" w:type="dxa"/>
          </w:tcPr>
          <w:p w14:paraId="1DB94B3B" w14:textId="77777777" w:rsidR="0032038C" w:rsidRPr="007C75CB" w:rsidRDefault="00AB6381">
            <w:r w:rsidRPr="007C75CB">
              <w:t>Sinyal analog (nilai ADC 0–1024)</w:t>
            </w:r>
          </w:p>
        </w:tc>
      </w:tr>
      <w:tr w:rsidR="0032038C" w:rsidRPr="007C75CB" w14:paraId="1EA9D1D3" w14:textId="77777777">
        <w:trPr>
          <w:jc w:val="center"/>
        </w:trPr>
        <w:tc>
          <w:tcPr>
            <w:tcW w:w="2160" w:type="dxa"/>
          </w:tcPr>
          <w:p w14:paraId="3D6AD508" w14:textId="77777777" w:rsidR="0032038C" w:rsidRPr="007C75CB" w:rsidRDefault="00AB6381">
            <w:r w:rsidRPr="007C75CB">
              <w:t>GND</w:t>
            </w:r>
          </w:p>
        </w:tc>
        <w:tc>
          <w:tcPr>
            <w:tcW w:w="2160" w:type="dxa"/>
          </w:tcPr>
          <w:p w14:paraId="467B656E" w14:textId="77777777" w:rsidR="0032038C" w:rsidRPr="007C75CB" w:rsidRDefault="00AB6381">
            <w:r w:rsidRPr="007C75CB">
              <w:t>GND</w:t>
            </w:r>
          </w:p>
        </w:tc>
        <w:tc>
          <w:tcPr>
            <w:tcW w:w="2160" w:type="dxa"/>
          </w:tcPr>
          <w:p w14:paraId="06EEF86B" w14:textId="77777777" w:rsidR="0032038C" w:rsidRPr="007C75CB" w:rsidRDefault="00AB6381">
            <w:r w:rsidRPr="007C75CB">
              <w:t>Hitam</w:t>
            </w:r>
          </w:p>
        </w:tc>
        <w:tc>
          <w:tcPr>
            <w:tcW w:w="2160" w:type="dxa"/>
          </w:tcPr>
          <w:p w14:paraId="18BCD0FA" w14:textId="77777777" w:rsidR="0032038C" w:rsidRPr="007C75CB" w:rsidRDefault="00AB6381">
            <w:proofErr w:type="spellStart"/>
            <w:r w:rsidRPr="007C75CB">
              <w:t>Ground</w:t>
            </w:r>
            <w:proofErr w:type="spellEnd"/>
            <w:r w:rsidRPr="007C75CB">
              <w:t xml:space="preserve"> / negatif</w:t>
            </w:r>
          </w:p>
        </w:tc>
      </w:tr>
    </w:tbl>
    <w:p w14:paraId="73E35EAC" w14:textId="77777777" w:rsidR="0032038C" w:rsidRPr="007C75CB" w:rsidRDefault="0032038C"/>
    <w:p w14:paraId="74B3D036" w14:textId="77777777" w:rsidR="0032038C" w:rsidRPr="007C75CB" w:rsidRDefault="00AB6381">
      <w:pPr>
        <w:pStyle w:val="Heading3"/>
      </w:pPr>
      <w:bookmarkStart w:id="51" w:name="_Toc237076060"/>
      <w:r w:rsidRPr="007C75CB">
        <w:t>6.2.4 Tabel Pin — LED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038C" w:rsidRPr="007C75CB" w14:paraId="2B812B11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1479ED4" w14:textId="77777777" w:rsidR="0032038C" w:rsidRPr="007C75CB" w:rsidRDefault="00AB6381">
            <w:r w:rsidRPr="007C75CB">
              <w:rPr>
                <w:b/>
                <w:color w:val="FFFFFF"/>
              </w:rPr>
              <w:t>Pin LED</w:t>
            </w:r>
          </w:p>
        </w:tc>
        <w:tc>
          <w:tcPr>
            <w:tcW w:w="2160" w:type="dxa"/>
            <w:shd w:val="clear" w:color="auto" w:fill="1F4E79"/>
          </w:tcPr>
          <w:p w14:paraId="23A5048F" w14:textId="77777777" w:rsidR="0032038C" w:rsidRPr="007C75CB" w:rsidRDefault="00AB6381">
            <w:r w:rsidRPr="007C75CB">
              <w:rPr>
                <w:b/>
                <w:color w:val="FFFFFF"/>
              </w:rPr>
              <w:t>Terhubung ke ESP8266</w:t>
            </w:r>
          </w:p>
        </w:tc>
        <w:tc>
          <w:tcPr>
            <w:tcW w:w="2160" w:type="dxa"/>
            <w:shd w:val="clear" w:color="auto" w:fill="1F4E79"/>
          </w:tcPr>
          <w:p w14:paraId="0CAC97C0" w14:textId="77777777" w:rsidR="0032038C" w:rsidRPr="007C75CB" w:rsidRDefault="00AB6381">
            <w:r w:rsidRPr="007C75CB">
              <w:rPr>
                <w:b/>
                <w:color w:val="FFFFFF"/>
              </w:rPr>
              <w:t>Warna Kabel</w:t>
            </w:r>
          </w:p>
        </w:tc>
        <w:tc>
          <w:tcPr>
            <w:tcW w:w="2160" w:type="dxa"/>
            <w:shd w:val="clear" w:color="auto" w:fill="1F4E79"/>
          </w:tcPr>
          <w:p w14:paraId="54466442" w14:textId="77777777" w:rsidR="0032038C" w:rsidRPr="007C75CB" w:rsidRDefault="00AB6381">
            <w:r w:rsidRPr="007C75CB">
              <w:rPr>
                <w:b/>
                <w:color w:val="FFFFFF"/>
              </w:rPr>
              <w:t>Keterangan</w:t>
            </w:r>
          </w:p>
        </w:tc>
      </w:tr>
      <w:tr w:rsidR="0032038C" w:rsidRPr="007C75CB" w14:paraId="689B02F6" w14:textId="77777777">
        <w:trPr>
          <w:jc w:val="center"/>
        </w:trPr>
        <w:tc>
          <w:tcPr>
            <w:tcW w:w="2160" w:type="dxa"/>
          </w:tcPr>
          <w:p w14:paraId="155E0505" w14:textId="77777777" w:rsidR="0032038C" w:rsidRPr="007C75CB" w:rsidRDefault="00AB6381">
            <w:proofErr w:type="spellStart"/>
            <w:r w:rsidRPr="007C75CB">
              <w:t>Anoda</w:t>
            </w:r>
            <w:proofErr w:type="spellEnd"/>
            <w:r w:rsidRPr="007C75CB">
              <w:t xml:space="preserve"> (kaki panjang, +)</w:t>
            </w:r>
          </w:p>
        </w:tc>
        <w:tc>
          <w:tcPr>
            <w:tcW w:w="2160" w:type="dxa"/>
          </w:tcPr>
          <w:p w14:paraId="52F33C20" w14:textId="77777777" w:rsidR="0032038C" w:rsidRPr="007C75CB" w:rsidRDefault="00AB6381">
            <w:r w:rsidRPr="007C75CB">
              <w:t>D6 (GPIO12) melalui resistor 220Ω</w:t>
            </w:r>
          </w:p>
        </w:tc>
        <w:tc>
          <w:tcPr>
            <w:tcW w:w="2160" w:type="dxa"/>
          </w:tcPr>
          <w:p w14:paraId="58567103" w14:textId="77777777" w:rsidR="0032038C" w:rsidRPr="007C75CB" w:rsidRDefault="00AB6381">
            <w:r w:rsidRPr="007C75CB">
              <w:t>Oranye</w:t>
            </w:r>
          </w:p>
        </w:tc>
        <w:tc>
          <w:tcPr>
            <w:tcW w:w="2160" w:type="dxa"/>
          </w:tcPr>
          <w:p w14:paraId="073A74AF" w14:textId="77777777" w:rsidR="0032038C" w:rsidRPr="007C75CB" w:rsidRDefault="00AB6381">
            <w:r w:rsidRPr="007C75CB">
              <w:t>Sinyal PWM untuk mengatur nyala/kecerahan LED</w:t>
            </w:r>
          </w:p>
        </w:tc>
      </w:tr>
      <w:tr w:rsidR="0032038C" w:rsidRPr="007C75CB" w14:paraId="4E2D27A1" w14:textId="77777777">
        <w:trPr>
          <w:jc w:val="center"/>
        </w:trPr>
        <w:tc>
          <w:tcPr>
            <w:tcW w:w="2160" w:type="dxa"/>
          </w:tcPr>
          <w:p w14:paraId="1DCD89B6" w14:textId="77777777" w:rsidR="0032038C" w:rsidRPr="007C75CB" w:rsidRDefault="00AB6381">
            <w:proofErr w:type="spellStart"/>
            <w:r w:rsidRPr="007C75CB">
              <w:t>Katoda</w:t>
            </w:r>
            <w:proofErr w:type="spellEnd"/>
            <w:r w:rsidRPr="007C75CB">
              <w:t xml:space="preserve"> (kaki pendek, −)</w:t>
            </w:r>
          </w:p>
        </w:tc>
        <w:tc>
          <w:tcPr>
            <w:tcW w:w="2160" w:type="dxa"/>
          </w:tcPr>
          <w:p w14:paraId="7128C5A2" w14:textId="77777777" w:rsidR="0032038C" w:rsidRPr="007C75CB" w:rsidRDefault="00AB6381">
            <w:r w:rsidRPr="007C75CB">
              <w:t>GND</w:t>
            </w:r>
          </w:p>
        </w:tc>
        <w:tc>
          <w:tcPr>
            <w:tcW w:w="2160" w:type="dxa"/>
          </w:tcPr>
          <w:p w14:paraId="4432D2BC" w14:textId="77777777" w:rsidR="0032038C" w:rsidRPr="007C75CB" w:rsidRDefault="00AB6381">
            <w:r w:rsidRPr="007C75CB">
              <w:t>Hitam</w:t>
            </w:r>
          </w:p>
        </w:tc>
        <w:tc>
          <w:tcPr>
            <w:tcW w:w="2160" w:type="dxa"/>
          </w:tcPr>
          <w:p w14:paraId="6CCB4BF0" w14:textId="77777777" w:rsidR="0032038C" w:rsidRPr="007C75CB" w:rsidRDefault="00AB6381">
            <w:proofErr w:type="spellStart"/>
            <w:r w:rsidRPr="007C75CB">
              <w:t>Ground</w:t>
            </w:r>
            <w:proofErr w:type="spellEnd"/>
            <w:r w:rsidRPr="007C75CB">
              <w:t xml:space="preserve"> / negatif</w:t>
            </w:r>
          </w:p>
        </w:tc>
      </w:tr>
    </w:tbl>
    <w:p w14:paraId="355625A1" w14:textId="77777777" w:rsidR="0032038C" w:rsidRPr="007C75CB" w:rsidRDefault="0032038C"/>
    <w:p w14:paraId="44EE58AC" w14:textId="77777777" w:rsidR="0032038C" w:rsidRPr="007C75CB" w:rsidRDefault="00AB6381">
      <w:pPr>
        <w:pBdr>
          <w:top w:val="single" w:sz="8" w:space="4" w:color="BF8F00"/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20" w:after="200"/>
        <w:ind w:left="113"/>
      </w:pPr>
      <w:r w:rsidRPr="007C75CB">
        <w:rPr>
          <w:b/>
          <w:color w:val="7F5000"/>
        </w:rPr>
        <w:t xml:space="preserve">⚠️ Periksa Ulang:  </w:t>
      </w:r>
      <w:r w:rsidRPr="007C75CB">
        <w:t xml:space="preserve">Kesalahan paling umum: tertukar VCC/GND, atau kaki LED terbalik. Periksa kembali seluruh sambungan sesuai diagram sebelum menyalakan </w:t>
      </w:r>
      <w:proofErr w:type="spellStart"/>
      <w:r w:rsidRPr="007C75CB">
        <w:t>board</w:t>
      </w:r>
      <w:proofErr w:type="spellEnd"/>
      <w:r w:rsidRPr="007C75CB">
        <w:t xml:space="preserve"> untuk pertama kali.</w:t>
      </w:r>
    </w:p>
    <w:p w14:paraId="06CC8765" w14:textId="77777777" w:rsidR="0032038C" w:rsidRPr="007C75CB" w:rsidRDefault="00AB6381">
      <w:r w:rsidRPr="007C75CB">
        <w:br w:type="page"/>
      </w:r>
    </w:p>
    <w:p w14:paraId="6F72D70D" w14:textId="77777777" w:rsidR="0032038C" w:rsidRPr="007C75CB" w:rsidRDefault="00AB6381">
      <w:pPr>
        <w:pStyle w:val="Heading1"/>
      </w:pPr>
      <w:bookmarkStart w:id="52" w:name="_Toc237076061"/>
      <w:r w:rsidRPr="007C75CB">
        <w:lastRenderedPageBreak/>
        <w:t xml:space="preserve">Modul 7: Program </w:t>
      </w:r>
      <w:proofErr w:type="spellStart"/>
      <w:r w:rsidRPr="007C75CB">
        <w:t>Arduino</w:t>
      </w:r>
      <w:proofErr w:type="spellEnd"/>
      <w:r w:rsidRPr="007C75CB">
        <w:t xml:space="preserve"> (</w:t>
      </w:r>
      <w:proofErr w:type="spellStart"/>
      <w:r w:rsidRPr="007C75CB">
        <w:t>iot_arduino.ino</w:t>
      </w:r>
      <w:proofErr w:type="spellEnd"/>
      <w:r w:rsidRPr="007C75CB">
        <w:t>)</w:t>
      </w:r>
      <w:bookmarkEnd w:id="5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33AB05A6" w14:textId="77777777">
        <w:tc>
          <w:tcPr>
            <w:tcW w:w="1474" w:type="dxa"/>
            <w:shd w:val="clear" w:color="auto" w:fill="5C742E"/>
          </w:tcPr>
          <w:p w14:paraId="23B0F1C1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07</w:t>
            </w:r>
          </w:p>
        </w:tc>
        <w:tc>
          <w:tcPr>
            <w:tcW w:w="8220" w:type="dxa"/>
            <w:shd w:val="clear" w:color="auto" w:fill="5C742E"/>
          </w:tcPr>
          <w:p w14:paraId="56373F78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208ACDF0" w14:textId="77777777" w:rsidR="0032038C" w:rsidRPr="007C75CB" w:rsidRDefault="00AB6381">
            <w:r w:rsidRPr="007C75CB">
              <w:rPr>
                <w:b/>
                <w:color w:val="FFFFFF"/>
                <w:sz w:val="34"/>
              </w:rPr>
              <w:t xml:space="preserve">Program </w:t>
            </w:r>
            <w:proofErr w:type="spellStart"/>
            <w:r w:rsidRPr="007C75CB">
              <w:rPr>
                <w:b/>
                <w:color w:val="FFFFFF"/>
                <w:sz w:val="34"/>
              </w:rPr>
              <w:t>Arduino</w:t>
            </w:r>
            <w:proofErr w:type="spellEnd"/>
            <w:r w:rsidRPr="007C75CB">
              <w:rPr>
                <w:b/>
                <w:color w:val="FFFFFF"/>
                <w:sz w:val="34"/>
              </w:rPr>
              <w:t xml:space="preserve"> (</w:t>
            </w:r>
            <w:proofErr w:type="spellStart"/>
            <w:r w:rsidRPr="007C75CB">
              <w:rPr>
                <w:b/>
                <w:color w:val="FFFFFF"/>
                <w:sz w:val="34"/>
              </w:rPr>
              <w:t>iot_arduino.ino</w:t>
            </w:r>
            <w:proofErr w:type="spellEnd"/>
            <w:r w:rsidRPr="007C75CB">
              <w:rPr>
                <w:b/>
                <w:color w:val="FFFFFF"/>
                <w:sz w:val="34"/>
              </w:rPr>
              <w:t>)</w:t>
            </w:r>
          </w:p>
          <w:p w14:paraId="080B46E2" w14:textId="77777777" w:rsidR="0032038C" w:rsidRPr="007C75CB" w:rsidRDefault="00AB6381">
            <w:r w:rsidRPr="007C75CB">
              <w:rPr>
                <w:i/>
                <w:color w:val="FFFFFF"/>
                <w:sz w:val="20"/>
              </w:rPr>
              <w:t xml:space="preserve">setup() · </w:t>
            </w:r>
            <w:proofErr w:type="spellStart"/>
            <w:r w:rsidRPr="007C75CB">
              <w:rPr>
                <w:i/>
                <w:color w:val="FFFFFF"/>
                <w:sz w:val="20"/>
              </w:rPr>
              <w:t>loop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() · </w:t>
            </w:r>
            <w:proofErr w:type="spellStart"/>
            <w:r w:rsidRPr="007C75CB">
              <w:rPr>
                <w:i/>
                <w:color w:val="FFFFFF"/>
                <w:sz w:val="20"/>
              </w:rPr>
              <w:t>kirimDataSensor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() · </w:t>
            </w:r>
            <w:proofErr w:type="spellStart"/>
            <w:r w:rsidRPr="007C75CB">
              <w:rPr>
                <w:i/>
                <w:color w:val="FFFFFF"/>
                <w:sz w:val="20"/>
              </w:rPr>
              <w:t>bacaStatusLed</w:t>
            </w:r>
            <w:proofErr w:type="spellEnd"/>
            <w:r w:rsidRPr="007C75CB">
              <w:rPr>
                <w:i/>
                <w:color w:val="FFFFFF"/>
                <w:sz w:val="20"/>
              </w:rPr>
              <w:t>()</w:t>
            </w:r>
          </w:p>
        </w:tc>
      </w:tr>
    </w:tbl>
    <w:p w14:paraId="430477F6" w14:textId="77777777" w:rsidR="0032038C" w:rsidRPr="007C75CB" w:rsidRDefault="0032038C">
      <w:pPr>
        <w:spacing w:after="80"/>
      </w:pPr>
    </w:p>
    <w:p w14:paraId="1D7AFD39" w14:textId="77777777" w:rsidR="0032038C" w:rsidRPr="007C75CB" w:rsidRDefault="00AB6381">
      <w:pPr>
        <w:pStyle w:val="Heading2"/>
      </w:pPr>
      <w:bookmarkStart w:id="53" w:name="_Toc237076062"/>
      <w:r w:rsidRPr="007C75CB">
        <w:t>7.1 🎯 Tujuan</w:t>
      </w:r>
      <w:bookmarkEnd w:id="53"/>
    </w:p>
    <w:p w14:paraId="125139EB" w14:textId="77777777" w:rsidR="0032038C" w:rsidRPr="007C75CB" w:rsidRDefault="00AB6381">
      <w:r w:rsidRPr="007C75CB">
        <w:t>Setelah mengikuti modul ini, Anda diharapkan dapat:</w:t>
      </w:r>
    </w:p>
    <w:p w14:paraId="5127A76A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>Memahami struktur program (</w:t>
      </w:r>
      <w:proofErr w:type="spellStart"/>
      <w:r w:rsidRPr="007C75CB">
        <w:t>sketch</w:t>
      </w:r>
      <w:proofErr w:type="spellEnd"/>
      <w:r w:rsidRPr="007C75CB">
        <w:t xml:space="preserve">) </w:t>
      </w:r>
      <w:proofErr w:type="spellStart"/>
      <w:r w:rsidRPr="007C75CB">
        <w:t>Arduino</w:t>
      </w:r>
      <w:proofErr w:type="spellEnd"/>
      <w:r w:rsidRPr="007C75CB">
        <w:t xml:space="preserve"> untuk ESP8266.</w:t>
      </w:r>
    </w:p>
    <w:p w14:paraId="794E6C70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Memahami fungsi setiap baris kode: koneksi </w:t>
      </w:r>
      <w:proofErr w:type="spellStart"/>
      <w:r w:rsidRPr="007C75CB">
        <w:t>WiFi</w:t>
      </w:r>
      <w:proofErr w:type="spellEnd"/>
      <w:r w:rsidRPr="007C75CB">
        <w:t>, pembacaan sensor, dan komunikasi API.</w:t>
      </w:r>
    </w:p>
    <w:p w14:paraId="50A30A36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proofErr w:type="spellStart"/>
      <w:r w:rsidRPr="007C75CB">
        <w:t>Meng-upload</w:t>
      </w:r>
      <w:proofErr w:type="spellEnd"/>
      <w:r w:rsidRPr="007C75CB">
        <w:t xml:space="preserve"> program ke </w:t>
      </w:r>
      <w:proofErr w:type="spellStart"/>
      <w:r w:rsidRPr="007C75CB">
        <w:t>board</w:t>
      </w:r>
      <w:proofErr w:type="spellEnd"/>
      <w:r w:rsidRPr="007C75CB">
        <w:t xml:space="preserve"> dan menghubungkannya ke jaringan </w:t>
      </w:r>
      <w:proofErr w:type="spellStart"/>
      <w:r w:rsidRPr="007C75CB">
        <w:t>WiFi</w:t>
      </w:r>
      <w:proofErr w:type="spellEnd"/>
      <w:r w:rsidRPr="007C75CB">
        <w:t>.</w:t>
      </w:r>
    </w:p>
    <w:p w14:paraId="19CB8778" w14:textId="77777777" w:rsidR="0032038C" w:rsidRPr="007C75CB" w:rsidRDefault="00AB6381">
      <w:pPr>
        <w:pStyle w:val="Heading2"/>
      </w:pPr>
      <w:bookmarkStart w:id="54" w:name="_Toc237076063"/>
      <w:r w:rsidRPr="007C75CB">
        <w:t>7.2 Materi Praktikum</w:t>
      </w:r>
      <w:bookmarkEnd w:id="54"/>
    </w:p>
    <w:p w14:paraId="3018D5DF" w14:textId="77777777" w:rsidR="0032038C" w:rsidRPr="007C75CB" w:rsidRDefault="00AB6381">
      <w:r w:rsidRPr="007C75CB">
        <w:t xml:space="preserve">Buka </w:t>
      </w:r>
      <w:proofErr w:type="spellStart"/>
      <w:r w:rsidRPr="007C75CB">
        <w:t>file</w:t>
      </w:r>
      <w:proofErr w:type="spellEnd"/>
      <w:r w:rsidRPr="007C75CB">
        <w:t xml:space="preserve"> berikut di </w:t>
      </w:r>
      <w:proofErr w:type="spellStart"/>
      <w:r w:rsidRPr="007C75CB">
        <w:t>Arduino</w:t>
      </w:r>
      <w:proofErr w:type="spellEnd"/>
      <w:r w:rsidRPr="007C75CB">
        <w:t xml:space="preserve"> IDE:</w:t>
      </w:r>
    </w:p>
    <w:p w14:paraId="43D1863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E:\Trial </w:t>
      </w:r>
      <w:proofErr w:type="spellStart"/>
      <w:r w:rsidRPr="007C75CB">
        <w:t>Class</w:t>
      </w:r>
      <w:proofErr w:type="spellEnd"/>
      <w:r w:rsidRPr="007C75CB">
        <w:t>\Materi\</w:t>
      </w:r>
      <w:proofErr w:type="spellStart"/>
      <w:r w:rsidRPr="007C75CB">
        <w:t>iot_arduino</w:t>
      </w:r>
      <w:proofErr w:type="spellEnd"/>
      <w:r w:rsidRPr="007C75CB">
        <w:t>\</w:t>
      </w:r>
      <w:proofErr w:type="spellStart"/>
      <w:r w:rsidRPr="007C75CB">
        <w:t>iot_arduino.ino</w:t>
      </w:r>
      <w:proofErr w:type="spellEnd"/>
    </w:p>
    <w:p w14:paraId="58176471" w14:textId="77777777" w:rsidR="0032038C" w:rsidRPr="007C75CB" w:rsidRDefault="00AB6381">
      <w:pPr>
        <w:pStyle w:val="Heading3"/>
      </w:pPr>
      <w:bookmarkStart w:id="55" w:name="_Toc237076064"/>
      <w:r w:rsidRPr="007C75CB">
        <w:t xml:space="preserve">7.2.1 </w:t>
      </w:r>
      <w:proofErr w:type="spellStart"/>
      <w:r w:rsidRPr="007C75CB">
        <w:t>Include</w:t>
      </w:r>
      <w:proofErr w:type="spellEnd"/>
      <w:r w:rsidRPr="007C75CB">
        <w:t xml:space="preserve"> </w:t>
      </w:r>
      <w:proofErr w:type="spellStart"/>
      <w:r w:rsidRPr="007C75CB">
        <w:t>Library</w:t>
      </w:r>
      <w:proofErr w:type="spellEnd"/>
      <w:r w:rsidRPr="007C75CB">
        <w:t xml:space="preserve"> &amp; Deklarasi Variabel</w:t>
      </w:r>
      <w:bookmarkEnd w:id="55"/>
    </w:p>
    <w:p w14:paraId="1475292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#include &lt;ESP8266WiFi.h&gt;</w:t>
      </w:r>
    </w:p>
    <w:p w14:paraId="6DB9934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#include &lt;ESP8266HTTPClient.h&gt;</w:t>
      </w:r>
    </w:p>
    <w:p w14:paraId="035465F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#include &lt;</w:t>
      </w:r>
      <w:proofErr w:type="spellStart"/>
      <w:r w:rsidRPr="007C75CB">
        <w:t>WiFiManager.h</w:t>
      </w:r>
      <w:proofErr w:type="spellEnd"/>
      <w:r w:rsidRPr="007C75CB">
        <w:t>&gt;</w:t>
      </w:r>
    </w:p>
    <w:p w14:paraId="57D84D6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#include &lt;</w:t>
      </w:r>
      <w:proofErr w:type="spellStart"/>
      <w:r w:rsidRPr="007C75CB">
        <w:t>ArduinoJson.h</w:t>
      </w:r>
      <w:proofErr w:type="spellEnd"/>
      <w:r w:rsidRPr="007C75CB">
        <w:t>&gt;</w:t>
      </w:r>
    </w:p>
    <w:p w14:paraId="201D793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5C081A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#include "</w:t>
      </w:r>
      <w:proofErr w:type="spellStart"/>
      <w:r w:rsidRPr="007C75CB">
        <w:t>DHT.h</w:t>
      </w:r>
      <w:proofErr w:type="spellEnd"/>
      <w:r w:rsidRPr="007C75CB">
        <w:t>"</w:t>
      </w:r>
    </w:p>
    <w:p w14:paraId="6539FC5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7C92834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#define DHTPIN D5</w:t>
      </w:r>
    </w:p>
    <w:p w14:paraId="1BC3F7D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#define DHTTYPE DHT22</w:t>
      </w:r>
    </w:p>
    <w:p w14:paraId="4806D47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DHT </w:t>
      </w:r>
      <w:proofErr w:type="spellStart"/>
      <w:r w:rsidRPr="007C75CB">
        <w:t>dht</w:t>
      </w:r>
      <w:proofErr w:type="spellEnd"/>
      <w:r w:rsidRPr="007C75CB">
        <w:t xml:space="preserve"> (DHTPIN, DHTTYPE);</w:t>
      </w:r>
    </w:p>
    <w:p w14:paraId="49125E6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0BD837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const</w:t>
      </w:r>
      <w:proofErr w:type="spellEnd"/>
      <w:r w:rsidRPr="007C75CB">
        <w:t xml:space="preserve"> int lampu = D6;</w:t>
      </w:r>
    </w:p>
    <w:p w14:paraId="61686BF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int </w:t>
      </w:r>
      <w:proofErr w:type="spellStart"/>
      <w:r w:rsidRPr="007C75CB">
        <w:t>ADC_potensio</w:t>
      </w:r>
      <w:proofErr w:type="spellEnd"/>
      <w:r w:rsidRPr="007C75CB">
        <w:t xml:space="preserve"> = 0;</w:t>
      </w:r>
    </w:p>
    <w:p w14:paraId="7E024AA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8F7C34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WiFiClient</w:t>
      </w:r>
      <w:proofErr w:type="spellEnd"/>
      <w:r w:rsidRPr="007C75CB">
        <w:t xml:space="preserve"> </w:t>
      </w:r>
      <w:proofErr w:type="spellStart"/>
      <w:r w:rsidRPr="007C75CB">
        <w:t>wifiClient</w:t>
      </w:r>
      <w:proofErr w:type="spellEnd"/>
      <w:r w:rsidRPr="007C75CB">
        <w:t>;</w:t>
      </w:r>
    </w:p>
    <w:p w14:paraId="140BABD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ECC85F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String</w:t>
      </w:r>
      <w:proofErr w:type="spellEnd"/>
      <w:r w:rsidRPr="007C75CB">
        <w:t xml:space="preserve"> </w:t>
      </w:r>
      <w:proofErr w:type="spellStart"/>
      <w:r w:rsidRPr="007C75CB">
        <w:t>apiBase</w:t>
      </w:r>
      <w:proofErr w:type="spellEnd"/>
      <w:r w:rsidRPr="007C75CB">
        <w:t xml:space="preserve"> = "http://192.168.1.20:8000/api";</w:t>
      </w:r>
    </w:p>
    <w:p w14:paraId="273D12C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String</w:t>
      </w:r>
      <w:proofErr w:type="spellEnd"/>
      <w:r w:rsidRPr="007C75CB">
        <w:t xml:space="preserve"> </w:t>
      </w:r>
      <w:proofErr w:type="spellStart"/>
      <w:r w:rsidRPr="007C75CB">
        <w:t>ledUrl</w:t>
      </w:r>
      <w:proofErr w:type="spellEnd"/>
      <w:r w:rsidRPr="007C75CB">
        <w:t xml:space="preserve"> = </w:t>
      </w:r>
      <w:proofErr w:type="spellStart"/>
      <w:r w:rsidRPr="007C75CB">
        <w:t>apiBase</w:t>
      </w:r>
      <w:proofErr w:type="spellEnd"/>
      <w:r w:rsidRPr="007C75CB">
        <w:t xml:space="preserve"> + "/</w:t>
      </w:r>
      <w:proofErr w:type="spellStart"/>
      <w:r w:rsidRPr="007C75CB">
        <w:t>led</w:t>
      </w:r>
      <w:proofErr w:type="spellEnd"/>
      <w:r w:rsidRPr="007C75CB">
        <w:t>";</w:t>
      </w:r>
    </w:p>
    <w:p w14:paraId="6D071EC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String</w:t>
      </w:r>
      <w:proofErr w:type="spellEnd"/>
      <w:r w:rsidRPr="007C75CB">
        <w:t xml:space="preserve"> </w:t>
      </w:r>
      <w:proofErr w:type="spellStart"/>
      <w:r w:rsidRPr="007C75CB">
        <w:t>sensorReadingsUrl</w:t>
      </w:r>
      <w:proofErr w:type="spellEnd"/>
      <w:r w:rsidRPr="007C75CB">
        <w:t xml:space="preserve"> = </w:t>
      </w:r>
      <w:proofErr w:type="spellStart"/>
      <w:r w:rsidRPr="007C75CB">
        <w:t>apiBase</w:t>
      </w:r>
      <w:proofErr w:type="spellEnd"/>
      <w:r w:rsidRPr="007C75CB">
        <w:t xml:space="preserve"> + "/sensor-</w:t>
      </w:r>
      <w:proofErr w:type="spellStart"/>
      <w:r w:rsidRPr="007C75CB">
        <w:t>readings</w:t>
      </w:r>
      <w:proofErr w:type="spellEnd"/>
      <w:r w:rsidRPr="007C75CB">
        <w:t>";</w:t>
      </w:r>
    </w:p>
    <w:p w14:paraId="4534D677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17147E28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#include &lt;ESP8266WiFi.h&gt; </w:t>
      </w:r>
      <w:r w:rsidRPr="007C75CB">
        <w:t xml:space="preserve">→ </w:t>
      </w:r>
      <w:proofErr w:type="spellStart"/>
      <w:r w:rsidRPr="007C75CB">
        <w:t>library</w:t>
      </w:r>
      <w:proofErr w:type="spellEnd"/>
      <w:r w:rsidRPr="007C75CB">
        <w:t xml:space="preserve"> inti untuk mengaktifkan modul </w:t>
      </w:r>
      <w:proofErr w:type="spellStart"/>
      <w:r w:rsidRPr="007C75CB">
        <w:t>WiFi</w:t>
      </w:r>
      <w:proofErr w:type="spellEnd"/>
      <w:r w:rsidRPr="007C75CB">
        <w:t xml:space="preserve"> pada </w:t>
      </w:r>
      <w:proofErr w:type="spellStart"/>
      <w:r w:rsidRPr="007C75CB">
        <w:t>chip</w:t>
      </w:r>
      <w:proofErr w:type="spellEnd"/>
      <w:r w:rsidRPr="007C75CB">
        <w:t xml:space="preserve"> ESP8266.</w:t>
      </w:r>
    </w:p>
    <w:p w14:paraId="08387FBA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#include &lt;ESP8266HTTPClient.h&gt; </w:t>
      </w:r>
      <w:r w:rsidRPr="007C75CB">
        <w:t xml:space="preserve">→ </w:t>
      </w:r>
      <w:proofErr w:type="spellStart"/>
      <w:r w:rsidRPr="007C75CB">
        <w:t>library</w:t>
      </w:r>
      <w:proofErr w:type="spellEnd"/>
      <w:r w:rsidRPr="007C75CB">
        <w:t xml:space="preserve"> untuk mengirim </w:t>
      </w:r>
      <w:proofErr w:type="spellStart"/>
      <w:r w:rsidRPr="007C75CB">
        <w:t>request</w:t>
      </w:r>
      <w:proofErr w:type="spellEnd"/>
      <w:r w:rsidRPr="007C75CB">
        <w:t xml:space="preserve"> HTTP (GET/POST) ke server, setara dengan fungsi </w:t>
      </w:r>
      <w:proofErr w:type="spellStart"/>
      <w:r w:rsidRPr="007C75CB">
        <w:t>cURL</w:t>
      </w:r>
      <w:proofErr w:type="spellEnd"/>
      <w:r w:rsidRPr="007C75CB">
        <w:t xml:space="preserve"> di PHP.</w:t>
      </w:r>
    </w:p>
    <w:p w14:paraId="7A88C913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>#include &lt;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WiFiManager.h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&gt; </w:t>
      </w:r>
      <w:r w:rsidRPr="007C75CB">
        <w:t xml:space="preserve">→ </w:t>
      </w:r>
      <w:proofErr w:type="spellStart"/>
      <w:r w:rsidRPr="007C75CB">
        <w:t>library</w:t>
      </w:r>
      <w:proofErr w:type="spellEnd"/>
      <w:r w:rsidRPr="007C75CB">
        <w:t xml:space="preserve"> untuk membuat halaman konfigurasi </w:t>
      </w:r>
      <w:proofErr w:type="spellStart"/>
      <w:r w:rsidRPr="007C75CB">
        <w:t>WiFi</w:t>
      </w:r>
      <w:proofErr w:type="spellEnd"/>
      <w:r w:rsidRPr="007C75CB">
        <w:t xml:space="preserve"> otomatis, sehingga SSID/</w:t>
      </w:r>
      <w:proofErr w:type="spellStart"/>
      <w:r w:rsidRPr="007C75CB">
        <w:t>password</w:t>
      </w:r>
      <w:proofErr w:type="spellEnd"/>
      <w:r w:rsidRPr="007C75CB">
        <w:t xml:space="preserve"> tidak perlu ditulis langsung di kode.</w:t>
      </w:r>
    </w:p>
    <w:p w14:paraId="6C96DB2E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lastRenderedPageBreak/>
        <w:t>#include &lt;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ArduinoJson.h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&gt; </w:t>
      </w:r>
      <w:r w:rsidRPr="007C75CB">
        <w:t xml:space="preserve">→ </w:t>
      </w:r>
      <w:proofErr w:type="spellStart"/>
      <w:r w:rsidRPr="007C75CB">
        <w:t>library</w:t>
      </w:r>
      <w:proofErr w:type="spellEnd"/>
      <w:r w:rsidRPr="007C75CB">
        <w:t xml:space="preserve"> untuk membuat (</w:t>
      </w:r>
      <w:proofErr w:type="spellStart"/>
      <w:r w:rsidRPr="007C75CB">
        <w:t>serialize</w:t>
      </w:r>
      <w:proofErr w:type="spellEnd"/>
      <w:r w:rsidRPr="007C75CB">
        <w:t>) dan membaca (</w:t>
      </w:r>
      <w:proofErr w:type="spellStart"/>
      <w:r w:rsidRPr="007C75CB">
        <w:t>deserialize</w:t>
      </w:r>
      <w:proofErr w:type="spellEnd"/>
      <w:r w:rsidRPr="007C75CB">
        <w:t>) data berformat JSON.</w:t>
      </w:r>
    </w:p>
    <w:p w14:paraId="72636885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#define DHTPIN D5 </w:t>
      </w:r>
      <w:r w:rsidRPr="007C75CB">
        <w:t xml:space="preserve">→ menetapkan </w:t>
      </w:r>
      <w:proofErr w:type="spellStart"/>
      <w:r w:rsidRPr="007C75CB">
        <w:t>pin</w:t>
      </w:r>
      <w:proofErr w:type="spellEnd"/>
      <w:r w:rsidRPr="007C75CB">
        <w:t xml:space="preserve"> data sensor DHT22 terpasang di </w:t>
      </w:r>
      <w:proofErr w:type="spellStart"/>
      <w:r w:rsidRPr="007C75CB">
        <w:t>pin</w:t>
      </w:r>
      <w:proofErr w:type="spellEnd"/>
      <w:r w:rsidRPr="007C75CB">
        <w:t xml:space="preserve"> D5 </w:t>
      </w:r>
      <w:proofErr w:type="spellStart"/>
      <w:r w:rsidRPr="007C75CB">
        <w:t>board</w:t>
      </w:r>
      <w:proofErr w:type="spellEnd"/>
      <w:r w:rsidRPr="007C75CB">
        <w:t>.</w:t>
      </w:r>
    </w:p>
    <w:p w14:paraId="6AADBD69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DHT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dht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(DHTPIN, DHTTYPE); </w:t>
      </w:r>
      <w:r w:rsidRPr="007C75CB">
        <w:t>→ membuat objek "</w:t>
      </w:r>
      <w:proofErr w:type="spellStart"/>
      <w:r w:rsidRPr="007C75CB">
        <w:t>dht</w:t>
      </w:r>
      <w:proofErr w:type="spellEnd"/>
      <w:r w:rsidRPr="007C75CB">
        <w:t xml:space="preserve">" untuk berinteraksi dengan sensor, sesuai </w:t>
      </w:r>
      <w:proofErr w:type="spellStart"/>
      <w:r w:rsidRPr="007C75CB">
        <w:t>pin</w:t>
      </w:r>
      <w:proofErr w:type="spellEnd"/>
      <w:r w:rsidRPr="007C75CB">
        <w:t xml:space="preserve"> dan tipe (DHT22) yang ditentukan.</w:t>
      </w:r>
    </w:p>
    <w:p w14:paraId="2648522B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const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int lampu = D6; </w:t>
      </w:r>
      <w:r w:rsidRPr="007C75CB">
        <w:t xml:space="preserve">→ menyimpan nomor </w:t>
      </w:r>
      <w:proofErr w:type="spellStart"/>
      <w:r w:rsidRPr="007C75CB">
        <w:t>pin</w:t>
      </w:r>
      <w:proofErr w:type="spellEnd"/>
      <w:r w:rsidRPr="007C75CB">
        <w:t xml:space="preserve"> D6 ke variabel "lampu", dipakai untuk menyalakan/mematikan LED.</w:t>
      </w:r>
    </w:p>
    <w:p w14:paraId="3F84FA1D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int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ADC_potensio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= 0; </w:t>
      </w:r>
      <w:r w:rsidRPr="007C75CB">
        <w:t>→ variabel global untuk menyimpan nilai analog terakhir dari potensiometer, dipakai ulang di beberapa fungsi.</w:t>
      </w:r>
    </w:p>
    <w:p w14:paraId="6B7BF0BE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String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apiBase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= "http://192.168.1.20:8000/api"; </w:t>
      </w:r>
      <w:r w:rsidRPr="007C75CB">
        <w:t xml:space="preserve">→ alamat dasar API </w:t>
      </w:r>
      <w:proofErr w:type="spellStart"/>
      <w:r w:rsidRPr="007C75CB">
        <w:t>Laravel</w:t>
      </w:r>
      <w:proofErr w:type="spellEnd"/>
      <w:r w:rsidRPr="007C75CB">
        <w:t>. INI HARUS DIGANTI sesuai alamat IP komputer Anda — lihat langkah 7.2.6.</w:t>
      </w:r>
    </w:p>
    <w:p w14:paraId="0CCF8A6F" w14:textId="77777777" w:rsidR="0032038C" w:rsidRPr="007C75CB" w:rsidRDefault="0032038C"/>
    <w:p w14:paraId="10FE7CE6" w14:textId="77777777" w:rsidR="0032038C" w:rsidRPr="007C75CB" w:rsidRDefault="00AB6381">
      <w:pPr>
        <w:pStyle w:val="Heading3"/>
      </w:pPr>
      <w:bookmarkStart w:id="56" w:name="_Toc237076065"/>
      <w:r w:rsidRPr="007C75CB">
        <w:t>7.2.2 Fungsi setup()</w:t>
      </w:r>
      <w:bookmarkEnd w:id="56"/>
    </w:p>
    <w:p w14:paraId="0E0A3C5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void</w:t>
      </w:r>
      <w:proofErr w:type="spellEnd"/>
      <w:r w:rsidRPr="007C75CB">
        <w:t xml:space="preserve"> setup() {</w:t>
      </w:r>
    </w:p>
    <w:p w14:paraId="39BA166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Serial.begin</w:t>
      </w:r>
      <w:proofErr w:type="spellEnd"/>
      <w:r w:rsidRPr="007C75CB">
        <w:t>(115200);</w:t>
      </w:r>
    </w:p>
    <w:p w14:paraId="32FA086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dht.begin</w:t>
      </w:r>
      <w:proofErr w:type="spellEnd"/>
      <w:r w:rsidRPr="007C75CB">
        <w:t>();</w:t>
      </w:r>
    </w:p>
    <w:p w14:paraId="3D20CD2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pinMode</w:t>
      </w:r>
      <w:proofErr w:type="spellEnd"/>
      <w:r w:rsidRPr="007C75CB">
        <w:t>(lampu, OUTPUT);</w:t>
      </w:r>
    </w:p>
    <w:p w14:paraId="2E6B2F6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10755C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WiFi.mode</w:t>
      </w:r>
      <w:proofErr w:type="spellEnd"/>
      <w:r w:rsidRPr="007C75CB">
        <w:t>(WIFI_STA);</w:t>
      </w:r>
    </w:p>
    <w:p w14:paraId="717232F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WiFiManager</w:t>
      </w:r>
      <w:proofErr w:type="spellEnd"/>
      <w:r w:rsidRPr="007C75CB">
        <w:t xml:space="preserve"> </w:t>
      </w:r>
      <w:proofErr w:type="spellStart"/>
      <w:r w:rsidRPr="007C75CB">
        <w:t>wifiManager</w:t>
      </w:r>
      <w:proofErr w:type="spellEnd"/>
      <w:r w:rsidRPr="007C75CB">
        <w:t>;</w:t>
      </w:r>
    </w:p>
    <w:p w14:paraId="451B1E9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wifiManager.autoConnect</w:t>
      </w:r>
      <w:proofErr w:type="spellEnd"/>
      <w:r w:rsidRPr="007C75CB">
        <w:t>("</w:t>
      </w:r>
      <w:proofErr w:type="spellStart"/>
      <w:r w:rsidRPr="007C75CB">
        <w:t>IoT</w:t>
      </w:r>
      <w:proofErr w:type="spellEnd"/>
      <w:r w:rsidRPr="007C75CB">
        <w:t xml:space="preserve"> </w:t>
      </w:r>
      <w:proofErr w:type="spellStart"/>
      <w:r w:rsidRPr="007C75CB">
        <w:t>Trial</w:t>
      </w:r>
      <w:proofErr w:type="spellEnd"/>
      <w:r w:rsidRPr="007C75CB">
        <w:t xml:space="preserve"> </w:t>
      </w:r>
      <w:proofErr w:type="spellStart"/>
      <w:r w:rsidRPr="007C75CB">
        <w:t>Class</w:t>
      </w:r>
      <w:proofErr w:type="spellEnd"/>
      <w:r w:rsidRPr="007C75CB">
        <w:t xml:space="preserve"> SIKC");</w:t>
      </w:r>
    </w:p>
    <w:p w14:paraId="3C71DC2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7718893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Serial.println</w:t>
      </w:r>
      <w:proofErr w:type="spellEnd"/>
      <w:r w:rsidRPr="007C75CB">
        <w:t xml:space="preserve">("Terhubung ke </w:t>
      </w:r>
      <w:proofErr w:type="spellStart"/>
      <w:r w:rsidRPr="007C75CB">
        <w:t>WiFi</w:t>
      </w:r>
      <w:proofErr w:type="spellEnd"/>
      <w:r w:rsidRPr="007C75CB">
        <w:t>!");</w:t>
      </w:r>
    </w:p>
    <w:p w14:paraId="03548E7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Serial.print</w:t>
      </w:r>
      <w:proofErr w:type="spellEnd"/>
      <w:r w:rsidRPr="007C75CB">
        <w:t xml:space="preserve">("IP </w:t>
      </w:r>
      <w:proofErr w:type="spellStart"/>
      <w:r w:rsidRPr="007C75CB">
        <w:t>address</w:t>
      </w:r>
      <w:proofErr w:type="spellEnd"/>
      <w:r w:rsidRPr="007C75CB">
        <w:t>: ");</w:t>
      </w:r>
    </w:p>
    <w:p w14:paraId="5DE97D4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Serial.println</w:t>
      </w:r>
      <w:proofErr w:type="spellEnd"/>
      <w:r w:rsidRPr="007C75CB">
        <w:t>(</w:t>
      </w:r>
      <w:proofErr w:type="spellStart"/>
      <w:r w:rsidRPr="007C75CB">
        <w:t>WiFi.localIP</w:t>
      </w:r>
      <w:proofErr w:type="spellEnd"/>
      <w:r w:rsidRPr="007C75CB">
        <w:t>());</w:t>
      </w:r>
    </w:p>
    <w:p w14:paraId="61792DF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00E66881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2243E0AD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Serial.begin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(115200); </w:t>
      </w:r>
      <w:r w:rsidRPr="007C75CB">
        <w:t>→ mengaktifkan komunikasi serial (untuk ditampilkan di Serial Monitor) dengan kecepatan 115200 baud.</w:t>
      </w:r>
    </w:p>
    <w:p w14:paraId="210F0F16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dht.begin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 xml:space="preserve">→ </w:t>
      </w:r>
      <w:proofErr w:type="spellStart"/>
      <w:r w:rsidRPr="007C75CB">
        <w:t>menginisialisasi</w:t>
      </w:r>
      <w:proofErr w:type="spellEnd"/>
      <w:r w:rsidRPr="007C75CB">
        <w:t xml:space="preserve"> sensor DHT22 agar siap dibaca.</w:t>
      </w:r>
    </w:p>
    <w:p w14:paraId="59C293D9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pinMode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(lampu, OUTPUT); </w:t>
      </w:r>
      <w:r w:rsidRPr="007C75CB">
        <w:t xml:space="preserve">→ menetapkan </w:t>
      </w:r>
      <w:proofErr w:type="spellStart"/>
      <w:r w:rsidRPr="007C75CB">
        <w:t>pin</w:t>
      </w:r>
      <w:proofErr w:type="spellEnd"/>
      <w:r w:rsidRPr="007C75CB">
        <w:t xml:space="preserve"> D6 sebagai OUTPUT karena akan dipakai untuk menyalakan LED, bukan membaca sensor.</w:t>
      </w:r>
    </w:p>
    <w:p w14:paraId="18AECDA7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wifiManager.autoConnect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("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IoT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Trial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Class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SIKC"); </w:t>
      </w:r>
      <w:r w:rsidRPr="007C75CB">
        <w:t xml:space="preserve">→ baris terpenting fungsi ini: mencoba menyambung ke </w:t>
      </w:r>
      <w:proofErr w:type="spellStart"/>
      <w:r w:rsidRPr="007C75CB">
        <w:t>WiFi</w:t>
      </w:r>
      <w:proofErr w:type="spellEnd"/>
      <w:r w:rsidRPr="007C75CB">
        <w:t xml:space="preserve"> yang tersimpan; jika belum ada/gagal, </w:t>
      </w:r>
      <w:proofErr w:type="spellStart"/>
      <w:r w:rsidRPr="007C75CB">
        <w:t>board</w:t>
      </w:r>
      <w:proofErr w:type="spellEnd"/>
      <w:r w:rsidRPr="007C75CB">
        <w:t xml:space="preserve"> otomatis membuat jaringan </w:t>
      </w:r>
      <w:proofErr w:type="spellStart"/>
      <w:r w:rsidRPr="007C75CB">
        <w:t>WiFi</w:t>
      </w:r>
      <w:proofErr w:type="spellEnd"/>
      <w:r w:rsidRPr="007C75CB">
        <w:t xml:space="preserve"> sendiri bernama "</w:t>
      </w:r>
      <w:proofErr w:type="spellStart"/>
      <w:r w:rsidRPr="007C75CB">
        <w:t>IoT</w:t>
      </w:r>
      <w:proofErr w:type="spellEnd"/>
      <w:r w:rsidRPr="007C75CB">
        <w:t xml:space="preserve"> </w:t>
      </w:r>
      <w:proofErr w:type="spellStart"/>
      <w:r w:rsidRPr="007C75CB">
        <w:t>Trial</w:t>
      </w:r>
      <w:proofErr w:type="spellEnd"/>
      <w:r w:rsidRPr="007C75CB">
        <w:t xml:space="preserve"> </w:t>
      </w:r>
      <w:proofErr w:type="spellStart"/>
      <w:r w:rsidRPr="007C75CB">
        <w:t>Class</w:t>
      </w:r>
      <w:proofErr w:type="spellEnd"/>
      <w:r w:rsidRPr="007C75CB">
        <w:t xml:space="preserve"> SIKC" untuk proses konfigurasi (lihat langkah 7.2.7).</w:t>
      </w:r>
    </w:p>
    <w:p w14:paraId="05144B59" w14:textId="77777777" w:rsidR="0032038C" w:rsidRPr="007C75CB" w:rsidRDefault="00AB6381">
      <w:pPr>
        <w:pStyle w:val="ListBullet"/>
      </w:pPr>
      <w:r w:rsidRPr="007C75CB">
        <w:rPr>
          <w:rFonts w:ascii="Consolas" w:hAnsi="Consolas"/>
          <w:b/>
          <w:color w:val="0B3D91"/>
          <w:sz w:val="19"/>
        </w:rPr>
        <w:t xml:space="preserve">setup() hanya dijalankan SEKALI </w:t>
      </w:r>
      <w:r w:rsidRPr="007C75CB">
        <w:t xml:space="preserve">→ setiap kali </w:t>
      </w:r>
      <w:proofErr w:type="spellStart"/>
      <w:r w:rsidRPr="007C75CB">
        <w:t>board</w:t>
      </w:r>
      <w:proofErr w:type="spellEnd"/>
      <w:r w:rsidRPr="007C75CB">
        <w:t xml:space="preserve"> dinyalakan atau </w:t>
      </w:r>
      <w:proofErr w:type="spellStart"/>
      <w:r w:rsidRPr="007C75CB">
        <w:t>di-reset</w:t>
      </w:r>
      <w:proofErr w:type="spellEnd"/>
      <w:r w:rsidRPr="007C75CB">
        <w:t xml:space="preserve"> — cocok untuk </w:t>
      </w:r>
      <w:proofErr w:type="spellStart"/>
      <w:r w:rsidRPr="007C75CB">
        <w:t>inisialisasi</w:t>
      </w:r>
      <w:proofErr w:type="spellEnd"/>
      <w:r w:rsidRPr="007C75CB">
        <w:t xml:space="preserve"> seperti ini, berbeda dengan </w:t>
      </w:r>
      <w:proofErr w:type="spellStart"/>
      <w:r w:rsidRPr="007C75CB">
        <w:t>loop</w:t>
      </w:r>
      <w:proofErr w:type="spellEnd"/>
      <w:r w:rsidRPr="007C75CB">
        <w:t>() yang berjalan berulang.</w:t>
      </w:r>
    </w:p>
    <w:p w14:paraId="769B5A57" w14:textId="77777777" w:rsidR="0032038C" w:rsidRPr="007C75CB" w:rsidRDefault="0032038C"/>
    <w:p w14:paraId="40E5A09C" w14:textId="77777777" w:rsidR="0032038C" w:rsidRPr="007C75CB" w:rsidRDefault="00AB6381">
      <w:pPr>
        <w:pStyle w:val="Heading3"/>
      </w:pPr>
      <w:bookmarkStart w:id="57" w:name="_Toc237076066"/>
      <w:r w:rsidRPr="007C75CB">
        <w:t xml:space="preserve">7.2.3 Fungsi </w:t>
      </w:r>
      <w:proofErr w:type="spellStart"/>
      <w:r w:rsidRPr="007C75CB">
        <w:t>loop</w:t>
      </w:r>
      <w:proofErr w:type="spellEnd"/>
      <w:r w:rsidRPr="007C75CB">
        <w:t>()</w:t>
      </w:r>
      <w:bookmarkEnd w:id="57"/>
    </w:p>
    <w:p w14:paraId="444F54D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void</w:t>
      </w:r>
      <w:proofErr w:type="spellEnd"/>
      <w:r w:rsidRPr="007C75CB">
        <w:t xml:space="preserve"> </w:t>
      </w:r>
      <w:proofErr w:type="spellStart"/>
      <w:r w:rsidRPr="007C75CB">
        <w:t>loop</w:t>
      </w:r>
      <w:proofErr w:type="spellEnd"/>
      <w:r w:rsidRPr="007C75CB">
        <w:t>() {</w:t>
      </w:r>
    </w:p>
    <w:p w14:paraId="3275AF1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kirimDataSensor</w:t>
      </w:r>
      <w:proofErr w:type="spellEnd"/>
      <w:r w:rsidRPr="007C75CB">
        <w:t>();</w:t>
      </w:r>
    </w:p>
    <w:p w14:paraId="67CAE50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bacaStatusLed</w:t>
      </w:r>
      <w:proofErr w:type="spellEnd"/>
      <w:r w:rsidRPr="007C75CB">
        <w:t>();</w:t>
      </w:r>
    </w:p>
    <w:p w14:paraId="6DC188B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delay</w:t>
      </w:r>
      <w:proofErr w:type="spellEnd"/>
      <w:r w:rsidRPr="007C75CB">
        <w:t>(2000);</w:t>
      </w:r>
    </w:p>
    <w:p w14:paraId="34A7F89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2AF91778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3106232C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lastRenderedPageBreak/>
        <w:t>loop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 xml:space="preserve">→ dijalankan berulang-ulang tanpa henti selama </w:t>
      </w:r>
      <w:proofErr w:type="spellStart"/>
      <w:r w:rsidRPr="007C75CB">
        <w:t>board</w:t>
      </w:r>
      <w:proofErr w:type="spellEnd"/>
      <w:r w:rsidRPr="007C75CB">
        <w:t xml:space="preserve"> menyala, mirip seperti </w:t>
      </w:r>
      <w:proofErr w:type="spellStart"/>
      <w:r w:rsidRPr="007C75CB">
        <w:t>setInterval</w:t>
      </w:r>
      <w:proofErr w:type="spellEnd"/>
      <w:r w:rsidRPr="007C75CB">
        <w:t xml:space="preserve">() pada </w:t>
      </w:r>
      <w:proofErr w:type="spellStart"/>
      <w:r w:rsidRPr="007C75CB">
        <w:t>JavaScript</w:t>
      </w:r>
      <w:proofErr w:type="spellEnd"/>
      <w:r w:rsidRPr="007C75CB">
        <w:t xml:space="preserve"> di </w:t>
      </w:r>
      <w:proofErr w:type="spellStart"/>
      <w:r w:rsidRPr="007C75CB">
        <w:t>Dashboard.blade.php</w:t>
      </w:r>
      <w:proofErr w:type="spellEnd"/>
      <w:r w:rsidRPr="007C75CB">
        <w:t>.</w:t>
      </w:r>
    </w:p>
    <w:p w14:paraId="53801AE3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kirimDataSensor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bacaStatusLed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 xml:space="preserve">→ setiap siklus, </w:t>
      </w:r>
      <w:proofErr w:type="spellStart"/>
      <w:r w:rsidRPr="007C75CB">
        <w:t>board</w:t>
      </w:r>
      <w:proofErr w:type="spellEnd"/>
      <w:r w:rsidRPr="007C75CB">
        <w:t xml:space="preserve"> </w:t>
      </w:r>
      <w:proofErr w:type="spellStart"/>
      <w:r w:rsidRPr="007C75CB">
        <w:t>membaca+mengirim</w:t>
      </w:r>
      <w:proofErr w:type="spellEnd"/>
      <w:r w:rsidRPr="007C75CB">
        <w:t xml:space="preserve"> data sensor, lalu memeriksa status LED terbaru dari server — dua arah komunikasi dalam satu putaran.</w:t>
      </w:r>
    </w:p>
    <w:p w14:paraId="74945060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delay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(2000); </w:t>
      </w:r>
      <w:r w:rsidRPr="007C75CB">
        <w:t xml:space="preserve">→ jeda 2 detik sebelum siklus berikutnya, agar tidak membanjiri server dengan </w:t>
      </w:r>
      <w:proofErr w:type="spellStart"/>
      <w:r w:rsidRPr="007C75CB">
        <w:t>request</w:t>
      </w:r>
      <w:proofErr w:type="spellEnd"/>
      <w:r w:rsidRPr="007C75CB">
        <w:t xml:space="preserve"> setiap saat.</w:t>
      </w:r>
    </w:p>
    <w:p w14:paraId="78DC71E0" w14:textId="77777777" w:rsidR="0032038C" w:rsidRPr="007C75CB" w:rsidRDefault="0032038C"/>
    <w:p w14:paraId="3C099A15" w14:textId="77777777" w:rsidR="0032038C" w:rsidRPr="007C75CB" w:rsidRDefault="00AB6381">
      <w:pPr>
        <w:pStyle w:val="Heading3"/>
      </w:pPr>
      <w:bookmarkStart w:id="58" w:name="_Toc237076067"/>
      <w:r w:rsidRPr="007C75CB">
        <w:t xml:space="preserve">7.2.4 Fungsi </w:t>
      </w:r>
      <w:proofErr w:type="spellStart"/>
      <w:r w:rsidRPr="007C75CB">
        <w:t>kirimDataSensor</w:t>
      </w:r>
      <w:proofErr w:type="spellEnd"/>
      <w:r w:rsidRPr="007C75CB">
        <w:t>()</w:t>
      </w:r>
      <w:bookmarkEnd w:id="58"/>
    </w:p>
    <w:p w14:paraId="5768ED45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void</w:t>
      </w:r>
      <w:proofErr w:type="spellEnd"/>
      <w:r w:rsidRPr="007C75CB">
        <w:t xml:space="preserve"> </w:t>
      </w:r>
      <w:proofErr w:type="spellStart"/>
      <w:r w:rsidRPr="007C75CB">
        <w:t>kirimDataSensor</w:t>
      </w:r>
      <w:proofErr w:type="spellEnd"/>
      <w:r w:rsidRPr="007C75CB">
        <w:t>() {</w:t>
      </w:r>
    </w:p>
    <w:p w14:paraId="6F63618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float</w:t>
      </w:r>
      <w:proofErr w:type="spellEnd"/>
      <w:r w:rsidRPr="007C75CB">
        <w:t xml:space="preserve"> h = </w:t>
      </w:r>
      <w:proofErr w:type="spellStart"/>
      <w:r w:rsidRPr="007C75CB">
        <w:t>dht.readHumidity</w:t>
      </w:r>
      <w:proofErr w:type="spellEnd"/>
      <w:r w:rsidRPr="007C75CB">
        <w:t>();</w:t>
      </w:r>
    </w:p>
    <w:p w14:paraId="52A0923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float</w:t>
      </w:r>
      <w:proofErr w:type="spellEnd"/>
      <w:r w:rsidRPr="007C75CB">
        <w:t xml:space="preserve"> t = </w:t>
      </w:r>
      <w:proofErr w:type="spellStart"/>
      <w:r w:rsidRPr="007C75CB">
        <w:t>dht.readTemperature</w:t>
      </w:r>
      <w:proofErr w:type="spellEnd"/>
      <w:r w:rsidRPr="007C75CB">
        <w:t>();</w:t>
      </w:r>
    </w:p>
    <w:p w14:paraId="751627A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DFC7CD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if</w:t>
      </w:r>
      <w:proofErr w:type="spellEnd"/>
      <w:r w:rsidRPr="007C75CB">
        <w:t xml:space="preserve"> (</w:t>
      </w:r>
      <w:proofErr w:type="spellStart"/>
      <w:r w:rsidRPr="007C75CB">
        <w:t>isnan</w:t>
      </w:r>
      <w:proofErr w:type="spellEnd"/>
      <w:r w:rsidRPr="007C75CB">
        <w:t xml:space="preserve">(h) || </w:t>
      </w:r>
      <w:proofErr w:type="spellStart"/>
      <w:r w:rsidRPr="007C75CB">
        <w:t>isnan</w:t>
      </w:r>
      <w:proofErr w:type="spellEnd"/>
      <w:r w:rsidRPr="007C75CB">
        <w:t>(t)) {</w:t>
      </w:r>
    </w:p>
    <w:p w14:paraId="0A4F683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Serial.println</w:t>
      </w:r>
      <w:proofErr w:type="spellEnd"/>
      <w:r w:rsidRPr="007C75CB">
        <w:t>(F("Gagal Mendapatkan nilai suhu dan kelembapan"));</w:t>
      </w:r>
    </w:p>
    <w:p w14:paraId="235E649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return</w:t>
      </w:r>
      <w:proofErr w:type="spellEnd"/>
      <w:r w:rsidRPr="007C75CB">
        <w:t>;</w:t>
      </w:r>
    </w:p>
    <w:p w14:paraId="7745E7C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}</w:t>
      </w:r>
    </w:p>
    <w:p w14:paraId="4FDA490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042FD21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ADC_potensio</w:t>
      </w:r>
      <w:proofErr w:type="spellEnd"/>
      <w:r w:rsidRPr="007C75CB">
        <w:t xml:space="preserve"> = </w:t>
      </w:r>
      <w:proofErr w:type="spellStart"/>
      <w:r w:rsidRPr="007C75CB">
        <w:t>analogRead</w:t>
      </w:r>
      <w:proofErr w:type="spellEnd"/>
      <w:r w:rsidRPr="007C75CB">
        <w:t>(A0);</w:t>
      </w:r>
    </w:p>
    <w:p w14:paraId="399B28E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107BEA8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if</w:t>
      </w:r>
      <w:proofErr w:type="spellEnd"/>
      <w:r w:rsidRPr="007C75CB">
        <w:t xml:space="preserve"> (</w:t>
      </w:r>
      <w:proofErr w:type="spellStart"/>
      <w:r w:rsidRPr="007C75CB">
        <w:t>WiFi.status</w:t>
      </w:r>
      <w:proofErr w:type="spellEnd"/>
      <w:r w:rsidRPr="007C75CB">
        <w:t>() == WL_CONNECTED) {</w:t>
      </w:r>
    </w:p>
    <w:p w14:paraId="7CE0E5A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StaticJsonDocument</w:t>
      </w:r>
      <w:proofErr w:type="spellEnd"/>
      <w:r w:rsidRPr="007C75CB">
        <w:t xml:space="preserve">&lt;128&gt; </w:t>
      </w:r>
      <w:proofErr w:type="spellStart"/>
      <w:r w:rsidRPr="007C75CB">
        <w:t>doc</w:t>
      </w:r>
      <w:proofErr w:type="spellEnd"/>
      <w:r w:rsidRPr="007C75CB">
        <w:t>;</w:t>
      </w:r>
    </w:p>
    <w:p w14:paraId="5AD722B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doc</w:t>
      </w:r>
      <w:proofErr w:type="spellEnd"/>
      <w:r w:rsidRPr="007C75CB">
        <w:t>["suhu"] = t;</w:t>
      </w:r>
    </w:p>
    <w:p w14:paraId="0A5C9C3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doc</w:t>
      </w:r>
      <w:proofErr w:type="spellEnd"/>
      <w:r w:rsidRPr="007C75CB">
        <w:t>["kelembapan"] = h;</w:t>
      </w:r>
    </w:p>
    <w:p w14:paraId="1DE248A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doc</w:t>
      </w:r>
      <w:proofErr w:type="spellEnd"/>
      <w:r w:rsidRPr="007C75CB">
        <w:t>["</w:t>
      </w:r>
      <w:proofErr w:type="spellStart"/>
      <w:r w:rsidRPr="007C75CB">
        <w:t>potensio</w:t>
      </w:r>
      <w:proofErr w:type="spellEnd"/>
      <w:r w:rsidRPr="007C75CB">
        <w:t xml:space="preserve">"] = </w:t>
      </w:r>
      <w:proofErr w:type="spellStart"/>
      <w:r w:rsidRPr="007C75CB">
        <w:t>ADC_potensio</w:t>
      </w:r>
      <w:proofErr w:type="spellEnd"/>
      <w:r w:rsidRPr="007C75CB">
        <w:t>;</w:t>
      </w:r>
    </w:p>
    <w:p w14:paraId="0D0A9BAB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B02B6E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String</w:t>
      </w:r>
      <w:proofErr w:type="spellEnd"/>
      <w:r w:rsidRPr="007C75CB">
        <w:t xml:space="preserve"> </w:t>
      </w:r>
      <w:proofErr w:type="spellStart"/>
      <w:r w:rsidRPr="007C75CB">
        <w:t>body</w:t>
      </w:r>
      <w:proofErr w:type="spellEnd"/>
      <w:r w:rsidRPr="007C75CB">
        <w:t>;</w:t>
      </w:r>
    </w:p>
    <w:p w14:paraId="622F963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serializeJson</w:t>
      </w:r>
      <w:proofErr w:type="spellEnd"/>
      <w:r w:rsidRPr="007C75CB">
        <w:t>(</w:t>
      </w:r>
      <w:proofErr w:type="spellStart"/>
      <w:r w:rsidRPr="007C75CB">
        <w:t>doc</w:t>
      </w:r>
      <w:proofErr w:type="spellEnd"/>
      <w:r w:rsidRPr="007C75CB">
        <w:t xml:space="preserve">, </w:t>
      </w:r>
      <w:proofErr w:type="spellStart"/>
      <w:r w:rsidRPr="007C75CB">
        <w:t>body</w:t>
      </w:r>
      <w:proofErr w:type="spellEnd"/>
      <w:r w:rsidRPr="007C75CB">
        <w:t>);</w:t>
      </w:r>
    </w:p>
    <w:p w14:paraId="56A2447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A28B76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HTTPClient</w:t>
      </w:r>
      <w:proofErr w:type="spellEnd"/>
      <w:r w:rsidRPr="007C75CB">
        <w:t xml:space="preserve"> </w:t>
      </w:r>
      <w:proofErr w:type="spellStart"/>
      <w:r w:rsidRPr="007C75CB">
        <w:t>http</w:t>
      </w:r>
      <w:proofErr w:type="spellEnd"/>
      <w:r w:rsidRPr="007C75CB">
        <w:t>;</w:t>
      </w:r>
    </w:p>
    <w:p w14:paraId="7711037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http.begin</w:t>
      </w:r>
      <w:proofErr w:type="spellEnd"/>
      <w:r w:rsidRPr="007C75CB">
        <w:t>(</w:t>
      </w:r>
      <w:proofErr w:type="spellStart"/>
      <w:r w:rsidRPr="007C75CB">
        <w:t>wifiClient</w:t>
      </w:r>
      <w:proofErr w:type="spellEnd"/>
      <w:r w:rsidRPr="007C75CB">
        <w:t xml:space="preserve">, </w:t>
      </w:r>
      <w:proofErr w:type="spellStart"/>
      <w:r w:rsidRPr="007C75CB">
        <w:t>sensorReadingsUrl</w:t>
      </w:r>
      <w:proofErr w:type="spellEnd"/>
      <w:r w:rsidRPr="007C75CB">
        <w:t>);</w:t>
      </w:r>
    </w:p>
    <w:p w14:paraId="62BFFC7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http.addHeader</w:t>
      </w:r>
      <w:proofErr w:type="spellEnd"/>
      <w:r w:rsidRPr="007C75CB">
        <w:t>("</w:t>
      </w:r>
      <w:proofErr w:type="spellStart"/>
      <w:r w:rsidRPr="007C75CB">
        <w:t>Content-Type</w:t>
      </w:r>
      <w:proofErr w:type="spellEnd"/>
      <w:r w:rsidRPr="007C75CB">
        <w:t>", "</w:t>
      </w:r>
      <w:proofErr w:type="spellStart"/>
      <w:r w:rsidRPr="007C75CB">
        <w:t>application</w:t>
      </w:r>
      <w:proofErr w:type="spellEnd"/>
      <w:r w:rsidRPr="007C75CB">
        <w:t>/</w:t>
      </w:r>
      <w:proofErr w:type="spellStart"/>
      <w:r w:rsidRPr="007C75CB">
        <w:t>json</w:t>
      </w:r>
      <w:proofErr w:type="spellEnd"/>
      <w:r w:rsidRPr="007C75CB">
        <w:t>");</w:t>
      </w:r>
    </w:p>
    <w:p w14:paraId="7A467A8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http.addHeader</w:t>
      </w:r>
      <w:proofErr w:type="spellEnd"/>
      <w:r w:rsidRPr="007C75CB">
        <w:t>("</w:t>
      </w:r>
      <w:proofErr w:type="spellStart"/>
      <w:r w:rsidRPr="007C75CB">
        <w:t>Accept</w:t>
      </w:r>
      <w:proofErr w:type="spellEnd"/>
      <w:r w:rsidRPr="007C75CB">
        <w:t>", "</w:t>
      </w:r>
      <w:proofErr w:type="spellStart"/>
      <w:r w:rsidRPr="007C75CB">
        <w:t>application</w:t>
      </w:r>
      <w:proofErr w:type="spellEnd"/>
      <w:r w:rsidRPr="007C75CB">
        <w:t>/</w:t>
      </w:r>
      <w:proofErr w:type="spellStart"/>
      <w:r w:rsidRPr="007C75CB">
        <w:t>json</w:t>
      </w:r>
      <w:proofErr w:type="spellEnd"/>
      <w:r w:rsidRPr="007C75CB">
        <w:t>");</w:t>
      </w:r>
    </w:p>
    <w:p w14:paraId="7CD8CBC3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240DF5F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int </w:t>
      </w:r>
      <w:proofErr w:type="spellStart"/>
      <w:r w:rsidRPr="007C75CB">
        <w:t>httpResponseCode</w:t>
      </w:r>
      <w:proofErr w:type="spellEnd"/>
      <w:r w:rsidRPr="007C75CB">
        <w:t xml:space="preserve"> = </w:t>
      </w:r>
      <w:proofErr w:type="spellStart"/>
      <w:r w:rsidRPr="007C75CB">
        <w:t>http.POST</w:t>
      </w:r>
      <w:proofErr w:type="spellEnd"/>
      <w:r w:rsidRPr="007C75CB">
        <w:t>(</w:t>
      </w:r>
      <w:proofErr w:type="spellStart"/>
      <w:r w:rsidRPr="007C75CB">
        <w:t>body</w:t>
      </w:r>
      <w:proofErr w:type="spellEnd"/>
      <w:r w:rsidRPr="007C75CB">
        <w:t>);</w:t>
      </w:r>
    </w:p>
    <w:p w14:paraId="46A1135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if</w:t>
      </w:r>
      <w:proofErr w:type="spellEnd"/>
      <w:r w:rsidRPr="007C75CB">
        <w:t xml:space="preserve"> (</w:t>
      </w:r>
      <w:proofErr w:type="spellStart"/>
      <w:r w:rsidRPr="007C75CB">
        <w:t>httpResponseCode</w:t>
      </w:r>
      <w:proofErr w:type="spellEnd"/>
      <w:r w:rsidRPr="007C75CB">
        <w:t xml:space="preserve"> &lt;= 0) {</w:t>
      </w:r>
    </w:p>
    <w:p w14:paraId="2C70B77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</w:t>
      </w:r>
      <w:proofErr w:type="spellStart"/>
      <w:r w:rsidRPr="007C75CB">
        <w:t>Serial.print</w:t>
      </w:r>
      <w:proofErr w:type="spellEnd"/>
      <w:r w:rsidRPr="007C75CB">
        <w:t>("Gagal kirim data sensor, kode: ");</w:t>
      </w:r>
    </w:p>
    <w:p w14:paraId="7B3A500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</w:t>
      </w:r>
      <w:proofErr w:type="spellStart"/>
      <w:r w:rsidRPr="007C75CB">
        <w:t>Serial.println</w:t>
      </w:r>
      <w:proofErr w:type="spellEnd"/>
      <w:r w:rsidRPr="007C75CB">
        <w:t>(</w:t>
      </w:r>
      <w:proofErr w:type="spellStart"/>
      <w:r w:rsidRPr="007C75CB">
        <w:t>httpResponseCode</w:t>
      </w:r>
      <w:proofErr w:type="spellEnd"/>
      <w:r w:rsidRPr="007C75CB">
        <w:t>);</w:t>
      </w:r>
    </w:p>
    <w:p w14:paraId="071CFE8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7E5E312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http.end</w:t>
      </w:r>
      <w:proofErr w:type="spellEnd"/>
      <w:r w:rsidRPr="007C75CB">
        <w:t>();</w:t>
      </w:r>
    </w:p>
    <w:p w14:paraId="7E916FE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}</w:t>
      </w:r>
    </w:p>
    <w:p w14:paraId="2C7EC1C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15DC55BF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40D2362F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dht.readHumidity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/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readTemperature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 </w:t>
      </w:r>
      <w:r w:rsidRPr="007C75CB">
        <w:t>→ membaca nilai kelembapan dan suhu terbaru dari sensor fisik.</w:t>
      </w:r>
    </w:p>
    <w:p w14:paraId="5B7592F2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if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isnan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(h) ||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isnan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(t)) </w:t>
      </w:r>
      <w:r w:rsidRPr="007C75CB">
        <w:t xml:space="preserve">→ jika sensor gagal membaca (hasil "Not a </w:t>
      </w:r>
      <w:proofErr w:type="spellStart"/>
      <w:r w:rsidRPr="007C75CB">
        <w:t>Number</w:t>
      </w:r>
      <w:proofErr w:type="spellEnd"/>
      <w:r w:rsidRPr="007C75CB">
        <w:t>"), fungsi langsung berhenti (</w:t>
      </w:r>
      <w:proofErr w:type="spellStart"/>
      <w:r w:rsidRPr="007C75CB">
        <w:t>return</w:t>
      </w:r>
      <w:proofErr w:type="spellEnd"/>
      <w:r w:rsidRPr="007C75CB">
        <w:t>) agar tidak mengirim data sampah ke server.</w:t>
      </w:r>
    </w:p>
    <w:p w14:paraId="48934101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ADC_potensio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 =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analogRead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(A0); </w:t>
      </w:r>
      <w:r w:rsidRPr="007C75CB">
        <w:t xml:space="preserve">→ membaca tegangan analog di </w:t>
      </w:r>
      <w:proofErr w:type="spellStart"/>
      <w:r w:rsidRPr="007C75CB">
        <w:t>pin</w:t>
      </w:r>
      <w:proofErr w:type="spellEnd"/>
      <w:r w:rsidRPr="007C75CB">
        <w:t xml:space="preserve"> A0 dan mengubahnya menjadi angka 0–1024, sesuai posisi putaran potensiometer.</w:t>
      </w:r>
    </w:p>
    <w:p w14:paraId="54319D34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lastRenderedPageBreak/>
        <w:t>StaticJsonDocument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&lt;128&gt;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doc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; </w:t>
      </w:r>
      <w:r w:rsidRPr="007C75CB">
        <w:t xml:space="preserve">→ menyiapkan wadah JSON berkapasitas 128 </w:t>
      </w:r>
      <w:proofErr w:type="spellStart"/>
      <w:r w:rsidRPr="007C75CB">
        <w:t>byte</w:t>
      </w:r>
      <w:proofErr w:type="spellEnd"/>
      <w:r w:rsidRPr="007C75CB">
        <w:t xml:space="preserve">, cukup untuk 3 </w:t>
      </w:r>
      <w:proofErr w:type="spellStart"/>
      <w:r w:rsidRPr="007C75CB">
        <w:t>field</w:t>
      </w:r>
      <w:proofErr w:type="spellEnd"/>
      <w:r w:rsidRPr="007C75CB">
        <w:t xml:space="preserve"> angka; ini adalah gaya penulisan </w:t>
      </w:r>
      <w:proofErr w:type="spellStart"/>
      <w:r w:rsidRPr="007C75CB">
        <w:t>ArduinoJson</w:t>
      </w:r>
      <w:proofErr w:type="spellEnd"/>
      <w:r w:rsidRPr="007C75CB">
        <w:t xml:space="preserve"> versi 6.</w:t>
      </w:r>
    </w:p>
    <w:p w14:paraId="0E68A591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serializeJson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doc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,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body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); </w:t>
      </w:r>
      <w:r w:rsidRPr="007C75CB">
        <w:t>→ mengubah objek "</w:t>
      </w:r>
      <w:proofErr w:type="spellStart"/>
      <w:r w:rsidRPr="007C75CB">
        <w:t>doc</w:t>
      </w:r>
      <w:proofErr w:type="spellEnd"/>
      <w:r w:rsidRPr="007C75CB">
        <w:t xml:space="preserve">" menjadi teks JSON, ditampung di variabel </w:t>
      </w:r>
      <w:proofErr w:type="spellStart"/>
      <w:r w:rsidRPr="007C75CB">
        <w:t>body</w:t>
      </w:r>
      <w:proofErr w:type="spellEnd"/>
      <w:r w:rsidRPr="007C75CB">
        <w:t xml:space="preserve"> — persis seperti isi </w:t>
      </w:r>
      <w:proofErr w:type="spellStart"/>
      <w:r w:rsidRPr="007C75CB">
        <w:t>body</w:t>
      </w:r>
      <w:proofErr w:type="spellEnd"/>
      <w:r w:rsidRPr="007C75CB">
        <w:t xml:space="preserve"> pada </w:t>
      </w:r>
      <w:proofErr w:type="spellStart"/>
      <w:r w:rsidRPr="007C75CB">
        <w:t>Form</w:t>
      </w:r>
      <w:proofErr w:type="spellEnd"/>
      <w:r w:rsidRPr="007C75CB">
        <w:t xml:space="preserve"> </w:t>
      </w:r>
      <w:proofErr w:type="spellStart"/>
      <w:r w:rsidRPr="007C75CB">
        <w:t>Request</w:t>
      </w:r>
      <w:proofErr w:type="spellEnd"/>
      <w:r w:rsidRPr="007C75CB">
        <w:t xml:space="preserve"> </w:t>
      </w:r>
      <w:proofErr w:type="spellStart"/>
      <w:r w:rsidRPr="007C75CB">
        <w:t>StoreSensorReadingRequest</w:t>
      </w:r>
      <w:proofErr w:type="spellEnd"/>
      <w:r w:rsidRPr="007C75CB">
        <w:t xml:space="preserve"> di Modul 3.</w:t>
      </w:r>
    </w:p>
    <w:p w14:paraId="5FA45EB3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http.begin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wifiClient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,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sensorReadingsUrl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); </w:t>
      </w:r>
      <w:r w:rsidRPr="007C75CB">
        <w:t>→ menyiapkan koneksi HTTP ke URL http://&lt;ip-komputer&gt;:8000/api/sensor-readings.</w:t>
      </w:r>
    </w:p>
    <w:p w14:paraId="3FD1ED9E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http.POST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body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); </w:t>
      </w:r>
      <w:r w:rsidRPr="007C75CB">
        <w:t xml:space="preserve">→ mengirim data JSON tersebut sebagai </w:t>
      </w:r>
      <w:proofErr w:type="spellStart"/>
      <w:r w:rsidRPr="007C75CB">
        <w:t>request</w:t>
      </w:r>
      <w:proofErr w:type="spellEnd"/>
      <w:r w:rsidRPr="007C75CB">
        <w:t xml:space="preserve"> POST — inilah yang diterima oleh </w:t>
      </w:r>
      <w:proofErr w:type="spellStart"/>
      <w:r w:rsidRPr="007C75CB">
        <w:t>SensorReadingController@store</w:t>
      </w:r>
      <w:proofErr w:type="spellEnd"/>
      <w:r w:rsidRPr="007C75CB">
        <w:t xml:space="preserve"> pada Modul 4.</w:t>
      </w:r>
    </w:p>
    <w:p w14:paraId="73959226" w14:textId="77777777" w:rsidR="0032038C" w:rsidRPr="007C75CB" w:rsidRDefault="0032038C"/>
    <w:p w14:paraId="4C14AE25" w14:textId="77777777" w:rsidR="0032038C" w:rsidRPr="007C75CB" w:rsidRDefault="00AB6381">
      <w:pPr>
        <w:pStyle w:val="Heading3"/>
      </w:pPr>
      <w:bookmarkStart w:id="59" w:name="_Toc237076068"/>
      <w:r w:rsidRPr="007C75CB">
        <w:t xml:space="preserve">7.2.5 Fungsi </w:t>
      </w:r>
      <w:proofErr w:type="spellStart"/>
      <w:r w:rsidRPr="007C75CB">
        <w:t>bacaStatusLed</w:t>
      </w:r>
      <w:proofErr w:type="spellEnd"/>
      <w:r w:rsidRPr="007C75CB">
        <w:t>()</w:t>
      </w:r>
      <w:bookmarkEnd w:id="59"/>
    </w:p>
    <w:p w14:paraId="5069A27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void</w:t>
      </w:r>
      <w:proofErr w:type="spellEnd"/>
      <w:r w:rsidRPr="007C75CB">
        <w:t xml:space="preserve"> </w:t>
      </w:r>
      <w:proofErr w:type="spellStart"/>
      <w:r w:rsidRPr="007C75CB">
        <w:t>bacaStatusLed</w:t>
      </w:r>
      <w:proofErr w:type="spellEnd"/>
      <w:r w:rsidRPr="007C75CB">
        <w:t>() {</w:t>
      </w:r>
    </w:p>
    <w:p w14:paraId="7F8ADE69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HTTPClient</w:t>
      </w:r>
      <w:proofErr w:type="spellEnd"/>
      <w:r w:rsidRPr="007C75CB">
        <w:t xml:space="preserve"> </w:t>
      </w:r>
      <w:proofErr w:type="spellStart"/>
      <w:r w:rsidRPr="007C75CB">
        <w:t>http</w:t>
      </w:r>
      <w:proofErr w:type="spellEnd"/>
      <w:r w:rsidRPr="007C75CB">
        <w:t>;</w:t>
      </w:r>
    </w:p>
    <w:p w14:paraId="0D8355E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http.begin</w:t>
      </w:r>
      <w:proofErr w:type="spellEnd"/>
      <w:r w:rsidRPr="007C75CB">
        <w:t>(</w:t>
      </w:r>
      <w:proofErr w:type="spellStart"/>
      <w:r w:rsidRPr="007C75CB">
        <w:t>wifiClient</w:t>
      </w:r>
      <w:proofErr w:type="spellEnd"/>
      <w:r w:rsidRPr="007C75CB">
        <w:t xml:space="preserve">, </w:t>
      </w:r>
      <w:proofErr w:type="spellStart"/>
      <w:r w:rsidRPr="007C75CB">
        <w:t>ledUrl</w:t>
      </w:r>
      <w:proofErr w:type="spellEnd"/>
      <w:r w:rsidRPr="007C75CB">
        <w:t>);</w:t>
      </w:r>
    </w:p>
    <w:p w14:paraId="0283978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http.addHeader</w:t>
      </w:r>
      <w:proofErr w:type="spellEnd"/>
      <w:r w:rsidRPr="007C75CB">
        <w:t>("</w:t>
      </w:r>
      <w:proofErr w:type="spellStart"/>
      <w:r w:rsidRPr="007C75CB">
        <w:t>Accept</w:t>
      </w:r>
      <w:proofErr w:type="spellEnd"/>
      <w:r w:rsidRPr="007C75CB">
        <w:t>", "</w:t>
      </w:r>
      <w:proofErr w:type="spellStart"/>
      <w:r w:rsidRPr="007C75CB">
        <w:t>application</w:t>
      </w:r>
      <w:proofErr w:type="spellEnd"/>
      <w:r w:rsidRPr="007C75CB">
        <w:t>/</w:t>
      </w:r>
      <w:proofErr w:type="spellStart"/>
      <w:r w:rsidRPr="007C75CB">
        <w:t>json</w:t>
      </w:r>
      <w:proofErr w:type="spellEnd"/>
      <w:r w:rsidRPr="007C75CB">
        <w:t>");</w:t>
      </w:r>
    </w:p>
    <w:p w14:paraId="0D59AFC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4B9179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int </w:t>
      </w:r>
      <w:proofErr w:type="spellStart"/>
      <w:r w:rsidRPr="007C75CB">
        <w:t>httpCode</w:t>
      </w:r>
      <w:proofErr w:type="spellEnd"/>
      <w:r w:rsidRPr="007C75CB">
        <w:t xml:space="preserve"> = </w:t>
      </w:r>
      <w:proofErr w:type="spellStart"/>
      <w:r w:rsidRPr="007C75CB">
        <w:t>http.GET</w:t>
      </w:r>
      <w:proofErr w:type="spellEnd"/>
      <w:r w:rsidRPr="007C75CB">
        <w:t>();</w:t>
      </w:r>
    </w:p>
    <w:p w14:paraId="0BCA285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5794A9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if</w:t>
      </w:r>
      <w:proofErr w:type="spellEnd"/>
      <w:r w:rsidRPr="007C75CB">
        <w:t xml:space="preserve"> (</w:t>
      </w:r>
      <w:proofErr w:type="spellStart"/>
      <w:r w:rsidRPr="007C75CB">
        <w:t>httpCode</w:t>
      </w:r>
      <w:proofErr w:type="spellEnd"/>
      <w:r w:rsidRPr="007C75CB">
        <w:t xml:space="preserve"> == HTTP_CODE_OK) {</w:t>
      </w:r>
    </w:p>
    <w:p w14:paraId="792F98A2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String</w:t>
      </w:r>
      <w:proofErr w:type="spellEnd"/>
      <w:r w:rsidRPr="007C75CB">
        <w:t xml:space="preserve"> </w:t>
      </w:r>
      <w:proofErr w:type="spellStart"/>
      <w:r w:rsidRPr="007C75CB">
        <w:t>payload</w:t>
      </w:r>
      <w:proofErr w:type="spellEnd"/>
      <w:r w:rsidRPr="007C75CB">
        <w:t xml:space="preserve"> = </w:t>
      </w:r>
      <w:proofErr w:type="spellStart"/>
      <w:r w:rsidRPr="007C75CB">
        <w:t>http.getString</w:t>
      </w:r>
      <w:proofErr w:type="spellEnd"/>
      <w:r w:rsidRPr="007C75CB">
        <w:t>();</w:t>
      </w:r>
    </w:p>
    <w:p w14:paraId="31FF82E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324CA75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StaticJsonDocument</w:t>
      </w:r>
      <w:proofErr w:type="spellEnd"/>
      <w:r w:rsidRPr="007C75CB">
        <w:t xml:space="preserve">&lt;256&gt; </w:t>
      </w:r>
      <w:proofErr w:type="spellStart"/>
      <w:r w:rsidRPr="007C75CB">
        <w:t>doc</w:t>
      </w:r>
      <w:proofErr w:type="spellEnd"/>
      <w:r w:rsidRPr="007C75CB">
        <w:t>;</w:t>
      </w:r>
    </w:p>
    <w:p w14:paraId="41BB7D0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DeserializationError</w:t>
      </w:r>
      <w:proofErr w:type="spellEnd"/>
      <w:r w:rsidRPr="007C75CB">
        <w:t xml:space="preserve"> </w:t>
      </w:r>
      <w:proofErr w:type="spellStart"/>
      <w:r w:rsidRPr="007C75CB">
        <w:t>err</w:t>
      </w:r>
      <w:proofErr w:type="spellEnd"/>
      <w:r w:rsidRPr="007C75CB">
        <w:t xml:space="preserve"> = </w:t>
      </w:r>
      <w:proofErr w:type="spellStart"/>
      <w:r w:rsidRPr="007C75CB">
        <w:t>deserializeJson</w:t>
      </w:r>
      <w:proofErr w:type="spellEnd"/>
      <w:r w:rsidRPr="007C75CB">
        <w:t>(</w:t>
      </w:r>
      <w:proofErr w:type="spellStart"/>
      <w:r w:rsidRPr="007C75CB">
        <w:t>doc</w:t>
      </w:r>
      <w:proofErr w:type="spellEnd"/>
      <w:r w:rsidRPr="007C75CB">
        <w:t xml:space="preserve">, </w:t>
      </w:r>
      <w:proofErr w:type="spellStart"/>
      <w:r w:rsidRPr="007C75CB">
        <w:t>payload</w:t>
      </w:r>
      <w:proofErr w:type="spellEnd"/>
      <w:r w:rsidRPr="007C75CB">
        <w:t>);</w:t>
      </w:r>
    </w:p>
    <w:p w14:paraId="50B874F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4F6D335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</w:t>
      </w:r>
      <w:proofErr w:type="spellStart"/>
      <w:r w:rsidRPr="007C75CB">
        <w:t>if</w:t>
      </w:r>
      <w:proofErr w:type="spellEnd"/>
      <w:r w:rsidRPr="007C75CB">
        <w:t xml:space="preserve"> (!</w:t>
      </w:r>
      <w:proofErr w:type="spellStart"/>
      <w:r w:rsidRPr="007C75CB">
        <w:t>err</w:t>
      </w:r>
      <w:proofErr w:type="spellEnd"/>
      <w:r w:rsidRPr="007C75CB">
        <w:t>) {</w:t>
      </w:r>
    </w:p>
    <w:p w14:paraId="2B57DFE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</w:t>
      </w:r>
      <w:proofErr w:type="spellStart"/>
      <w:r w:rsidRPr="007C75CB">
        <w:t>const</w:t>
      </w:r>
      <w:proofErr w:type="spellEnd"/>
      <w:r w:rsidRPr="007C75CB">
        <w:t xml:space="preserve"> </w:t>
      </w:r>
      <w:proofErr w:type="spellStart"/>
      <w:r w:rsidRPr="007C75CB">
        <w:t>char</w:t>
      </w:r>
      <w:proofErr w:type="spellEnd"/>
      <w:r w:rsidRPr="007C75CB">
        <w:t xml:space="preserve">* status = </w:t>
      </w:r>
      <w:proofErr w:type="spellStart"/>
      <w:r w:rsidRPr="007C75CB">
        <w:t>doc</w:t>
      </w:r>
      <w:proofErr w:type="spellEnd"/>
      <w:r w:rsidRPr="007C75CB">
        <w:t>["data"]["status"];</w:t>
      </w:r>
    </w:p>
    <w:p w14:paraId="65369E4D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7B63DEF0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</w:t>
      </w:r>
      <w:proofErr w:type="spellStart"/>
      <w:r w:rsidRPr="007C75CB">
        <w:t>if</w:t>
      </w:r>
      <w:proofErr w:type="spellEnd"/>
      <w:r w:rsidRPr="007C75CB">
        <w:t xml:space="preserve"> (status &amp;&amp; </w:t>
      </w:r>
      <w:proofErr w:type="spellStart"/>
      <w:r w:rsidRPr="007C75CB">
        <w:t>strcmp</w:t>
      </w:r>
      <w:proofErr w:type="spellEnd"/>
      <w:r w:rsidRPr="007C75CB">
        <w:t>(status, "ON") == 0) {</w:t>
      </w:r>
    </w:p>
    <w:p w14:paraId="416C9DC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analogWrite</w:t>
      </w:r>
      <w:proofErr w:type="spellEnd"/>
      <w:r w:rsidRPr="007C75CB">
        <w:t xml:space="preserve">(lampu, </w:t>
      </w:r>
      <w:proofErr w:type="spellStart"/>
      <w:r w:rsidRPr="007C75CB">
        <w:t>ADC_potensio</w:t>
      </w:r>
      <w:proofErr w:type="spellEnd"/>
      <w:r w:rsidRPr="007C75CB">
        <w:t>);</w:t>
      </w:r>
    </w:p>
    <w:p w14:paraId="7EED365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} </w:t>
      </w:r>
      <w:proofErr w:type="spellStart"/>
      <w:r w:rsidRPr="007C75CB">
        <w:t>else</w:t>
      </w:r>
      <w:proofErr w:type="spellEnd"/>
      <w:r w:rsidRPr="007C75CB">
        <w:t xml:space="preserve"> {</w:t>
      </w:r>
    </w:p>
    <w:p w14:paraId="6D4B05D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  </w:t>
      </w:r>
      <w:proofErr w:type="spellStart"/>
      <w:r w:rsidRPr="007C75CB">
        <w:t>analogWrite</w:t>
      </w:r>
      <w:proofErr w:type="spellEnd"/>
      <w:r w:rsidRPr="007C75CB">
        <w:t>(lampu, 0);</w:t>
      </w:r>
    </w:p>
    <w:p w14:paraId="722BFFB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  }</w:t>
      </w:r>
    </w:p>
    <w:p w14:paraId="1CFDFE0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}</w:t>
      </w:r>
    </w:p>
    <w:p w14:paraId="57061CD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}</w:t>
      </w:r>
    </w:p>
    <w:p w14:paraId="208D51F4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</w:t>
      </w:r>
    </w:p>
    <w:p w14:paraId="688DBC0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</w:t>
      </w:r>
      <w:proofErr w:type="spellStart"/>
      <w:r w:rsidRPr="007C75CB">
        <w:t>http.end</w:t>
      </w:r>
      <w:proofErr w:type="spellEnd"/>
      <w:r w:rsidRPr="007C75CB">
        <w:t>();</w:t>
      </w:r>
    </w:p>
    <w:p w14:paraId="20744AB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}</w:t>
      </w:r>
    </w:p>
    <w:p w14:paraId="28622778" w14:textId="77777777" w:rsidR="0032038C" w:rsidRPr="007C75CB" w:rsidRDefault="00AB6381">
      <w:r w:rsidRPr="007C75CB">
        <w:rPr>
          <w:b/>
          <w:color w:val="2E74B5"/>
        </w:rPr>
        <w:t>Penjelasan:</w:t>
      </w:r>
    </w:p>
    <w:p w14:paraId="5890DECA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http.GET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(); </w:t>
      </w:r>
      <w:r w:rsidRPr="007C75CB">
        <w:t xml:space="preserve">→ mengirim </w:t>
      </w:r>
      <w:proofErr w:type="spellStart"/>
      <w:r w:rsidRPr="007C75CB">
        <w:t>request</w:t>
      </w:r>
      <w:proofErr w:type="spellEnd"/>
      <w:r w:rsidRPr="007C75CB">
        <w:t xml:space="preserve"> GET ke http://&lt;ip-komputer&gt;:8000/api/led — memanggil </w:t>
      </w:r>
      <w:proofErr w:type="spellStart"/>
      <w:r w:rsidRPr="007C75CB">
        <w:t>LedStatusController@show</w:t>
      </w:r>
      <w:proofErr w:type="spellEnd"/>
      <w:r w:rsidRPr="007C75CB">
        <w:t xml:space="preserve"> dari Modul 4.</w:t>
      </w:r>
    </w:p>
    <w:p w14:paraId="48BFCE10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deserializeJson</w:t>
      </w:r>
      <w:proofErr w:type="spellEnd"/>
      <w:r w:rsidRPr="007C75CB">
        <w:rPr>
          <w:rFonts w:ascii="Consolas" w:hAnsi="Consolas"/>
          <w:b/>
          <w:color w:val="0B3D91"/>
          <w:sz w:val="19"/>
        </w:rPr>
        <w:t>(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doc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,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payload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); </w:t>
      </w:r>
      <w:r w:rsidRPr="007C75CB">
        <w:t>→ mengubah teks JSON balasan server (</w:t>
      </w:r>
      <w:proofErr w:type="spellStart"/>
      <w:r w:rsidRPr="007C75CB">
        <w:t>mis</w:t>
      </w:r>
      <w:proofErr w:type="spellEnd"/>
      <w:r w:rsidRPr="007C75CB">
        <w:t>. {"data":{"</w:t>
      </w:r>
      <w:proofErr w:type="spellStart"/>
      <w:r w:rsidRPr="007C75CB">
        <w:t>status":"ON</w:t>
      </w:r>
      <w:proofErr w:type="spellEnd"/>
      <w:r w:rsidRPr="007C75CB">
        <w:t>"}}) menjadi objek yang bisa dibaca oleh kode C++.</w:t>
      </w:r>
    </w:p>
    <w:p w14:paraId="01511E1F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doc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["data"]["status"] </w:t>
      </w:r>
      <w:r w:rsidRPr="007C75CB">
        <w:t xml:space="preserve">→ mengambil nilai status dari struktur JSON; strukturnya mengikuti bentuk keluaran </w:t>
      </w:r>
      <w:proofErr w:type="spellStart"/>
      <w:r w:rsidRPr="007C75CB">
        <w:t>LedStatusResource</w:t>
      </w:r>
      <w:proofErr w:type="spellEnd"/>
      <w:r w:rsidRPr="007C75CB">
        <w:t xml:space="preserve"> pada Modul 3 (dibungkus otomatis dalam </w:t>
      </w:r>
      <w:proofErr w:type="spellStart"/>
      <w:r w:rsidRPr="007C75CB">
        <w:t>key</w:t>
      </w:r>
      <w:proofErr w:type="spellEnd"/>
      <w:r w:rsidRPr="007C75CB">
        <w:t xml:space="preserve"> "data" oleh </w:t>
      </w:r>
      <w:proofErr w:type="spellStart"/>
      <w:r w:rsidRPr="007C75CB">
        <w:t>Laravel</w:t>
      </w:r>
      <w:proofErr w:type="spellEnd"/>
      <w:r w:rsidRPr="007C75CB">
        <w:t>).</w:t>
      </w:r>
    </w:p>
    <w:p w14:paraId="1FFD4ABA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analogWrite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(lampu, </w:t>
      </w:r>
      <w:proofErr w:type="spellStart"/>
      <w:r w:rsidRPr="007C75CB">
        <w:rPr>
          <w:rFonts w:ascii="Consolas" w:hAnsi="Consolas"/>
          <w:b/>
          <w:color w:val="0B3D91"/>
          <w:sz w:val="19"/>
        </w:rPr>
        <w:t>ADC_potensio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); </w:t>
      </w:r>
      <w:r w:rsidRPr="007C75CB">
        <w:t>→ jika status "ON", LED dinyalakan dengan kecerahan (PWM) mengikuti nilai potensiometer terakhir — semakin diputar, semakin terang.</w:t>
      </w:r>
    </w:p>
    <w:p w14:paraId="532895A4" w14:textId="77777777" w:rsidR="0032038C" w:rsidRPr="007C75CB" w:rsidRDefault="00AB6381">
      <w:pPr>
        <w:pStyle w:val="ListBullet"/>
      </w:pPr>
      <w:proofErr w:type="spellStart"/>
      <w:r w:rsidRPr="007C75CB">
        <w:rPr>
          <w:rFonts w:ascii="Consolas" w:hAnsi="Consolas"/>
          <w:b/>
          <w:color w:val="0B3D91"/>
          <w:sz w:val="19"/>
        </w:rPr>
        <w:t>analogWrite</w:t>
      </w:r>
      <w:proofErr w:type="spellEnd"/>
      <w:r w:rsidRPr="007C75CB">
        <w:rPr>
          <w:rFonts w:ascii="Consolas" w:hAnsi="Consolas"/>
          <w:b/>
          <w:color w:val="0B3D91"/>
          <w:sz w:val="19"/>
        </w:rPr>
        <w:t xml:space="preserve">(lampu, 0); </w:t>
      </w:r>
      <w:r w:rsidRPr="007C75CB">
        <w:t>→ jika status bukan "ON" (yaitu "OFF"), LED dipadamkan.</w:t>
      </w:r>
    </w:p>
    <w:p w14:paraId="57019246" w14:textId="77777777" w:rsidR="0032038C" w:rsidRPr="007C75CB" w:rsidRDefault="0032038C"/>
    <w:p w14:paraId="725579EB" w14:textId="77777777" w:rsidR="0032038C" w:rsidRPr="007C75CB" w:rsidRDefault="00AB6381">
      <w:pPr>
        <w:pStyle w:val="Heading3"/>
      </w:pPr>
      <w:bookmarkStart w:id="60" w:name="_Toc237076069"/>
      <w:r w:rsidRPr="007C75CB">
        <w:t>7.2.6 Menyesuaikan Alamat IP Server</w:t>
      </w:r>
      <w:bookmarkEnd w:id="60"/>
    </w:p>
    <w:p w14:paraId="54331B30" w14:textId="77777777" w:rsidR="0032038C" w:rsidRPr="007C75CB" w:rsidRDefault="00AB6381">
      <w:r w:rsidRPr="007C75CB">
        <w:t xml:space="preserve">Sebelum </w:t>
      </w:r>
      <w:proofErr w:type="spellStart"/>
      <w:r w:rsidRPr="007C75CB">
        <w:t>upload</w:t>
      </w:r>
      <w:proofErr w:type="spellEnd"/>
      <w:r w:rsidRPr="007C75CB">
        <w:t xml:space="preserve">, cari alamat IP komputer yang menjalankan </w:t>
      </w:r>
      <w:proofErr w:type="spellStart"/>
      <w:r w:rsidRPr="007C75CB">
        <w:t>Laravel</w:t>
      </w:r>
      <w:proofErr w:type="spellEnd"/>
      <w:r w:rsidRPr="007C75CB">
        <w:t xml:space="preserve"> dengan perintah berikut di </w:t>
      </w:r>
      <w:proofErr w:type="spellStart"/>
      <w:r w:rsidRPr="007C75CB">
        <w:t>Command</w:t>
      </w:r>
      <w:proofErr w:type="spellEnd"/>
      <w:r w:rsidRPr="007C75CB">
        <w:t xml:space="preserve"> </w:t>
      </w:r>
      <w:proofErr w:type="spellStart"/>
      <w:r w:rsidRPr="007C75CB">
        <w:t>Prompt</w:t>
      </w:r>
      <w:proofErr w:type="spellEnd"/>
      <w:r w:rsidRPr="007C75CB">
        <w:t xml:space="preserve"> (pastikan komputer sudah terhubung ke </w:t>
      </w:r>
      <w:proofErr w:type="spellStart"/>
      <w:r w:rsidRPr="007C75CB">
        <w:t>WiFi</w:t>
      </w:r>
      <w:proofErr w:type="spellEnd"/>
      <w:r w:rsidRPr="007C75CB">
        <w:t xml:space="preserve"> yang sama dengan yang nanti dipakai ESP8266):</w:t>
      </w:r>
    </w:p>
    <w:p w14:paraId="47A6F32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ipconfig</w:t>
      </w:r>
      <w:proofErr w:type="spellEnd"/>
    </w:p>
    <w:p w14:paraId="6ACAFC87" w14:textId="77777777" w:rsidR="0032038C" w:rsidRPr="007C75CB" w:rsidRDefault="00AB6381">
      <w:r w:rsidRPr="007C75CB">
        <w:t xml:space="preserve">Cari baris "IPv4 </w:t>
      </w:r>
      <w:proofErr w:type="spellStart"/>
      <w:r w:rsidRPr="007C75CB">
        <w:t>Address</w:t>
      </w:r>
      <w:proofErr w:type="spellEnd"/>
      <w:r w:rsidRPr="007C75CB">
        <w:t xml:space="preserve">" pada adapter </w:t>
      </w:r>
      <w:proofErr w:type="spellStart"/>
      <w:r w:rsidRPr="007C75CB">
        <w:t>WiFi</w:t>
      </w:r>
      <w:proofErr w:type="spellEnd"/>
      <w:r w:rsidRPr="007C75CB">
        <w:t>, lalu ganti baris berikut di kode (sekitar baris 17) dengan alamat IP tersebut:</w:t>
      </w:r>
    </w:p>
    <w:p w14:paraId="0846AD53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String</w:t>
      </w:r>
      <w:proofErr w:type="spellEnd"/>
      <w:r w:rsidRPr="007C75CB">
        <w:t xml:space="preserve"> </w:t>
      </w:r>
      <w:proofErr w:type="spellStart"/>
      <w:r w:rsidRPr="007C75CB">
        <w:t>apiBase</w:t>
      </w:r>
      <w:proofErr w:type="spellEnd"/>
      <w:r w:rsidRPr="007C75CB">
        <w:t xml:space="preserve"> = "http://192.168.1.20:8000/api";  // ganti 192.168.1.20 dengan IP Anda</w:t>
      </w:r>
    </w:p>
    <w:p w14:paraId="1A73FA62" w14:textId="77777777" w:rsidR="0032038C" w:rsidRPr="007C75CB" w:rsidRDefault="00AB6381">
      <w:pPr>
        <w:pStyle w:val="Heading3"/>
      </w:pPr>
      <w:bookmarkStart w:id="61" w:name="_Toc237076070"/>
      <w:r w:rsidRPr="007C75CB">
        <w:t xml:space="preserve">7.2.7 </w:t>
      </w:r>
      <w:proofErr w:type="spellStart"/>
      <w:r w:rsidRPr="007C75CB">
        <w:t>Upload</w:t>
      </w:r>
      <w:proofErr w:type="spellEnd"/>
      <w:r w:rsidRPr="007C75CB">
        <w:t xml:space="preserve"> &amp; Menghubungkan </w:t>
      </w:r>
      <w:proofErr w:type="spellStart"/>
      <w:r w:rsidRPr="007C75CB">
        <w:t>WiFi</w:t>
      </w:r>
      <w:bookmarkEnd w:id="61"/>
      <w:proofErr w:type="spellEnd"/>
    </w:p>
    <w:p w14:paraId="6E59420A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Sambungkan </w:t>
      </w:r>
      <w:proofErr w:type="spellStart"/>
      <w:r w:rsidRPr="007C75CB">
        <w:t>board</w:t>
      </w:r>
      <w:proofErr w:type="spellEnd"/>
      <w:r w:rsidRPr="007C75CB">
        <w:t xml:space="preserve"> ke komputer via USB.</w:t>
      </w:r>
    </w:p>
    <w:p w14:paraId="71475B90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proofErr w:type="spellStart"/>
      <w:r w:rsidRPr="007C75CB">
        <w:t>Tools</w:t>
      </w:r>
      <w:proofErr w:type="spellEnd"/>
      <w:r w:rsidRPr="007C75CB">
        <w:t xml:space="preserve"> → </w:t>
      </w:r>
      <w:proofErr w:type="spellStart"/>
      <w:r w:rsidRPr="007C75CB">
        <w:t>Board</w:t>
      </w:r>
      <w:proofErr w:type="spellEnd"/>
      <w:r w:rsidRPr="007C75CB">
        <w:t xml:space="preserve"> → esp8266 → pilih "</w:t>
      </w:r>
      <w:proofErr w:type="spellStart"/>
      <w:r w:rsidRPr="007C75CB">
        <w:t>NodeMCU</w:t>
      </w:r>
      <w:proofErr w:type="spellEnd"/>
      <w:r w:rsidRPr="007C75CB">
        <w:t xml:space="preserve"> 1.0 (ESP-12E </w:t>
      </w:r>
      <w:proofErr w:type="spellStart"/>
      <w:r w:rsidRPr="007C75CB">
        <w:t>Module</w:t>
      </w:r>
      <w:proofErr w:type="spellEnd"/>
      <w:r w:rsidRPr="007C75CB">
        <w:t>)".</w:t>
      </w:r>
    </w:p>
    <w:p w14:paraId="59908CB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proofErr w:type="spellStart"/>
      <w:r w:rsidRPr="007C75CB">
        <w:t>Tools</w:t>
      </w:r>
      <w:proofErr w:type="spellEnd"/>
      <w:r w:rsidRPr="007C75CB">
        <w:t xml:space="preserve"> → Port → pilih </w:t>
      </w:r>
      <w:proofErr w:type="spellStart"/>
      <w:r w:rsidRPr="007C75CB">
        <w:t>port</w:t>
      </w:r>
      <w:proofErr w:type="spellEnd"/>
      <w:r w:rsidRPr="007C75CB">
        <w:t xml:space="preserve"> COM </w:t>
      </w:r>
      <w:proofErr w:type="spellStart"/>
      <w:r w:rsidRPr="007C75CB">
        <w:t>board</w:t>
      </w:r>
      <w:proofErr w:type="spellEnd"/>
      <w:r w:rsidRPr="007C75CB">
        <w:t xml:space="preserve"> Anda.</w:t>
      </w:r>
    </w:p>
    <w:p w14:paraId="1973F805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 xml:space="preserve">Klik </w:t>
      </w:r>
      <w:proofErr w:type="spellStart"/>
      <w:r w:rsidRPr="007C75CB">
        <w:t>Upload</w:t>
      </w:r>
      <w:proofErr w:type="spellEnd"/>
      <w:r w:rsidRPr="007C75CB">
        <w:t xml:space="preserve"> (</w:t>
      </w:r>
      <w:proofErr w:type="spellStart"/>
      <w:r w:rsidRPr="007C75CB">
        <w:t>Ctrl+U</w:t>
      </w:r>
      <w:proofErr w:type="spellEnd"/>
      <w:r w:rsidRPr="007C75CB">
        <w:t>), tunggu hingga selesai.</w:t>
      </w:r>
    </w:p>
    <w:p w14:paraId="10FE84A0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5.</w:t>
      </w:r>
      <w:r w:rsidRPr="007C75CB">
        <w:rPr>
          <w:b/>
          <w:color w:val="2E74B5"/>
        </w:rPr>
        <w:tab/>
      </w:r>
      <w:r w:rsidRPr="007C75CB">
        <w:t xml:space="preserve">Buka </w:t>
      </w:r>
      <w:proofErr w:type="spellStart"/>
      <w:r w:rsidRPr="007C75CB">
        <w:t>Tools</w:t>
      </w:r>
      <w:proofErr w:type="spellEnd"/>
      <w:r w:rsidRPr="007C75CB">
        <w:t xml:space="preserve"> → Serial Monitor, atur baud </w:t>
      </w:r>
      <w:proofErr w:type="spellStart"/>
      <w:r w:rsidRPr="007C75CB">
        <w:t>rate</w:t>
      </w:r>
      <w:proofErr w:type="spellEnd"/>
      <w:r w:rsidRPr="007C75CB">
        <w:t xml:space="preserve"> ke 115200.</w:t>
      </w:r>
    </w:p>
    <w:p w14:paraId="0F32B96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6.</w:t>
      </w:r>
      <w:r w:rsidRPr="007C75CB">
        <w:rPr>
          <w:b/>
          <w:color w:val="2E74B5"/>
        </w:rPr>
        <w:tab/>
      </w:r>
      <w:r w:rsidRPr="007C75CB">
        <w:t xml:space="preserve">Di HP/laptop, sambungkan ke </w:t>
      </w:r>
      <w:proofErr w:type="spellStart"/>
      <w:r w:rsidRPr="007C75CB">
        <w:t>WiFi</w:t>
      </w:r>
      <w:proofErr w:type="spellEnd"/>
      <w:r w:rsidRPr="007C75CB">
        <w:t xml:space="preserve"> bernama "</w:t>
      </w:r>
      <w:proofErr w:type="spellStart"/>
      <w:r w:rsidRPr="007C75CB">
        <w:t>IoT</w:t>
      </w:r>
      <w:proofErr w:type="spellEnd"/>
      <w:r w:rsidRPr="007C75CB">
        <w:t xml:space="preserve"> </w:t>
      </w:r>
      <w:proofErr w:type="spellStart"/>
      <w:r w:rsidRPr="007C75CB">
        <w:t>Trial</w:t>
      </w:r>
      <w:proofErr w:type="spellEnd"/>
      <w:r w:rsidRPr="007C75CB">
        <w:t xml:space="preserve"> </w:t>
      </w:r>
      <w:proofErr w:type="spellStart"/>
      <w:r w:rsidRPr="007C75CB">
        <w:t>Class</w:t>
      </w:r>
      <w:proofErr w:type="spellEnd"/>
      <w:r w:rsidRPr="007C75CB">
        <w:t xml:space="preserve"> SIKC" yang dibuat </w:t>
      </w:r>
      <w:proofErr w:type="spellStart"/>
      <w:r w:rsidRPr="007C75CB">
        <w:t>board</w:t>
      </w:r>
      <w:proofErr w:type="spellEnd"/>
      <w:r w:rsidRPr="007C75CB">
        <w:t>.</w:t>
      </w:r>
    </w:p>
    <w:p w14:paraId="2800797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7.</w:t>
      </w:r>
      <w:r w:rsidRPr="007C75CB">
        <w:rPr>
          <w:b/>
          <w:color w:val="2E74B5"/>
        </w:rPr>
        <w:tab/>
      </w:r>
      <w:r w:rsidRPr="007C75CB">
        <w:t>Pada halaman konfigurasi yang terbuka (atau kunjungi 192.168.4.1), klik "</w:t>
      </w:r>
      <w:proofErr w:type="spellStart"/>
      <w:r w:rsidRPr="007C75CB">
        <w:t>Configure</w:t>
      </w:r>
      <w:proofErr w:type="spellEnd"/>
      <w:r w:rsidRPr="007C75CB">
        <w:t xml:space="preserve"> </w:t>
      </w:r>
      <w:proofErr w:type="spellStart"/>
      <w:r w:rsidRPr="007C75CB">
        <w:t>WiFi</w:t>
      </w:r>
      <w:proofErr w:type="spellEnd"/>
      <w:r w:rsidRPr="007C75CB">
        <w:t xml:space="preserve">", pilih </w:t>
      </w:r>
      <w:proofErr w:type="spellStart"/>
      <w:r w:rsidRPr="007C75CB">
        <w:t>WiFi</w:t>
      </w:r>
      <w:proofErr w:type="spellEnd"/>
      <w:r w:rsidRPr="007C75CB">
        <w:t xml:space="preserve"> rumah Anda, masukkan </w:t>
      </w:r>
      <w:proofErr w:type="spellStart"/>
      <w:r w:rsidRPr="007C75CB">
        <w:t>password</w:t>
      </w:r>
      <w:proofErr w:type="spellEnd"/>
      <w:r w:rsidRPr="007C75CB">
        <w:t>, lalu Save.</w:t>
      </w:r>
    </w:p>
    <w:p w14:paraId="3541AA05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8.</w:t>
      </w:r>
      <w:r w:rsidRPr="007C75CB">
        <w:rPr>
          <w:b/>
          <w:color w:val="2E74B5"/>
        </w:rPr>
        <w:tab/>
      </w:r>
      <w:proofErr w:type="spellStart"/>
      <w:r w:rsidRPr="007C75CB">
        <w:t>Board</w:t>
      </w:r>
      <w:proofErr w:type="spellEnd"/>
      <w:r w:rsidRPr="007C75CB">
        <w:t xml:space="preserve"> akan </w:t>
      </w:r>
      <w:proofErr w:type="spellStart"/>
      <w:r w:rsidRPr="007C75CB">
        <w:t>restart</w:t>
      </w:r>
      <w:proofErr w:type="spellEnd"/>
      <w:r w:rsidRPr="007C75CB">
        <w:t xml:space="preserve"> dan tersambung ke </w:t>
      </w:r>
      <w:proofErr w:type="spellStart"/>
      <w:r w:rsidRPr="007C75CB">
        <w:t>WiFi</w:t>
      </w:r>
      <w:proofErr w:type="spellEnd"/>
      <w:r w:rsidRPr="007C75CB">
        <w:t xml:space="preserve"> rumah; Serial Monitor akan menampilkan alamat IP </w:t>
      </w:r>
      <w:proofErr w:type="spellStart"/>
      <w:r w:rsidRPr="007C75CB">
        <w:t>board</w:t>
      </w:r>
      <w:proofErr w:type="spellEnd"/>
      <w:r w:rsidRPr="007C75CB">
        <w:t xml:space="preserve"> jika berhasil.</w:t>
      </w:r>
    </w:p>
    <w:p w14:paraId="33245417" w14:textId="77777777" w:rsidR="0032038C" w:rsidRPr="007C75CB" w:rsidRDefault="00AB6381">
      <w:r w:rsidRPr="007C75CB">
        <w:br w:type="page"/>
      </w:r>
    </w:p>
    <w:p w14:paraId="13BABAC5" w14:textId="77777777" w:rsidR="0032038C" w:rsidRPr="007C75CB" w:rsidRDefault="00AB6381">
      <w:pPr>
        <w:pStyle w:val="Heading1"/>
      </w:pPr>
      <w:bookmarkStart w:id="62" w:name="_Toc237076071"/>
      <w:r w:rsidRPr="007C75CB">
        <w:lastRenderedPageBreak/>
        <w:t xml:space="preserve">Modul 8: Menjalankan Sistem &amp; </w:t>
      </w:r>
      <w:proofErr w:type="spellStart"/>
      <w:r w:rsidRPr="007C75CB">
        <w:t>Troubleshooting</w:t>
      </w:r>
      <w:bookmarkEnd w:id="62"/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8220"/>
      </w:tblGrid>
      <w:tr w:rsidR="0032038C" w:rsidRPr="007C75CB" w14:paraId="12371618" w14:textId="77777777">
        <w:tc>
          <w:tcPr>
            <w:tcW w:w="1474" w:type="dxa"/>
            <w:shd w:val="clear" w:color="auto" w:fill="2E4FB5"/>
          </w:tcPr>
          <w:p w14:paraId="7D9BC4D2" w14:textId="77777777" w:rsidR="0032038C" w:rsidRPr="007C75CB" w:rsidRDefault="00AB6381">
            <w:pPr>
              <w:jc w:val="center"/>
            </w:pPr>
            <w:r w:rsidRPr="007C75CB">
              <w:rPr>
                <w:b/>
                <w:color w:val="FFFFFF"/>
                <w:sz w:val="60"/>
              </w:rPr>
              <w:t>08</w:t>
            </w:r>
          </w:p>
        </w:tc>
        <w:tc>
          <w:tcPr>
            <w:tcW w:w="8220" w:type="dxa"/>
            <w:shd w:val="clear" w:color="auto" w:fill="2E4FB5"/>
          </w:tcPr>
          <w:p w14:paraId="5BDAA167" w14:textId="77777777" w:rsidR="0032038C" w:rsidRPr="007C75CB" w:rsidRDefault="00AB6381">
            <w:r w:rsidRPr="007C75CB">
              <w:rPr>
                <w:b/>
                <w:color w:val="FFFFFF"/>
                <w:sz w:val="20"/>
              </w:rPr>
              <w:t>MODUL</w:t>
            </w:r>
          </w:p>
          <w:p w14:paraId="6D6EC2A8" w14:textId="77777777" w:rsidR="0032038C" w:rsidRPr="007C75CB" w:rsidRDefault="00AB6381">
            <w:r w:rsidRPr="007C75CB">
              <w:rPr>
                <w:b/>
                <w:color w:val="FFFFFF"/>
                <w:sz w:val="34"/>
              </w:rPr>
              <w:t xml:space="preserve">Menjalankan Sistem &amp; </w:t>
            </w:r>
            <w:proofErr w:type="spellStart"/>
            <w:r w:rsidRPr="007C75CB">
              <w:rPr>
                <w:b/>
                <w:color w:val="FFFFFF"/>
                <w:sz w:val="34"/>
              </w:rPr>
              <w:t>Troubleshooting</w:t>
            </w:r>
            <w:proofErr w:type="spellEnd"/>
          </w:p>
          <w:p w14:paraId="4D2EA9DB" w14:textId="77777777" w:rsidR="0032038C" w:rsidRPr="007C75CB" w:rsidRDefault="00AB6381">
            <w:r w:rsidRPr="007C75CB">
              <w:rPr>
                <w:i/>
                <w:color w:val="FFFFFF"/>
                <w:sz w:val="20"/>
              </w:rPr>
              <w:t xml:space="preserve">Uji Coba </w:t>
            </w:r>
            <w:proofErr w:type="spellStart"/>
            <w:r w:rsidRPr="007C75CB">
              <w:rPr>
                <w:i/>
                <w:color w:val="FFFFFF"/>
                <w:sz w:val="20"/>
              </w:rPr>
              <w:t>End-to-End</w:t>
            </w:r>
            <w:proofErr w:type="spellEnd"/>
            <w:r w:rsidRPr="007C75CB">
              <w:rPr>
                <w:i/>
                <w:color w:val="FFFFFF"/>
                <w:sz w:val="20"/>
              </w:rPr>
              <w:t xml:space="preserve"> · Solusi Masalah Umum</w:t>
            </w:r>
          </w:p>
        </w:tc>
      </w:tr>
    </w:tbl>
    <w:p w14:paraId="665760E5" w14:textId="77777777" w:rsidR="0032038C" w:rsidRPr="007C75CB" w:rsidRDefault="0032038C">
      <w:pPr>
        <w:spacing w:after="80"/>
      </w:pPr>
    </w:p>
    <w:p w14:paraId="412D2AA7" w14:textId="77777777" w:rsidR="0032038C" w:rsidRPr="007C75CB" w:rsidRDefault="00AB6381">
      <w:pPr>
        <w:pStyle w:val="Heading2"/>
      </w:pPr>
      <w:bookmarkStart w:id="63" w:name="_Toc237076072"/>
      <w:r w:rsidRPr="007C75CB">
        <w:t>8.1 🎯 Tujuan</w:t>
      </w:r>
      <w:bookmarkEnd w:id="63"/>
    </w:p>
    <w:p w14:paraId="7CCA0D00" w14:textId="77777777" w:rsidR="0032038C" w:rsidRPr="007C75CB" w:rsidRDefault="00AB6381">
      <w:r w:rsidRPr="007C75CB">
        <w:t>Setelah mengikuti modul ini, Anda diharapkan dapat:</w:t>
      </w:r>
    </w:p>
    <w:p w14:paraId="6E61AC03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Menjalankan </w:t>
      </w:r>
      <w:proofErr w:type="spellStart"/>
      <w:r w:rsidRPr="007C75CB">
        <w:t>backend</w:t>
      </w:r>
      <w:proofErr w:type="spellEnd"/>
      <w:r w:rsidRPr="007C75CB">
        <w:t xml:space="preserve"> </w:t>
      </w:r>
      <w:proofErr w:type="spellStart"/>
      <w:r w:rsidRPr="007C75CB">
        <w:t>Laravel</w:t>
      </w:r>
      <w:proofErr w:type="spellEnd"/>
      <w:r w:rsidRPr="007C75CB">
        <w:t xml:space="preserve"> dan </w:t>
      </w:r>
      <w:proofErr w:type="spellStart"/>
      <w:r w:rsidRPr="007C75CB">
        <w:t>firmware</w:t>
      </w:r>
      <w:proofErr w:type="spellEnd"/>
      <w:r w:rsidRPr="007C75CB">
        <w:t xml:space="preserve"> </w:t>
      </w:r>
      <w:proofErr w:type="spellStart"/>
      <w:r w:rsidRPr="007C75CB">
        <w:t>Arduino</w:t>
      </w:r>
      <w:proofErr w:type="spellEnd"/>
      <w:r w:rsidRPr="007C75CB">
        <w:t xml:space="preserve"> secara bersamaan.</w:t>
      </w:r>
    </w:p>
    <w:p w14:paraId="3410E866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Memverifikasi seluruh alur data bekerja dari sensor sampai </w:t>
      </w:r>
      <w:proofErr w:type="spellStart"/>
      <w:r w:rsidRPr="007C75CB">
        <w:t>dashboard</w:t>
      </w:r>
      <w:proofErr w:type="spellEnd"/>
      <w:r w:rsidRPr="007C75CB">
        <w:t>.</w:t>
      </w:r>
    </w:p>
    <w:p w14:paraId="07B06DE5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>Mengenali dan mengatasi masalah-masalah umum.</w:t>
      </w:r>
    </w:p>
    <w:p w14:paraId="16749FB1" w14:textId="77777777" w:rsidR="0032038C" w:rsidRPr="007C75CB" w:rsidRDefault="00AB6381">
      <w:pPr>
        <w:pStyle w:val="Heading2"/>
      </w:pPr>
      <w:bookmarkStart w:id="64" w:name="_Toc237076073"/>
      <w:r w:rsidRPr="007C75CB">
        <w:t>8.2 Materi Praktikum</w:t>
      </w:r>
      <w:bookmarkEnd w:id="64"/>
    </w:p>
    <w:p w14:paraId="131F174E" w14:textId="77777777" w:rsidR="0032038C" w:rsidRPr="007C75CB" w:rsidRDefault="00AB6381">
      <w:pPr>
        <w:pStyle w:val="Heading3"/>
      </w:pPr>
      <w:bookmarkStart w:id="65" w:name="_Toc237076074"/>
      <w:r w:rsidRPr="007C75CB">
        <w:t xml:space="preserve">8.2.1 </w:t>
      </w:r>
      <w:proofErr w:type="spellStart"/>
      <w:r w:rsidRPr="007C75CB">
        <w:t>Checklist</w:t>
      </w:r>
      <w:proofErr w:type="spellEnd"/>
      <w:r w:rsidRPr="007C75CB">
        <w:t xml:space="preserve"> Sebelum Memulai</w:t>
      </w:r>
      <w:bookmarkEnd w:id="65"/>
    </w:p>
    <w:p w14:paraId="2ACDC22F" w14:textId="77777777" w:rsidR="0032038C" w:rsidRPr="007C75CB" w:rsidRDefault="00AB6381">
      <w:pPr>
        <w:pStyle w:val="ListBullet"/>
      </w:pPr>
      <w:r w:rsidRPr="007C75CB">
        <w:t xml:space="preserve">Server </w:t>
      </w:r>
      <w:proofErr w:type="spellStart"/>
      <w:r w:rsidRPr="007C75CB">
        <w:t>Laravel</w:t>
      </w:r>
      <w:proofErr w:type="spellEnd"/>
      <w:r w:rsidRPr="007C75CB">
        <w:t xml:space="preserve"> berjalan: </w:t>
      </w: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serve</w:t>
      </w:r>
      <w:proofErr w:type="spellEnd"/>
      <w:r w:rsidRPr="007C75CB">
        <w:t xml:space="preserve"> --</w:t>
      </w:r>
      <w:proofErr w:type="spellStart"/>
      <w:r w:rsidRPr="007C75CB">
        <w:t>host</w:t>
      </w:r>
      <w:proofErr w:type="spellEnd"/>
      <w:r w:rsidRPr="007C75CB">
        <w:t>=0.0.0.0 --</w:t>
      </w:r>
      <w:proofErr w:type="spellStart"/>
      <w:r w:rsidRPr="007C75CB">
        <w:t>port</w:t>
      </w:r>
      <w:proofErr w:type="spellEnd"/>
      <w:r w:rsidRPr="007C75CB">
        <w:t>=8000</w:t>
      </w:r>
    </w:p>
    <w:p w14:paraId="329F5D6A" w14:textId="77777777" w:rsidR="0032038C" w:rsidRPr="007C75CB" w:rsidRDefault="00AB6381">
      <w:pPr>
        <w:pStyle w:val="ListBullet"/>
      </w:pPr>
      <w:r w:rsidRPr="007C75CB">
        <w:t xml:space="preserve">Komputer dan </w:t>
      </w:r>
      <w:proofErr w:type="spellStart"/>
      <w:r w:rsidRPr="007C75CB">
        <w:t>board</w:t>
      </w:r>
      <w:proofErr w:type="spellEnd"/>
      <w:r w:rsidRPr="007C75CB">
        <w:t xml:space="preserve"> ESP8266 berada di jaringan </w:t>
      </w:r>
      <w:proofErr w:type="spellStart"/>
      <w:r w:rsidRPr="007C75CB">
        <w:t>WiFi</w:t>
      </w:r>
      <w:proofErr w:type="spellEnd"/>
      <w:r w:rsidRPr="007C75CB">
        <w:t xml:space="preserve"> yang SAMA.</w:t>
      </w:r>
    </w:p>
    <w:p w14:paraId="26CF8B45" w14:textId="77777777" w:rsidR="0032038C" w:rsidRPr="007C75CB" w:rsidRDefault="00AB6381">
      <w:pPr>
        <w:pStyle w:val="ListBullet"/>
      </w:pPr>
      <w:r w:rsidRPr="007C75CB">
        <w:t xml:space="preserve">Alamat IP di </w:t>
      </w:r>
      <w:proofErr w:type="spellStart"/>
      <w:r w:rsidRPr="007C75CB">
        <w:t>apiBase</w:t>
      </w:r>
      <w:proofErr w:type="spellEnd"/>
      <w:r w:rsidRPr="007C75CB">
        <w:t xml:space="preserve"> (</w:t>
      </w:r>
      <w:proofErr w:type="spellStart"/>
      <w:r w:rsidRPr="007C75CB">
        <w:t>iot_arduino.ino</w:t>
      </w:r>
      <w:proofErr w:type="spellEnd"/>
      <w:r w:rsidRPr="007C75CB">
        <w:t>) sudah sesuai dengan IP komputer saat ini.</w:t>
      </w:r>
    </w:p>
    <w:p w14:paraId="031E8ECB" w14:textId="77777777" w:rsidR="0032038C" w:rsidRPr="007C75CB" w:rsidRDefault="00AB6381">
      <w:pPr>
        <w:pStyle w:val="ListBullet"/>
      </w:pPr>
      <w:proofErr w:type="spellStart"/>
      <w:r w:rsidRPr="007C75CB">
        <w:t>Board</w:t>
      </w:r>
      <w:proofErr w:type="spellEnd"/>
      <w:r w:rsidRPr="007C75CB">
        <w:t xml:space="preserve"> sudah berhasil terhubung </w:t>
      </w:r>
      <w:proofErr w:type="spellStart"/>
      <w:r w:rsidRPr="007C75CB">
        <w:t>WiFi</w:t>
      </w:r>
      <w:proofErr w:type="spellEnd"/>
      <w:r w:rsidRPr="007C75CB">
        <w:t xml:space="preserve"> (Modul 7.2.7).</w:t>
      </w:r>
    </w:p>
    <w:p w14:paraId="4658A21D" w14:textId="77777777" w:rsidR="0032038C" w:rsidRPr="007C75CB" w:rsidRDefault="00AB6381">
      <w:pPr>
        <w:pStyle w:val="Heading3"/>
      </w:pPr>
      <w:bookmarkStart w:id="66" w:name="_Toc237076075"/>
      <w:r w:rsidRPr="007C75CB">
        <w:t xml:space="preserve">8.2.2 Uji Coba </w:t>
      </w:r>
      <w:proofErr w:type="spellStart"/>
      <w:r w:rsidRPr="007C75CB">
        <w:t>End-to-End</w:t>
      </w:r>
      <w:bookmarkEnd w:id="66"/>
      <w:proofErr w:type="spellEnd"/>
    </w:p>
    <w:p w14:paraId="51501E5C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1.</w:t>
      </w:r>
      <w:r w:rsidRPr="007C75CB">
        <w:rPr>
          <w:b/>
          <w:color w:val="2E74B5"/>
        </w:rPr>
        <w:tab/>
      </w:r>
      <w:r w:rsidRPr="007C75CB">
        <w:t xml:space="preserve">Amati Serial Monitor: setiap ± 2 detik akan tampil nilai suhu, kelembapan, dan </w:t>
      </w:r>
      <w:proofErr w:type="spellStart"/>
      <w:r w:rsidRPr="007C75CB">
        <w:t>potensio</w:t>
      </w:r>
      <w:proofErr w:type="spellEnd"/>
      <w:r w:rsidRPr="007C75CB">
        <w:t>.</w:t>
      </w:r>
    </w:p>
    <w:p w14:paraId="09A98884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2.</w:t>
      </w:r>
      <w:r w:rsidRPr="007C75CB">
        <w:rPr>
          <w:b/>
          <w:color w:val="2E74B5"/>
        </w:rPr>
        <w:tab/>
      </w:r>
      <w:r w:rsidRPr="007C75CB">
        <w:t xml:space="preserve">Buka </w:t>
      </w:r>
      <w:proofErr w:type="spellStart"/>
      <w:r w:rsidRPr="007C75CB">
        <w:t>dashboard</w:t>
      </w:r>
      <w:proofErr w:type="spellEnd"/>
      <w:r w:rsidRPr="007C75CB">
        <w:t xml:space="preserve"> di browser (http://localhost:8000 atau http://&lt;IP-komputer&gt;:8000).</w:t>
      </w:r>
    </w:p>
    <w:p w14:paraId="47E6E24E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3.</w:t>
      </w:r>
      <w:r w:rsidRPr="007C75CB">
        <w:rPr>
          <w:b/>
          <w:color w:val="2E74B5"/>
        </w:rPr>
        <w:tab/>
      </w:r>
      <w:r w:rsidRPr="007C75CB">
        <w:t xml:space="preserve">Pastikan tiga </w:t>
      </w:r>
      <w:proofErr w:type="spellStart"/>
      <w:r w:rsidRPr="007C75CB">
        <w:t>gauge</w:t>
      </w:r>
      <w:proofErr w:type="spellEnd"/>
      <w:r w:rsidRPr="007C75CB">
        <w:t xml:space="preserve"> ter-</w:t>
      </w:r>
      <w:proofErr w:type="spellStart"/>
      <w:r w:rsidRPr="007C75CB">
        <w:t>update</w:t>
      </w:r>
      <w:proofErr w:type="spellEnd"/>
      <w:r w:rsidRPr="007C75CB">
        <w:t xml:space="preserve"> otomatis setiap 5 detik mengikuti data dari </w:t>
      </w:r>
      <w:proofErr w:type="spellStart"/>
      <w:r w:rsidRPr="007C75CB">
        <w:t>Arduino</w:t>
      </w:r>
      <w:proofErr w:type="spellEnd"/>
      <w:r w:rsidRPr="007C75CB">
        <w:t>.</w:t>
      </w:r>
    </w:p>
    <w:p w14:paraId="7F84A692" w14:textId="77777777" w:rsidR="0032038C" w:rsidRPr="007C75CB" w:rsidRDefault="00AB6381">
      <w:pPr>
        <w:spacing w:after="80"/>
        <w:ind w:left="357" w:hanging="357"/>
      </w:pPr>
      <w:r w:rsidRPr="007C75CB">
        <w:rPr>
          <w:b/>
          <w:color w:val="2E74B5"/>
        </w:rPr>
        <w:t>4.</w:t>
      </w:r>
      <w:r w:rsidRPr="007C75CB">
        <w:rPr>
          <w:b/>
          <w:color w:val="2E74B5"/>
        </w:rPr>
        <w:tab/>
      </w:r>
      <w:r w:rsidRPr="007C75CB">
        <w:t>Klik tombol "Nyalakan LED" — dalam ±2 detik LED fisik akan menyala mengikuti kecerahan sesuai posisi potensiometer.</w:t>
      </w:r>
    </w:p>
    <w:p w14:paraId="1EF71FE2" w14:textId="77777777" w:rsidR="0032038C" w:rsidRPr="007C75CB" w:rsidRDefault="00AB6381">
      <w:r w:rsidRPr="007C75CB">
        <w:t xml:space="preserve">Berikut contoh tampilan </w:t>
      </w:r>
      <w:proofErr w:type="spellStart"/>
      <w:r w:rsidRPr="007C75CB">
        <w:t>dashboard</w:t>
      </w:r>
      <w:proofErr w:type="spellEnd"/>
      <w:r w:rsidRPr="007C75CB">
        <w:t xml:space="preserve"> SETELAH data dari sensor berhasil masuk dan LED dinyalakan — inilah hasil akhir yang akan Anda lihat jika seluruh langkah pada modul-modul sebelumnya berhasil diikuti:</w:t>
      </w:r>
    </w:p>
    <w:p w14:paraId="098EE9DC" w14:textId="77777777" w:rsidR="0032038C" w:rsidRPr="007C75CB" w:rsidRDefault="00AB6381">
      <w:pPr>
        <w:keepNext/>
        <w:shd w:val="clear" w:color="auto" w:fill="2E9E5B"/>
        <w:spacing w:before="80" w:after="80"/>
      </w:pPr>
      <w:r w:rsidRPr="007C75CB">
        <w:rPr>
          <w:b/>
          <w:color w:val="FFFFFF"/>
          <w:sz w:val="19"/>
        </w:rPr>
        <w:lastRenderedPageBreak/>
        <w:t xml:space="preserve">  📸 HASIL — INI YANG AKAN ANDA LIHAT DI LAYAR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2038C" w:rsidRPr="007C75CB" w14:paraId="6AAFFC13" w14:textId="77777777">
        <w:trPr>
          <w:cantSplit/>
        </w:trPr>
        <w:tc>
          <w:tcPr>
            <w:tcW w:w="8640" w:type="dxa"/>
            <w:tcBorders>
              <w:top w:val="single" w:sz="14" w:space="4" w:color="2E9E5B"/>
              <w:left w:val="single" w:sz="14" w:space="4" w:color="2E9E5B"/>
              <w:bottom w:val="single" w:sz="14" w:space="4" w:color="2E9E5B"/>
              <w:right w:val="single" w:sz="14" w:space="4" w:color="2E9E5B"/>
            </w:tcBorders>
            <w:shd w:val="clear" w:color="auto" w:fill="FFFFFF"/>
          </w:tcPr>
          <w:p w14:paraId="4AAE5EB5" w14:textId="77777777" w:rsidR="0032038C" w:rsidRPr="007C75CB" w:rsidRDefault="00AB6381">
            <w:pPr>
              <w:jc w:val="center"/>
            </w:pPr>
            <w:r w:rsidRPr="007C75CB">
              <w:rPr>
                <w:noProof/>
              </w:rPr>
              <w:drawing>
                <wp:inline distT="0" distB="0" distL="0" distR="0" wp14:anchorId="2147DA34" wp14:editId="5C8AC079">
                  <wp:extent cx="5220000" cy="353898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dashboard_liv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353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43207" w14:textId="77777777" w:rsidR="0032038C" w:rsidRPr="007C75CB" w:rsidRDefault="00AB6381">
            <w:pPr>
              <w:jc w:val="center"/>
            </w:pPr>
            <w:proofErr w:type="spellStart"/>
            <w:r w:rsidRPr="007C75CB">
              <w:rPr>
                <w:i/>
                <w:color w:val="555555"/>
                <w:sz w:val="18"/>
              </w:rPr>
              <w:t>Dashboard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SETELAH </w:t>
            </w:r>
            <w:proofErr w:type="spellStart"/>
            <w:r w:rsidRPr="007C75CB">
              <w:rPr>
                <w:i/>
                <w:color w:val="555555"/>
                <w:sz w:val="18"/>
              </w:rPr>
              <w:t>Arduino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aktif: </w:t>
            </w:r>
            <w:proofErr w:type="spellStart"/>
            <w:r w:rsidRPr="007C75CB">
              <w:rPr>
                <w:i/>
                <w:color w:val="555555"/>
                <w:sz w:val="18"/>
              </w:rPr>
              <w:t>gauge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Suhu, Kelembapan, dan </w:t>
            </w:r>
            <w:proofErr w:type="spellStart"/>
            <w:r w:rsidRPr="007C75CB">
              <w:rPr>
                <w:i/>
                <w:color w:val="555555"/>
                <w:sz w:val="18"/>
              </w:rPr>
              <w:t>Potensio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terisi data real-</w:t>
            </w:r>
            <w:proofErr w:type="spellStart"/>
            <w:r w:rsidRPr="007C75CB">
              <w:rPr>
                <w:i/>
                <w:color w:val="555555"/>
                <w:sz w:val="18"/>
              </w:rPr>
              <w:t>time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, </w:t>
            </w:r>
            <w:proofErr w:type="spellStart"/>
            <w:r w:rsidRPr="007C75CB">
              <w:rPr>
                <w:i/>
                <w:color w:val="555555"/>
                <w:sz w:val="18"/>
              </w:rPr>
              <w:t>badge</w:t>
            </w:r>
            <w:proofErr w:type="spellEnd"/>
            <w:r w:rsidRPr="007C75CB">
              <w:rPr>
                <w:i/>
                <w:color w:val="555555"/>
                <w:sz w:val="18"/>
              </w:rPr>
              <w:t xml:space="preserve"> menunjukkan waktu pembaruan terakhir, dan status LED "ON".</w:t>
            </w:r>
          </w:p>
        </w:tc>
      </w:tr>
    </w:tbl>
    <w:p w14:paraId="7C665451" w14:textId="77777777" w:rsidR="0032038C" w:rsidRPr="007C75CB" w:rsidRDefault="0032038C"/>
    <w:p w14:paraId="7CBDAB72" w14:textId="77777777" w:rsidR="0032038C" w:rsidRPr="007C75CB" w:rsidRDefault="00AB6381">
      <w:pPr>
        <w:pBdr>
          <w:top w:val="single" w:sz="8" w:space="4" w:color="BF8F00"/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20" w:after="200"/>
        <w:ind w:left="113"/>
      </w:pPr>
      <w:r w:rsidRPr="007C75CB">
        <w:rPr>
          <w:b/>
          <w:color w:val="7F5000"/>
        </w:rPr>
        <w:t xml:space="preserve">🎉 Selesai!  </w:t>
      </w:r>
      <w:r w:rsidRPr="007C75CB">
        <w:t xml:space="preserve">Jika seluruh langkah di atas berjalan, sistem </w:t>
      </w:r>
      <w:proofErr w:type="spellStart"/>
      <w:r w:rsidRPr="007C75CB">
        <w:t>IoT</w:t>
      </w:r>
      <w:proofErr w:type="spellEnd"/>
      <w:r w:rsidRPr="007C75CB">
        <w:t xml:space="preserve"> sudah terhubung </w:t>
      </w:r>
      <w:proofErr w:type="spellStart"/>
      <w:r w:rsidRPr="007C75CB">
        <w:t>end-to-end</w:t>
      </w:r>
      <w:proofErr w:type="spellEnd"/>
      <w:r w:rsidRPr="007C75CB">
        <w:t xml:space="preserve">: Sensor → ESP8266 → API </w:t>
      </w:r>
      <w:proofErr w:type="spellStart"/>
      <w:r w:rsidRPr="007C75CB">
        <w:t>Laravel</w:t>
      </w:r>
      <w:proofErr w:type="spellEnd"/>
      <w:r w:rsidRPr="007C75CB">
        <w:t xml:space="preserve"> → </w:t>
      </w:r>
      <w:proofErr w:type="spellStart"/>
      <w:r w:rsidRPr="007C75CB">
        <w:t>Database</w:t>
      </w:r>
      <w:proofErr w:type="spellEnd"/>
      <w:r w:rsidRPr="007C75CB">
        <w:t xml:space="preserve"> → </w:t>
      </w:r>
      <w:proofErr w:type="spellStart"/>
      <w:r w:rsidRPr="007C75CB">
        <w:t>Dashboard</w:t>
      </w:r>
      <w:proofErr w:type="spellEnd"/>
      <w:r w:rsidRPr="007C75CB">
        <w:t xml:space="preserve">, dan sebaliknya </w:t>
      </w:r>
      <w:proofErr w:type="spellStart"/>
      <w:r w:rsidRPr="007C75CB">
        <w:t>Dashboard</w:t>
      </w:r>
      <w:proofErr w:type="spellEnd"/>
      <w:r w:rsidRPr="007C75CB">
        <w:t xml:space="preserve"> → API → ESP8266 → LED.</w:t>
      </w:r>
    </w:p>
    <w:p w14:paraId="136736B8" w14:textId="77777777" w:rsidR="0032038C" w:rsidRPr="007C75CB" w:rsidRDefault="00AB6381">
      <w:pPr>
        <w:pStyle w:val="Heading3"/>
      </w:pPr>
      <w:bookmarkStart w:id="67" w:name="_Toc237076076"/>
      <w:r w:rsidRPr="007C75CB">
        <w:t xml:space="preserve">8.2.3 </w:t>
      </w:r>
      <w:proofErr w:type="spellStart"/>
      <w:r w:rsidRPr="007C75CB">
        <w:t>Troubleshooting</w:t>
      </w:r>
      <w:bookmarkEnd w:id="6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038C" w:rsidRPr="007C75CB" w14:paraId="6D6B73F7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9AADF85" w14:textId="77777777" w:rsidR="0032038C" w:rsidRPr="007C75CB" w:rsidRDefault="00AB6381">
            <w:r w:rsidRPr="007C75CB">
              <w:rPr>
                <w:b/>
                <w:color w:val="FFFFFF"/>
              </w:rPr>
              <w:t>Gejala</w:t>
            </w:r>
          </w:p>
        </w:tc>
        <w:tc>
          <w:tcPr>
            <w:tcW w:w="2880" w:type="dxa"/>
            <w:shd w:val="clear" w:color="auto" w:fill="1F4E79"/>
          </w:tcPr>
          <w:p w14:paraId="2B4DF7BD" w14:textId="77777777" w:rsidR="0032038C" w:rsidRPr="007C75CB" w:rsidRDefault="00AB6381">
            <w:r w:rsidRPr="007C75CB">
              <w:rPr>
                <w:b/>
                <w:color w:val="FFFFFF"/>
              </w:rPr>
              <w:t>Kemungkinan Penyebab</w:t>
            </w:r>
          </w:p>
        </w:tc>
        <w:tc>
          <w:tcPr>
            <w:tcW w:w="2880" w:type="dxa"/>
            <w:shd w:val="clear" w:color="auto" w:fill="1F4E79"/>
          </w:tcPr>
          <w:p w14:paraId="6925E267" w14:textId="77777777" w:rsidR="0032038C" w:rsidRPr="007C75CB" w:rsidRDefault="00AB6381">
            <w:r w:rsidRPr="007C75CB">
              <w:rPr>
                <w:b/>
                <w:color w:val="FFFFFF"/>
              </w:rPr>
              <w:t>Solusi</w:t>
            </w:r>
          </w:p>
        </w:tc>
      </w:tr>
      <w:tr w:rsidR="0032038C" w:rsidRPr="007C75CB" w14:paraId="1791EAC3" w14:textId="77777777">
        <w:trPr>
          <w:jc w:val="center"/>
        </w:trPr>
        <w:tc>
          <w:tcPr>
            <w:tcW w:w="2880" w:type="dxa"/>
          </w:tcPr>
          <w:p w14:paraId="4E4CAFCF" w14:textId="77777777" w:rsidR="0032038C" w:rsidRPr="007C75CB" w:rsidRDefault="00AB6381">
            <w:proofErr w:type="spellStart"/>
            <w:r w:rsidRPr="007C75CB">
              <w:t>Error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database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Unknown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database</w:t>
            </w:r>
            <w:proofErr w:type="spellEnd"/>
          </w:p>
        </w:tc>
        <w:tc>
          <w:tcPr>
            <w:tcW w:w="2880" w:type="dxa"/>
          </w:tcPr>
          <w:p w14:paraId="6F017362" w14:textId="77777777" w:rsidR="0032038C" w:rsidRPr="007C75CB" w:rsidRDefault="00AB6381">
            <w:proofErr w:type="spellStart"/>
            <w:r w:rsidRPr="007C75CB">
              <w:t>Database</w:t>
            </w:r>
            <w:proofErr w:type="spellEnd"/>
            <w:r w:rsidRPr="007C75CB">
              <w:t xml:space="preserve"> "</w:t>
            </w:r>
            <w:proofErr w:type="spellStart"/>
            <w:r w:rsidRPr="007C75CB">
              <w:t>laravel_iot</w:t>
            </w:r>
            <w:proofErr w:type="spellEnd"/>
            <w:r w:rsidRPr="007C75CB">
              <w:t>" belum dibuat</w:t>
            </w:r>
          </w:p>
        </w:tc>
        <w:tc>
          <w:tcPr>
            <w:tcW w:w="2880" w:type="dxa"/>
          </w:tcPr>
          <w:p w14:paraId="25B478FB" w14:textId="77777777" w:rsidR="0032038C" w:rsidRPr="007C75CB" w:rsidRDefault="00AB6381">
            <w:r w:rsidRPr="007C75CB">
              <w:t xml:space="preserve">Ulangi Modul 1.3.4 melalui </w:t>
            </w:r>
            <w:proofErr w:type="spellStart"/>
            <w:r w:rsidRPr="007C75CB">
              <w:t>phpMyAdmin</w:t>
            </w:r>
            <w:proofErr w:type="spellEnd"/>
          </w:p>
        </w:tc>
      </w:tr>
      <w:tr w:rsidR="0032038C" w:rsidRPr="007C75CB" w14:paraId="0E46CE02" w14:textId="77777777">
        <w:trPr>
          <w:jc w:val="center"/>
        </w:trPr>
        <w:tc>
          <w:tcPr>
            <w:tcW w:w="2880" w:type="dxa"/>
          </w:tcPr>
          <w:p w14:paraId="53E7E972" w14:textId="77777777" w:rsidR="0032038C" w:rsidRPr="007C75CB" w:rsidRDefault="00AB6381">
            <w:proofErr w:type="spellStart"/>
            <w:r w:rsidRPr="007C75CB">
              <w:t>Apache</w:t>
            </w:r>
            <w:proofErr w:type="spellEnd"/>
            <w:r w:rsidRPr="007C75CB">
              <w:t>/</w:t>
            </w:r>
            <w:proofErr w:type="spellStart"/>
            <w:r w:rsidRPr="007C75CB">
              <w:t>MySQL</w:t>
            </w:r>
            <w:proofErr w:type="spellEnd"/>
            <w:r w:rsidRPr="007C75CB">
              <w:t xml:space="preserve"> gagal Start di XAMPP</w:t>
            </w:r>
          </w:p>
        </w:tc>
        <w:tc>
          <w:tcPr>
            <w:tcW w:w="2880" w:type="dxa"/>
          </w:tcPr>
          <w:p w14:paraId="02F39382" w14:textId="77777777" w:rsidR="0032038C" w:rsidRPr="007C75CB" w:rsidRDefault="00AB6381">
            <w:r w:rsidRPr="007C75CB">
              <w:t>Port 80/3306 bentrok dengan aplikasi lain (</w:t>
            </w:r>
            <w:proofErr w:type="spellStart"/>
            <w:r w:rsidRPr="007C75CB">
              <w:t>mis</w:t>
            </w:r>
            <w:proofErr w:type="spellEnd"/>
            <w:r w:rsidRPr="007C75CB">
              <w:t xml:space="preserve">. Skype, </w:t>
            </w:r>
            <w:proofErr w:type="spellStart"/>
            <w:r w:rsidRPr="007C75CB">
              <w:t>Laragon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MySQL</w:t>
            </w:r>
            <w:proofErr w:type="spellEnd"/>
            <w:r w:rsidRPr="007C75CB">
              <w:t xml:space="preserve"> Windows Service)</w:t>
            </w:r>
          </w:p>
        </w:tc>
        <w:tc>
          <w:tcPr>
            <w:tcW w:w="2880" w:type="dxa"/>
          </w:tcPr>
          <w:p w14:paraId="556E9494" w14:textId="77777777" w:rsidR="0032038C" w:rsidRPr="007C75CB" w:rsidRDefault="00AB6381">
            <w:r w:rsidRPr="007C75CB">
              <w:t>Klik "</w:t>
            </w:r>
            <w:proofErr w:type="spellStart"/>
            <w:r w:rsidRPr="007C75CB">
              <w:t>Config</w:t>
            </w:r>
            <w:proofErr w:type="spellEnd"/>
            <w:r w:rsidRPr="007C75CB">
              <w:t xml:space="preserve">" pada baris terkait di XAMPP </w:t>
            </w:r>
            <w:proofErr w:type="spellStart"/>
            <w:r w:rsidRPr="007C75CB">
              <w:t>Control</w:t>
            </w:r>
            <w:proofErr w:type="spellEnd"/>
            <w:r w:rsidRPr="007C75CB">
              <w:t xml:space="preserve"> Panel untuk ganti </w:t>
            </w:r>
            <w:proofErr w:type="spellStart"/>
            <w:r w:rsidRPr="007C75CB">
              <w:t>port</w:t>
            </w:r>
            <w:proofErr w:type="spellEnd"/>
            <w:r w:rsidRPr="007C75CB">
              <w:t>, atau tutup aplikasi lain yang memakainya</w:t>
            </w:r>
          </w:p>
        </w:tc>
      </w:tr>
      <w:tr w:rsidR="0032038C" w:rsidRPr="007C75CB" w14:paraId="558AFF4C" w14:textId="77777777">
        <w:trPr>
          <w:jc w:val="center"/>
        </w:trPr>
        <w:tc>
          <w:tcPr>
            <w:tcW w:w="2880" w:type="dxa"/>
          </w:tcPr>
          <w:p w14:paraId="4D59DDD8" w14:textId="77777777" w:rsidR="0032038C" w:rsidRPr="007C75CB" w:rsidRDefault="00AB6381">
            <w:proofErr w:type="spellStart"/>
            <w:r w:rsidRPr="007C75CB">
              <w:t>Dashboard</w:t>
            </w:r>
            <w:proofErr w:type="spellEnd"/>
            <w:r w:rsidRPr="007C75CB">
              <w:t xml:space="preserve"> bisa dibuka di komputer sendiri tapi tidak dari HP/ESP8266</w:t>
            </w:r>
          </w:p>
        </w:tc>
        <w:tc>
          <w:tcPr>
            <w:tcW w:w="2880" w:type="dxa"/>
          </w:tcPr>
          <w:p w14:paraId="0BA08D60" w14:textId="77777777" w:rsidR="0032038C" w:rsidRPr="007C75CB" w:rsidRDefault="00AB6381">
            <w:r w:rsidRPr="007C75CB">
              <w:t>Server dijalankan tanpa --</w:t>
            </w:r>
            <w:proofErr w:type="spellStart"/>
            <w:r w:rsidRPr="007C75CB">
              <w:t>host</w:t>
            </w:r>
            <w:proofErr w:type="spellEnd"/>
            <w:r w:rsidRPr="007C75CB">
              <w:t xml:space="preserve">=0.0.0.0, atau diblokir </w:t>
            </w:r>
            <w:proofErr w:type="spellStart"/>
            <w:r w:rsidRPr="007C75CB">
              <w:t>Firewall</w:t>
            </w:r>
            <w:proofErr w:type="spellEnd"/>
          </w:p>
        </w:tc>
        <w:tc>
          <w:tcPr>
            <w:tcW w:w="2880" w:type="dxa"/>
          </w:tcPr>
          <w:p w14:paraId="295C508D" w14:textId="77777777" w:rsidR="0032038C" w:rsidRPr="007C75CB" w:rsidRDefault="00AB6381">
            <w:r w:rsidRPr="007C75CB">
              <w:t>Jalankan ulang dengan --</w:t>
            </w:r>
            <w:proofErr w:type="spellStart"/>
            <w:r w:rsidRPr="007C75CB">
              <w:t>host</w:t>
            </w:r>
            <w:proofErr w:type="spellEnd"/>
            <w:r w:rsidRPr="007C75CB">
              <w:t>=0.0.0.0 --</w:t>
            </w:r>
            <w:proofErr w:type="spellStart"/>
            <w:r w:rsidRPr="007C75CB">
              <w:t>port</w:t>
            </w:r>
            <w:proofErr w:type="spellEnd"/>
            <w:r w:rsidRPr="007C75CB">
              <w:t xml:space="preserve">=8000, izinkan akses saat Windows </w:t>
            </w:r>
            <w:proofErr w:type="spellStart"/>
            <w:r w:rsidRPr="007C75CB">
              <w:t>Firewall</w:t>
            </w:r>
            <w:proofErr w:type="spellEnd"/>
            <w:r w:rsidRPr="007C75CB">
              <w:t xml:space="preserve"> meminta konfirmasi</w:t>
            </w:r>
          </w:p>
        </w:tc>
      </w:tr>
      <w:tr w:rsidR="0032038C" w:rsidRPr="007C75CB" w14:paraId="41A7B1D4" w14:textId="77777777">
        <w:trPr>
          <w:jc w:val="center"/>
        </w:trPr>
        <w:tc>
          <w:tcPr>
            <w:tcW w:w="2880" w:type="dxa"/>
          </w:tcPr>
          <w:p w14:paraId="5070EACA" w14:textId="77777777" w:rsidR="0032038C" w:rsidRPr="007C75CB" w:rsidRDefault="00AB6381">
            <w:r w:rsidRPr="007C75CB">
              <w:t xml:space="preserve">ESP8266 gagal </w:t>
            </w:r>
            <w:proofErr w:type="spellStart"/>
            <w:r w:rsidRPr="007C75CB">
              <w:t>upload</w:t>
            </w:r>
            <w:proofErr w:type="spellEnd"/>
          </w:p>
        </w:tc>
        <w:tc>
          <w:tcPr>
            <w:tcW w:w="2880" w:type="dxa"/>
          </w:tcPr>
          <w:p w14:paraId="16EC1B9B" w14:textId="77777777" w:rsidR="0032038C" w:rsidRPr="007C75CB" w:rsidRDefault="00AB6381">
            <w:r w:rsidRPr="007C75CB">
              <w:t xml:space="preserve">Port COM salah / kabel USB hanya untuk daya / </w:t>
            </w:r>
            <w:proofErr w:type="spellStart"/>
            <w:r w:rsidRPr="007C75CB">
              <w:t>driver</w:t>
            </w:r>
            <w:proofErr w:type="spellEnd"/>
            <w:r w:rsidRPr="007C75CB">
              <w:t xml:space="preserve"> belum terpasang</w:t>
            </w:r>
          </w:p>
        </w:tc>
        <w:tc>
          <w:tcPr>
            <w:tcW w:w="2880" w:type="dxa"/>
          </w:tcPr>
          <w:p w14:paraId="7AEBC313" w14:textId="77777777" w:rsidR="0032038C" w:rsidRPr="007C75CB" w:rsidRDefault="00AB6381">
            <w:r w:rsidRPr="007C75CB">
              <w:t xml:space="preserve">Cek </w:t>
            </w:r>
            <w:proofErr w:type="spellStart"/>
            <w:r w:rsidRPr="007C75CB">
              <w:t>Device</w:t>
            </w:r>
            <w:proofErr w:type="spellEnd"/>
            <w:r w:rsidRPr="007C75CB">
              <w:t xml:space="preserve"> </w:t>
            </w:r>
            <w:proofErr w:type="spellStart"/>
            <w:r w:rsidRPr="007C75CB">
              <w:t>Manager</w:t>
            </w:r>
            <w:proofErr w:type="spellEnd"/>
            <w:r w:rsidRPr="007C75CB">
              <w:t xml:space="preserve">, ganti kabel USB, pasang </w:t>
            </w:r>
            <w:proofErr w:type="spellStart"/>
            <w:r w:rsidRPr="007C75CB">
              <w:t>driver</w:t>
            </w:r>
            <w:proofErr w:type="spellEnd"/>
            <w:r w:rsidRPr="007C75CB">
              <w:t xml:space="preserve"> CH340/CP2102</w:t>
            </w:r>
          </w:p>
        </w:tc>
      </w:tr>
      <w:tr w:rsidR="0032038C" w:rsidRPr="007C75CB" w14:paraId="6A01EBA2" w14:textId="77777777">
        <w:trPr>
          <w:jc w:val="center"/>
        </w:trPr>
        <w:tc>
          <w:tcPr>
            <w:tcW w:w="2880" w:type="dxa"/>
          </w:tcPr>
          <w:p w14:paraId="595DEAA8" w14:textId="77777777" w:rsidR="0032038C" w:rsidRPr="007C75CB" w:rsidRDefault="00AB6381">
            <w:r w:rsidRPr="007C75CB">
              <w:t xml:space="preserve">ESP8266 tidak tersambung ke </w:t>
            </w:r>
            <w:proofErr w:type="spellStart"/>
            <w:r w:rsidRPr="007C75CB">
              <w:lastRenderedPageBreak/>
              <w:t>WiFi</w:t>
            </w:r>
            <w:proofErr w:type="spellEnd"/>
            <w:r w:rsidRPr="007C75CB">
              <w:t xml:space="preserve"> rumah</w:t>
            </w:r>
          </w:p>
        </w:tc>
        <w:tc>
          <w:tcPr>
            <w:tcW w:w="2880" w:type="dxa"/>
          </w:tcPr>
          <w:p w14:paraId="0300044E" w14:textId="77777777" w:rsidR="0032038C" w:rsidRPr="007C75CB" w:rsidRDefault="00AB6381">
            <w:proofErr w:type="spellStart"/>
            <w:r w:rsidRPr="007C75CB">
              <w:lastRenderedPageBreak/>
              <w:t>Password</w:t>
            </w:r>
            <w:proofErr w:type="spellEnd"/>
            <w:r w:rsidRPr="007C75CB">
              <w:t xml:space="preserve"> salah atau </w:t>
            </w:r>
            <w:proofErr w:type="spellStart"/>
            <w:r w:rsidRPr="007C75CB">
              <w:t>WiFi</w:t>
            </w:r>
            <w:proofErr w:type="spellEnd"/>
            <w:r w:rsidRPr="007C75CB">
              <w:t xml:space="preserve"> 5GHz (ESP8266 hanya </w:t>
            </w:r>
            <w:r w:rsidRPr="007C75CB">
              <w:lastRenderedPageBreak/>
              <w:t>mendukung 2.4GHz)</w:t>
            </w:r>
          </w:p>
        </w:tc>
        <w:tc>
          <w:tcPr>
            <w:tcW w:w="2880" w:type="dxa"/>
          </w:tcPr>
          <w:p w14:paraId="32B1CC93" w14:textId="77777777" w:rsidR="0032038C" w:rsidRPr="007C75CB" w:rsidRDefault="00AB6381">
            <w:r w:rsidRPr="007C75CB">
              <w:lastRenderedPageBreak/>
              <w:t xml:space="preserve">Ulangi konfigurasi </w:t>
            </w:r>
            <w:proofErr w:type="spellStart"/>
            <w:r w:rsidRPr="007C75CB">
              <w:t>WiFiManager</w:t>
            </w:r>
            <w:proofErr w:type="spellEnd"/>
            <w:r w:rsidRPr="007C75CB">
              <w:t xml:space="preserve"> (Modul 7.2.7) </w:t>
            </w:r>
            <w:r w:rsidRPr="007C75CB">
              <w:lastRenderedPageBreak/>
              <w:t>dengan jaringan 2.4GHz</w:t>
            </w:r>
          </w:p>
        </w:tc>
      </w:tr>
      <w:tr w:rsidR="0032038C" w:rsidRPr="007C75CB" w14:paraId="6E767AD9" w14:textId="77777777">
        <w:trPr>
          <w:jc w:val="center"/>
        </w:trPr>
        <w:tc>
          <w:tcPr>
            <w:tcW w:w="2880" w:type="dxa"/>
          </w:tcPr>
          <w:p w14:paraId="66B99A96" w14:textId="77777777" w:rsidR="0032038C" w:rsidRPr="007C75CB" w:rsidRDefault="00AB6381">
            <w:r w:rsidRPr="007C75CB">
              <w:lastRenderedPageBreak/>
              <w:t>Serial Monitor: "Gagal Mendapatkan nilai suhu dan kelembapan"</w:t>
            </w:r>
          </w:p>
        </w:tc>
        <w:tc>
          <w:tcPr>
            <w:tcW w:w="2880" w:type="dxa"/>
          </w:tcPr>
          <w:p w14:paraId="796C6C8B" w14:textId="77777777" w:rsidR="0032038C" w:rsidRPr="007C75CB" w:rsidRDefault="00AB6381">
            <w:r w:rsidRPr="007C75CB">
              <w:t>Kabel sensor DHT22 longgar/salah pasang</w:t>
            </w:r>
          </w:p>
        </w:tc>
        <w:tc>
          <w:tcPr>
            <w:tcW w:w="2880" w:type="dxa"/>
          </w:tcPr>
          <w:p w14:paraId="4F8CFA98" w14:textId="77777777" w:rsidR="0032038C" w:rsidRPr="007C75CB" w:rsidRDefault="00AB6381">
            <w:r w:rsidRPr="007C75CB">
              <w:t xml:space="preserve">Periksa kembali </w:t>
            </w:r>
            <w:proofErr w:type="spellStart"/>
            <w:r w:rsidRPr="007C75CB">
              <w:t>wiring</w:t>
            </w:r>
            <w:proofErr w:type="spellEnd"/>
            <w:r w:rsidRPr="007C75CB">
              <w:t xml:space="preserve"> sesuai Modul 6</w:t>
            </w:r>
          </w:p>
        </w:tc>
      </w:tr>
      <w:tr w:rsidR="0032038C" w:rsidRPr="007C75CB" w14:paraId="56979940" w14:textId="77777777">
        <w:trPr>
          <w:jc w:val="center"/>
        </w:trPr>
        <w:tc>
          <w:tcPr>
            <w:tcW w:w="2880" w:type="dxa"/>
          </w:tcPr>
          <w:p w14:paraId="5253CAAC" w14:textId="77777777" w:rsidR="0032038C" w:rsidRPr="007C75CB" w:rsidRDefault="00AB6381">
            <w:r w:rsidRPr="007C75CB">
              <w:t>Serial Monitor: "Gagal kirim data sensor"</w:t>
            </w:r>
          </w:p>
        </w:tc>
        <w:tc>
          <w:tcPr>
            <w:tcW w:w="2880" w:type="dxa"/>
          </w:tcPr>
          <w:p w14:paraId="7392FB6D" w14:textId="77777777" w:rsidR="0032038C" w:rsidRPr="007C75CB" w:rsidRDefault="00AB6381">
            <w:r w:rsidRPr="007C75CB">
              <w:t xml:space="preserve">Alamat IP di </w:t>
            </w:r>
            <w:proofErr w:type="spellStart"/>
            <w:r w:rsidRPr="007C75CB">
              <w:t>apiBase</w:t>
            </w:r>
            <w:proofErr w:type="spellEnd"/>
            <w:r w:rsidRPr="007C75CB">
              <w:t xml:space="preserve"> salah/berubah, atau server tidak berjalan</w:t>
            </w:r>
          </w:p>
        </w:tc>
        <w:tc>
          <w:tcPr>
            <w:tcW w:w="2880" w:type="dxa"/>
          </w:tcPr>
          <w:p w14:paraId="68C487B8" w14:textId="77777777" w:rsidR="0032038C" w:rsidRPr="007C75CB" w:rsidRDefault="00AB6381">
            <w:r w:rsidRPr="007C75CB">
              <w:t>Cek ulang IP komputer (</w:t>
            </w:r>
            <w:proofErr w:type="spellStart"/>
            <w:r w:rsidRPr="007C75CB">
              <w:t>ipconfig</w:t>
            </w:r>
            <w:proofErr w:type="spellEnd"/>
            <w:r w:rsidRPr="007C75CB">
              <w:t xml:space="preserve">), sesuaikan </w:t>
            </w:r>
            <w:proofErr w:type="spellStart"/>
            <w:r w:rsidRPr="007C75CB">
              <w:t>apiBase</w:t>
            </w:r>
            <w:proofErr w:type="spellEnd"/>
            <w:r w:rsidRPr="007C75CB">
              <w:t xml:space="preserve">, </w:t>
            </w:r>
            <w:proofErr w:type="spellStart"/>
            <w:r w:rsidRPr="007C75CB">
              <w:t>upload</w:t>
            </w:r>
            <w:proofErr w:type="spellEnd"/>
            <w:r w:rsidRPr="007C75CB">
              <w:t xml:space="preserve"> ulang</w:t>
            </w:r>
          </w:p>
        </w:tc>
      </w:tr>
      <w:tr w:rsidR="0032038C" w:rsidRPr="007C75CB" w14:paraId="11FD52E2" w14:textId="77777777">
        <w:trPr>
          <w:jc w:val="center"/>
        </w:trPr>
        <w:tc>
          <w:tcPr>
            <w:tcW w:w="2880" w:type="dxa"/>
          </w:tcPr>
          <w:p w14:paraId="10DF0C50" w14:textId="77777777" w:rsidR="0032038C" w:rsidRPr="007C75CB" w:rsidRDefault="00AB6381">
            <w:r w:rsidRPr="007C75CB">
              <w:t>LED tidak menyala walau status ON</w:t>
            </w:r>
          </w:p>
        </w:tc>
        <w:tc>
          <w:tcPr>
            <w:tcW w:w="2880" w:type="dxa"/>
          </w:tcPr>
          <w:p w14:paraId="57E8074B" w14:textId="77777777" w:rsidR="0032038C" w:rsidRPr="007C75CB" w:rsidRDefault="00AB6381">
            <w:r w:rsidRPr="007C75CB">
              <w:t>Polaritas kaki LED terbalik atau resistor putus</w:t>
            </w:r>
          </w:p>
        </w:tc>
        <w:tc>
          <w:tcPr>
            <w:tcW w:w="2880" w:type="dxa"/>
          </w:tcPr>
          <w:p w14:paraId="7B6CA4DB" w14:textId="77777777" w:rsidR="0032038C" w:rsidRPr="007C75CB" w:rsidRDefault="00AB6381">
            <w:r w:rsidRPr="007C75CB">
              <w:t>Periksa kembali Modul 6.2.4</w:t>
            </w:r>
          </w:p>
        </w:tc>
      </w:tr>
    </w:tbl>
    <w:p w14:paraId="3E615C2D" w14:textId="77777777" w:rsidR="0032038C" w:rsidRPr="007C75CB" w:rsidRDefault="0032038C"/>
    <w:p w14:paraId="381A0D67" w14:textId="77777777" w:rsidR="0032038C" w:rsidRPr="007C75CB" w:rsidRDefault="00AB6381">
      <w:r w:rsidRPr="007C75CB">
        <w:br w:type="page"/>
      </w:r>
    </w:p>
    <w:p w14:paraId="5A810733" w14:textId="77777777" w:rsidR="0032038C" w:rsidRPr="007C75CB" w:rsidRDefault="00AB6381">
      <w:pPr>
        <w:pStyle w:val="Heading1"/>
      </w:pPr>
      <w:bookmarkStart w:id="68" w:name="_Toc237076077"/>
      <w:r w:rsidRPr="007C75CB">
        <w:lastRenderedPageBreak/>
        <w:t>Lampiran</w:t>
      </w:r>
      <w:bookmarkEnd w:id="68"/>
    </w:p>
    <w:p w14:paraId="22FE271D" w14:textId="77777777" w:rsidR="0032038C" w:rsidRPr="007C75CB" w:rsidRDefault="00AB6381">
      <w:pPr>
        <w:pStyle w:val="Heading2"/>
      </w:pPr>
      <w:bookmarkStart w:id="69" w:name="_Toc237076078"/>
      <w:r w:rsidRPr="007C75CB">
        <w:t>Lampiran A — Ringkasan Perintah Artisan yang Dipakai</w:t>
      </w:r>
      <w:bookmarkEnd w:id="69"/>
    </w:p>
    <w:p w14:paraId="0B2F597B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make:model</w:t>
      </w:r>
      <w:proofErr w:type="spellEnd"/>
      <w:r w:rsidRPr="007C75CB">
        <w:t xml:space="preserve"> Sensor -m</w:t>
      </w:r>
    </w:p>
    <w:p w14:paraId="32888446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make:model</w:t>
      </w:r>
      <w:proofErr w:type="spellEnd"/>
      <w:r w:rsidRPr="007C75CB">
        <w:t xml:space="preserve"> Kontrol -m</w:t>
      </w:r>
    </w:p>
    <w:p w14:paraId="59ACC3E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make:request</w:t>
      </w:r>
      <w:proofErr w:type="spellEnd"/>
      <w:r w:rsidRPr="007C75CB">
        <w:t xml:space="preserve"> </w:t>
      </w:r>
      <w:proofErr w:type="spellStart"/>
      <w:r w:rsidRPr="007C75CB">
        <w:t>StoreSensorReadingRequest</w:t>
      </w:r>
      <w:proofErr w:type="spellEnd"/>
    </w:p>
    <w:p w14:paraId="53E56AE2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make:request</w:t>
      </w:r>
      <w:proofErr w:type="spellEnd"/>
      <w:r w:rsidRPr="007C75CB">
        <w:t xml:space="preserve"> </w:t>
      </w:r>
      <w:proofErr w:type="spellStart"/>
      <w:r w:rsidRPr="007C75CB">
        <w:t>UpdateLedStatusRequest</w:t>
      </w:r>
      <w:proofErr w:type="spellEnd"/>
    </w:p>
    <w:p w14:paraId="23424FBF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make:resource</w:t>
      </w:r>
      <w:proofErr w:type="spellEnd"/>
      <w:r w:rsidRPr="007C75CB">
        <w:t xml:space="preserve"> </w:t>
      </w:r>
      <w:proofErr w:type="spellStart"/>
      <w:r w:rsidRPr="007C75CB">
        <w:t>SensorReadingResource</w:t>
      </w:r>
      <w:proofErr w:type="spellEnd"/>
    </w:p>
    <w:p w14:paraId="41FA1E97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make:resource</w:t>
      </w:r>
      <w:proofErr w:type="spellEnd"/>
      <w:r w:rsidRPr="007C75CB">
        <w:t xml:space="preserve"> </w:t>
      </w:r>
      <w:proofErr w:type="spellStart"/>
      <w:r w:rsidRPr="007C75CB">
        <w:t>LedStatusResource</w:t>
      </w:r>
      <w:proofErr w:type="spellEnd"/>
    </w:p>
    <w:p w14:paraId="33745648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make:controller</w:t>
      </w:r>
      <w:proofErr w:type="spellEnd"/>
      <w:r w:rsidRPr="007C75CB">
        <w:t xml:space="preserve"> Api/</w:t>
      </w:r>
      <w:proofErr w:type="spellStart"/>
      <w:r w:rsidRPr="007C75CB">
        <w:t>SensorReadingController</w:t>
      </w:r>
      <w:proofErr w:type="spellEnd"/>
    </w:p>
    <w:p w14:paraId="111ED051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make:controller</w:t>
      </w:r>
      <w:proofErr w:type="spellEnd"/>
      <w:r w:rsidRPr="007C75CB">
        <w:t xml:space="preserve"> Api/</w:t>
      </w:r>
      <w:proofErr w:type="spellStart"/>
      <w:r w:rsidRPr="007C75CB">
        <w:t>LedStatusController</w:t>
      </w:r>
      <w:proofErr w:type="spellEnd"/>
    </w:p>
    <w:p w14:paraId="662A63D4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make:controller</w:t>
      </w:r>
      <w:proofErr w:type="spellEnd"/>
      <w:r w:rsidRPr="007C75CB">
        <w:t xml:space="preserve"> </w:t>
      </w:r>
      <w:proofErr w:type="spellStart"/>
      <w:r w:rsidRPr="007C75CB">
        <w:t>DashboardController</w:t>
      </w:r>
      <w:proofErr w:type="spellEnd"/>
    </w:p>
    <w:p w14:paraId="0344A2E5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migrate</w:t>
      </w:r>
      <w:proofErr w:type="spellEnd"/>
    </w:p>
    <w:p w14:paraId="7B29EDB9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php</w:t>
      </w:r>
      <w:proofErr w:type="spellEnd"/>
      <w:r w:rsidRPr="007C75CB">
        <w:t xml:space="preserve"> artisan </w:t>
      </w:r>
      <w:proofErr w:type="spellStart"/>
      <w:r w:rsidRPr="007C75CB">
        <w:t>serve</w:t>
      </w:r>
      <w:proofErr w:type="spellEnd"/>
      <w:r w:rsidRPr="007C75CB">
        <w:t xml:space="preserve"> --</w:t>
      </w:r>
      <w:proofErr w:type="spellStart"/>
      <w:r w:rsidRPr="007C75CB">
        <w:t>host</w:t>
      </w:r>
      <w:proofErr w:type="spellEnd"/>
      <w:r w:rsidRPr="007C75CB">
        <w:t>=0.0.0.0 --</w:t>
      </w:r>
      <w:proofErr w:type="spellStart"/>
      <w:r w:rsidRPr="007C75CB">
        <w:t>port</w:t>
      </w:r>
      <w:proofErr w:type="spellEnd"/>
      <w:r w:rsidRPr="007C75CB">
        <w:t>=8000</w:t>
      </w:r>
    </w:p>
    <w:p w14:paraId="1291DDCE" w14:textId="77777777" w:rsidR="0032038C" w:rsidRPr="007C75CB" w:rsidRDefault="00AB6381">
      <w:pPr>
        <w:pStyle w:val="Heading2"/>
      </w:pPr>
      <w:bookmarkStart w:id="70" w:name="_Toc237076079"/>
      <w:r w:rsidRPr="007C75CB">
        <w:t xml:space="preserve">Lampiran B — Daftar API </w:t>
      </w:r>
      <w:proofErr w:type="spellStart"/>
      <w:r w:rsidRPr="007C75CB">
        <w:t>Endpoint</w:t>
      </w:r>
      <w:bookmarkEnd w:id="7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038C" w:rsidRPr="007C75CB" w14:paraId="32AD6F42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00F6DB2A" w14:textId="77777777" w:rsidR="0032038C" w:rsidRPr="007C75CB" w:rsidRDefault="00AB6381">
            <w:proofErr w:type="spellStart"/>
            <w:r w:rsidRPr="007C75CB">
              <w:rPr>
                <w:b/>
                <w:color w:val="FFFFFF"/>
              </w:rPr>
              <w:t>Method</w:t>
            </w:r>
            <w:proofErr w:type="spellEnd"/>
          </w:p>
        </w:tc>
        <w:tc>
          <w:tcPr>
            <w:tcW w:w="2880" w:type="dxa"/>
            <w:shd w:val="clear" w:color="auto" w:fill="1F4E79"/>
          </w:tcPr>
          <w:p w14:paraId="19429DFF" w14:textId="77777777" w:rsidR="0032038C" w:rsidRPr="007C75CB" w:rsidRDefault="00AB6381">
            <w:r w:rsidRPr="007C75CB">
              <w:rPr>
                <w:b/>
                <w:color w:val="FFFFFF"/>
              </w:rPr>
              <w:t>URL</w:t>
            </w:r>
          </w:p>
        </w:tc>
        <w:tc>
          <w:tcPr>
            <w:tcW w:w="2880" w:type="dxa"/>
            <w:shd w:val="clear" w:color="auto" w:fill="1F4E79"/>
          </w:tcPr>
          <w:p w14:paraId="2BB3FAE8" w14:textId="77777777" w:rsidR="0032038C" w:rsidRPr="007C75CB" w:rsidRDefault="00AB6381">
            <w:r w:rsidRPr="007C75CB">
              <w:rPr>
                <w:b/>
                <w:color w:val="FFFFFF"/>
              </w:rPr>
              <w:t>Fungsi</w:t>
            </w:r>
          </w:p>
        </w:tc>
      </w:tr>
      <w:tr w:rsidR="0032038C" w:rsidRPr="007C75CB" w14:paraId="772E3479" w14:textId="77777777">
        <w:trPr>
          <w:jc w:val="center"/>
        </w:trPr>
        <w:tc>
          <w:tcPr>
            <w:tcW w:w="2880" w:type="dxa"/>
          </w:tcPr>
          <w:p w14:paraId="4292186C" w14:textId="77777777" w:rsidR="0032038C" w:rsidRPr="007C75CB" w:rsidRDefault="00AB6381">
            <w:r w:rsidRPr="007C75CB">
              <w:t>POST</w:t>
            </w:r>
          </w:p>
        </w:tc>
        <w:tc>
          <w:tcPr>
            <w:tcW w:w="2880" w:type="dxa"/>
          </w:tcPr>
          <w:p w14:paraId="79BFB678" w14:textId="77777777" w:rsidR="0032038C" w:rsidRPr="007C75CB" w:rsidRDefault="00AB6381">
            <w:r w:rsidRPr="007C75CB">
              <w:t>/api/sensor-</w:t>
            </w:r>
            <w:proofErr w:type="spellStart"/>
            <w:r w:rsidRPr="007C75CB">
              <w:t>readings</w:t>
            </w:r>
            <w:proofErr w:type="spellEnd"/>
          </w:p>
        </w:tc>
        <w:tc>
          <w:tcPr>
            <w:tcW w:w="2880" w:type="dxa"/>
          </w:tcPr>
          <w:p w14:paraId="4AC809D6" w14:textId="77777777" w:rsidR="0032038C" w:rsidRPr="007C75CB" w:rsidRDefault="00AB6381">
            <w:r w:rsidRPr="007C75CB">
              <w:t>Menyimpan data sensor baru dari ESP8266</w:t>
            </w:r>
          </w:p>
        </w:tc>
      </w:tr>
      <w:tr w:rsidR="0032038C" w:rsidRPr="007C75CB" w14:paraId="0CEE7E51" w14:textId="77777777">
        <w:trPr>
          <w:jc w:val="center"/>
        </w:trPr>
        <w:tc>
          <w:tcPr>
            <w:tcW w:w="2880" w:type="dxa"/>
          </w:tcPr>
          <w:p w14:paraId="42A00F13" w14:textId="77777777" w:rsidR="0032038C" w:rsidRPr="007C75CB" w:rsidRDefault="00AB6381">
            <w:r w:rsidRPr="007C75CB">
              <w:t>GET</w:t>
            </w:r>
          </w:p>
        </w:tc>
        <w:tc>
          <w:tcPr>
            <w:tcW w:w="2880" w:type="dxa"/>
          </w:tcPr>
          <w:p w14:paraId="116F3554" w14:textId="77777777" w:rsidR="0032038C" w:rsidRPr="007C75CB" w:rsidRDefault="00AB6381">
            <w:r w:rsidRPr="007C75CB">
              <w:t>/api/sensor-</w:t>
            </w:r>
            <w:proofErr w:type="spellStart"/>
            <w:r w:rsidRPr="007C75CB">
              <w:t>readings</w:t>
            </w:r>
            <w:proofErr w:type="spellEnd"/>
            <w:r w:rsidRPr="007C75CB">
              <w:t>/</w:t>
            </w:r>
            <w:proofErr w:type="spellStart"/>
            <w:r w:rsidRPr="007C75CB">
              <w:t>latest</w:t>
            </w:r>
            <w:proofErr w:type="spellEnd"/>
          </w:p>
        </w:tc>
        <w:tc>
          <w:tcPr>
            <w:tcW w:w="2880" w:type="dxa"/>
          </w:tcPr>
          <w:p w14:paraId="725DA0CB" w14:textId="77777777" w:rsidR="0032038C" w:rsidRPr="007C75CB" w:rsidRDefault="00AB6381">
            <w:r w:rsidRPr="007C75CB">
              <w:t xml:space="preserve">Data sensor paling terbaru (untuk </w:t>
            </w:r>
            <w:proofErr w:type="spellStart"/>
            <w:r w:rsidRPr="007C75CB">
              <w:t>dashboard</w:t>
            </w:r>
            <w:proofErr w:type="spellEnd"/>
            <w:r w:rsidRPr="007C75CB">
              <w:t>)</w:t>
            </w:r>
          </w:p>
        </w:tc>
      </w:tr>
      <w:tr w:rsidR="0032038C" w:rsidRPr="007C75CB" w14:paraId="36368822" w14:textId="77777777">
        <w:trPr>
          <w:jc w:val="center"/>
        </w:trPr>
        <w:tc>
          <w:tcPr>
            <w:tcW w:w="2880" w:type="dxa"/>
          </w:tcPr>
          <w:p w14:paraId="34709290" w14:textId="77777777" w:rsidR="0032038C" w:rsidRPr="007C75CB" w:rsidRDefault="00AB6381">
            <w:r w:rsidRPr="007C75CB">
              <w:t>GET</w:t>
            </w:r>
          </w:p>
        </w:tc>
        <w:tc>
          <w:tcPr>
            <w:tcW w:w="2880" w:type="dxa"/>
          </w:tcPr>
          <w:p w14:paraId="5DB36D6F" w14:textId="77777777" w:rsidR="0032038C" w:rsidRPr="007C75CB" w:rsidRDefault="00AB6381">
            <w:r w:rsidRPr="007C75CB">
              <w:t>/api/sensor-</w:t>
            </w:r>
            <w:proofErr w:type="spellStart"/>
            <w:r w:rsidRPr="007C75CB">
              <w:t>readings</w:t>
            </w:r>
            <w:proofErr w:type="spellEnd"/>
          </w:p>
        </w:tc>
        <w:tc>
          <w:tcPr>
            <w:tcW w:w="2880" w:type="dxa"/>
          </w:tcPr>
          <w:p w14:paraId="477A3455" w14:textId="77777777" w:rsidR="0032038C" w:rsidRPr="007C75CB" w:rsidRDefault="00AB6381">
            <w:r w:rsidRPr="007C75CB">
              <w:t xml:space="preserve">Riwayat data sensor (dengan </w:t>
            </w:r>
            <w:proofErr w:type="spellStart"/>
            <w:r w:rsidRPr="007C75CB">
              <w:t>pagination</w:t>
            </w:r>
            <w:proofErr w:type="spellEnd"/>
            <w:r w:rsidRPr="007C75CB">
              <w:t>)</w:t>
            </w:r>
          </w:p>
        </w:tc>
      </w:tr>
      <w:tr w:rsidR="0032038C" w:rsidRPr="007C75CB" w14:paraId="63A51DF7" w14:textId="77777777">
        <w:trPr>
          <w:jc w:val="center"/>
        </w:trPr>
        <w:tc>
          <w:tcPr>
            <w:tcW w:w="2880" w:type="dxa"/>
          </w:tcPr>
          <w:p w14:paraId="65113F5D" w14:textId="77777777" w:rsidR="0032038C" w:rsidRPr="007C75CB" w:rsidRDefault="00AB6381">
            <w:r w:rsidRPr="007C75CB">
              <w:t>GET</w:t>
            </w:r>
          </w:p>
        </w:tc>
        <w:tc>
          <w:tcPr>
            <w:tcW w:w="2880" w:type="dxa"/>
          </w:tcPr>
          <w:p w14:paraId="61B8C9C5" w14:textId="77777777" w:rsidR="0032038C" w:rsidRPr="007C75CB" w:rsidRDefault="00AB6381">
            <w:r w:rsidRPr="007C75CB">
              <w:t>/api/</w:t>
            </w:r>
            <w:proofErr w:type="spellStart"/>
            <w:r w:rsidRPr="007C75CB">
              <w:t>led</w:t>
            </w:r>
            <w:proofErr w:type="spellEnd"/>
          </w:p>
        </w:tc>
        <w:tc>
          <w:tcPr>
            <w:tcW w:w="2880" w:type="dxa"/>
          </w:tcPr>
          <w:p w14:paraId="0921757E" w14:textId="77777777" w:rsidR="0032038C" w:rsidRPr="007C75CB" w:rsidRDefault="00AB6381">
            <w:r w:rsidRPr="007C75CB">
              <w:t>Status LED saat ini</w:t>
            </w:r>
          </w:p>
        </w:tc>
      </w:tr>
      <w:tr w:rsidR="0032038C" w:rsidRPr="007C75CB" w14:paraId="78C5DFF4" w14:textId="77777777">
        <w:trPr>
          <w:jc w:val="center"/>
        </w:trPr>
        <w:tc>
          <w:tcPr>
            <w:tcW w:w="2880" w:type="dxa"/>
          </w:tcPr>
          <w:p w14:paraId="507B799A" w14:textId="77777777" w:rsidR="0032038C" w:rsidRPr="007C75CB" w:rsidRDefault="00AB6381">
            <w:r w:rsidRPr="007C75CB">
              <w:t>PUT</w:t>
            </w:r>
          </w:p>
        </w:tc>
        <w:tc>
          <w:tcPr>
            <w:tcW w:w="2880" w:type="dxa"/>
          </w:tcPr>
          <w:p w14:paraId="2BF4DFDD" w14:textId="77777777" w:rsidR="0032038C" w:rsidRPr="007C75CB" w:rsidRDefault="00AB6381">
            <w:r w:rsidRPr="007C75CB">
              <w:t>/api/</w:t>
            </w:r>
            <w:proofErr w:type="spellStart"/>
            <w:r w:rsidRPr="007C75CB">
              <w:t>led</w:t>
            </w:r>
            <w:proofErr w:type="spellEnd"/>
          </w:p>
        </w:tc>
        <w:tc>
          <w:tcPr>
            <w:tcW w:w="2880" w:type="dxa"/>
          </w:tcPr>
          <w:p w14:paraId="6C3CEFBC" w14:textId="77777777" w:rsidR="0032038C" w:rsidRPr="007C75CB" w:rsidRDefault="00AB6381">
            <w:r w:rsidRPr="007C75CB">
              <w:t>Mengubah status LED ke nilai tertentu</w:t>
            </w:r>
          </w:p>
        </w:tc>
      </w:tr>
      <w:tr w:rsidR="0032038C" w:rsidRPr="007C75CB" w14:paraId="22234226" w14:textId="77777777">
        <w:trPr>
          <w:jc w:val="center"/>
        </w:trPr>
        <w:tc>
          <w:tcPr>
            <w:tcW w:w="2880" w:type="dxa"/>
          </w:tcPr>
          <w:p w14:paraId="5A2D79C4" w14:textId="77777777" w:rsidR="0032038C" w:rsidRPr="007C75CB" w:rsidRDefault="00AB6381">
            <w:r w:rsidRPr="007C75CB">
              <w:t>POST</w:t>
            </w:r>
          </w:p>
        </w:tc>
        <w:tc>
          <w:tcPr>
            <w:tcW w:w="2880" w:type="dxa"/>
          </w:tcPr>
          <w:p w14:paraId="1DA54439" w14:textId="77777777" w:rsidR="0032038C" w:rsidRPr="007C75CB" w:rsidRDefault="00AB6381">
            <w:r w:rsidRPr="007C75CB">
              <w:t>/api/</w:t>
            </w:r>
            <w:proofErr w:type="spellStart"/>
            <w:r w:rsidRPr="007C75CB">
              <w:t>led</w:t>
            </w:r>
            <w:proofErr w:type="spellEnd"/>
            <w:r w:rsidRPr="007C75CB">
              <w:t>/</w:t>
            </w:r>
            <w:proofErr w:type="spellStart"/>
            <w:r w:rsidRPr="007C75CB">
              <w:t>toggle</w:t>
            </w:r>
            <w:proofErr w:type="spellEnd"/>
          </w:p>
        </w:tc>
        <w:tc>
          <w:tcPr>
            <w:tcW w:w="2880" w:type="dxa"/>
          </w:tcPr>
          <w:p w14:paraId="68370763" w14:textId="77777777" w:rsidR="0032038C" w:rsidRPr="007C75CB" w:rsidRDefault="00AB6381">
            <w:r w:rsidRPr="007C75CB">
              <w:t xml:space="preserve">Membalik status LED (dipakai tombol </w:t>
            </w:r>
            <w:proofErr w:type="spellStart"/>
            <w:r w:rsidRPr="007C75CB">
              <w:t>dashboard</w:t>
            </w:r>
            <w:proofErr w:type="spellEnd"/>
            <w:r w:rsidRPr="007C75CB">
              <w:t>)</w:t>
            </w:r>
          </w:p>
        </w:tc>
      </w:tr>
    </w:tbl>
    <w:p w14:paraId="3DAD75D6" w14:textId="77777777" w:rsidR="0032038C" w:rsidRPr="007C75CB" w:rsidRDefault="0032038C"/>
    <w:p w14:paraId="428E57E7" w14:textId="77777777" w:rsidR="0032038C" w:rsidRPr="007C75CB" w:rsidRDefault="00AB6381">
      <w:pPr>
        <w:pStyle w:val="Heading2"/>
      </w:pPr>
      <w:bookmarkStart w:id="71" w:name="_Toc237076080"/>
      <w:r w:rsidRPr="007C75CB">
        <w:t>Lampiran C — Struktur Folder Proyek</w:t>
      </w:r>
      <w:bookmarkEnd w:id="71"/>
    </w:p>
    <w:p w14:paraId="69CF057E" w14:textId="77777777" w:rsidR="0032038C" w:rsidRPr="007C75CB" w:rsidRDefault="00AB6381">
      <w:pPr>
        <w:pStyle w:val="Code"/>
        <w:shd w:val="clear" w:color="auto" w:fill="F2F2F2"/>
        <w:ind w:left="227"/>
      </w:pPr>
      <w:proofErr w:type="spellStart"/>
      <w:r w:rsidRPr="007C75CB">
        <w:t>Trial</w:t>
      </w:r>
      <w:proofErr w:type="spellEnd"/>
      <w:r w:rsidRPr="007C75CB">
        <w:t xml:space="preserve"> </w:t>
      </w:r>
      <w:proofErr w:type="spellStart"/>
      <w:r w:rsidRPr="007C75CB">
        <w:t>Class</w:t>
      </w:r>
      <w:proofErr w:type="spellEnd"/>
      <w:r w:rsidRPr="007C75CB">
        <w:t>/Materi/</w:t>
      </w:r>
    </w:p>
    <w:p w14:paraId="4612A50A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├── </w:t>
      </w:r>
      <w:proofErr w:type="spellStart"/>
      <w:r w:rsidRPr="007C75CB">
        <w:t>laravel-iot</w:t>
      </w:r>
      <w:proofErr w:type="spellEnd"/>
      <w:r w:rsidRPr="007C75CB">
        <w:t>/</w:t>
      </w:r>
    </w:p>
    <w:p w14:paraId="54524A8C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├── </w:t>
      </w:r>
      <w:proofErr w:type="spellStart"/>
      <w:r w:rsidRPr="007C75CB">
        <w:t>app</w:t>
      </w:r>
      <w:proofErr w:type="spellEnd"/>
      <w:r w:rsidRPr="007C75CB">
        <w:t>/</w:t>
      </w:r>
    </w:p>
    <w:p w14:paraId="7402B57F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│   ├── </w:t>
      </w:r>
      <w:proofErr w:type="spellStart"/>
      <w:r w:rsidRPr="007C75CB">
        <w:t>Http</w:t>
      </w:r>
      <w:proofErr w:type="spellEnd"/>
      <w:r w:rsidRPr="007C75CB">
        <w:t>/</w:t>
      </w:r>
      <w:proofErr w:type="spellStart"/>
      <w:r w:rsidRPr="007C75CB">
        <w:t>Controllers</w:t>
      </w:r>
      <w:proofErr w:type="spellEnd"/>
      <w:r w:rsidRPr="007C75CB">
        <w:t>/Api/   (</w:t>
      </w:r>
      <w:proofErr w:type="spellStart"/>
      <w:r w:rsidRPr="007C75CB">
        <w:t>SensorReadingController</w:t>
      </w:r>
      <w:proofErr w:type="spellEnd"/>
      <w:r w:rsidRPr="007C75CB">
        <w:t xml:space="preserve">, </w:t>
      </w:r>
      <w:proofErr w:type="spellStart"/>
      <w:r w:rsidRPr="007C75CB">
        <w:t>LedStatusController</w:t>
      </w:r>
      <w:proofErr w:type="spellEnd"/>
      <w:r w:rsidRPr="007C75CB">
        <w:t>)</w:t>
      </w:r>
    </w:p>
    <w:p w14:paraId="26F9C4C5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│   ├── </w:t>
      </w:r>
      <w:proofErr w:type="spellStart"/>
      <w:r w:rsidRPr="007C75CB">
        <w:t>Http</w:t>
      </w:r>
      <w:proofErr w:type="spellEnd"/>
      <w:r w:rsidRPr="007C75CB">
        <w:t>/</w:t>
      </w:r>
      <w:proofErr w:type="spellStart"/>
      <w:r w:rsidRPr="007C75CB">
        <w:t>Controllers</w:t>
      </w:r>
      <w:proofErr w:type="spellEnd"/>
      <w:r w:rsidRPr="007C75CB">
        <w:t>/       (</w:t>
      </w:r>
      <w:proofErr w:type="spellStart"/>
      <w:r w:rsidRPr="007C75CB">
        <w:t>DashboardController</w:t>
      </w:r>
      <w:proofErr w:type="spellEnd"/>
      <w:r w:rsidRPr="007C75CB">
        <w:t>)</w:t>
      </w:r>
    </w:p>
    <w:p w14:paraId="56FE885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│   ├── </w:t>
      </w:r>
      <w:proofErr w:type="spellStart"/>
      <w:r w:rsidRPr="007C75CB">
        <w:t>Http</w:t>
      </w:r>
      <w:proofErr w:type="spellEnd"/>
      <w:r w:rsidRPr="007C75CB">
        <w:t>/</w:t>
      </w:r>
      <w:proofErr w:type="spellStart"/>
      <w:r w:rsidRPr="007C75CB">
        <w:t>Requests</w:t>
      </w:r>
      <w:proofErr w:type="spellEnd"/>
      <w:r w:rsidRPr="007C75CB">
        <w:t>/          (</w:t>
      </w:r>
      <w:proofErr w:type="spellStart"/>
      <w:r w:rsidRPr="007C75CB">
        <w:t>StoreSensorReadingRequest</w:t>
      </w:r>
      <w:proofErr w:type="spellEnd"/>
      <w:r w:rsidRPr="007C75CB">
        <w:t xml:space="preserve">, </w:t>
      </w:r>
      <w:proofErr w:type="spellStart"/>
      <w:r w:rsidRPr="007C75CB">
        <w:t>UpdateLedStatusRequest</w:t>
      </w:r>
      <w:proofErr w:type="spellEnd"/>
      <w:r w:rsidRPr="007C75CB">
        <w:t>)</w:t>
      </w:r>
    </w:p>
    <w:p w14:paraId="7DC0619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│   ├── </w:t>
      </w:r>
      <w:proofErr w:type="spellStart"/>
      <w:r w:rsidRPr="007C75CB">
        <w:t>Http</w:t>
      </w:r>
      <w:proofErr w:type="spellEnd"/>
      <w:r w:rsidRPr="007C75CB">
        <w:t>/Resources/         (</w:t>
      </w:r>
      <w:proofErr w:type="spellStart"/>
      <w:r w:rsidRPr="007C75CB">
        <w:t>SensorReadingResource</w:t>
      </w:r>
      <w:proofErr w:type="spellEnd"/>
      <w:r w:rsidRPr="007C75CB">
        <w:t xml:space="preserve">, </w:t>
      </w:r>
      <w:proofErr w:type="spellStart"/>
      <w:r w:rsidRPr="007C75CB">
        <w:t>LedStatusResource</w:t>
      </w:r>
      <w:proofErr w:type="spellEnd"/>
      <w:r w:rsidRPr="007C75CB">
        <w:t>)</w:t>
      </w:r>
    </w:p>
    <w:p w14:paraId="586CD9B6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│   └── </w:t>
      </w:r>
      <w:proofErr w:type="spellStart"/>
      <w:r w:rsidRPr="007C75CB">
        <w:t>Models</w:t>
      </w:r>
      <w:proofErr w:type="spellEnd"/>
      <w:r w:rsidRPr="007C75CB">
        <w:t>/                 (</w:t>
      </w:r>
      <w:proofErr w:type="spellStart"/>
      <w:r w:rsidRPr="007C75CB">
        <w:t>Sensor.php</w:t>
      </w:r>
      <w:proofErr w:type="spellEnd"/>
      <w:r w:rsidRPr="007C75CB">
        <w:t xml:space="preserve">, </w:t>
      </w:r>
      <w:proofErr w:type="spellStart"/>
      <w:r w:rsidRPr="007C75CB">
        <w:t>Kontrol.php</w:t>
      </w:r>
      <w:proofErr w:type="spellEnd"/>
      <w:r w:rsidRPr="007C75CB">
        <w:t>)</w:t>
      </w:r>
    </w:p>
    <w:p w14:paraId="62E8FEB2" w14:textId="42BAEB18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├── </w:t>
      </w:r>
      <w:proofErr w:type="spellStart"/>
      <w:r w:rsidRPr="007C75CB">
        <w:t>database</w:t>
      </w:r>
      <w:proofErr w:type="spellEnd"/>
      <w:r w:rsidRPr="007C75CB">
        <w:t>/</w:t>
      </w:r>
      <w:proofErr w:type="spellStart"/>
      <w:r w:rsidRPr="007C75CB">
        <w:t>migrations</w:t>
      </w:r>
      <w:proofErr w:type="spellEnd"/>
      <w:r w:rsidRPr="007C75CB">
        <w:t>/        (</w:t>
      </w:r>
      <w:proofErr w:type="spellStart"/>
      <w:r w:rsidRPr="007C75CB">
        <w:t>create_sensor_table</w:t>
      </w:r>
      <w:proofErr w:type="spellEnd"/>
      <w:r w:rsidRPr="007C75CB">
        <w:t xml:space="preserve">, </w:t>
      </w:r>
      <w:proofErr w:type="spellStart"/>
      <w:r w:rsidRPr="007C75CB">
        <w:t>create_kontrol_table</w:t>
      </w:r>
      <w:proofErr w:type="spellEnd"/>
      <w:r w:rsidRPr="007C75CB">
        <w:t>)</w:t>
      </w:r>
    </w:p>
    <w:p w14:paraId="1F7FDBD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├── </w:t>
      </w:r>
      <w:proofErr w:type="spellStart"/>
      <w:r w:rsidRPr="007C75CB">
        <w:t>resources</w:t>
      </w:r>
      <w:proofErr w:type="spellEnd"/>
      <w:r w:rsidRPr="007C75CB">
        <w:t>/</w:t>
      </w:r>
      <w:proofErr w:type="spellStart"/>
      <w:r w:rsidRPr="007C75CB">
        <w:t>views</w:t>
      </w:r>
      <w:proofErr w:type="spellEnd"/>
      <w:r w:rsidRPr="007C75CB">
        <w:t>/</w:t>
      </w:r>
      <w:proofErr w:type="spellStart"/>
      <w:r w:rsidRPr="007C75CB">
        <w:t>Dashboard.blade.php</w:t>
      </w:r>
      <w:proofErr w:type="spellEnd"/>
    </w:p>
    <w:p w14:paraId="07228807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│   ├── </w:t>
      </w:r>
      <w:proofErr w:type="spellStart"/>
      <w:r w:rsidRPr="007C75CB">
        <w:t>routes</w:t>
      </w:r>
      <w:proofErr w:type="spellEnd"/>
      <w:r w:rsidRPr="007C75CB">
        <w:t>/</w:t>
      </w:r>
      <w:proofErr w:type="spellStart"/>
      <w:r w:rsidRPr="007C75CB">
        <w:t>api.php</w:t>
      </w:r>
      <w:proofErr w:type="spellEnd"/>
      <w:r w:rsidRPr="007C75CB">
        <w:t xml:space="preserve">, </w:t>
      </w:r>
      <w:proofErr w:type="spellStart"/>
      <w:r w:rsidRPr="007C75CB">
        <w:t>web.php</w:t>
      </w:r>
      <w:proofErr w:type="spellEnd"/>
    </w:p>
    <w:p w14:paraId="52C926BE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>│   └── .</w:t>
      </w:r>
      <w:proofErr w:type="spellStart"/>
      <w:r w:rsidRPr="007C75CB">
        <w:t>env</w:t>
      </w:r>
      <w:proofErr w:type="spellEnd"/>
    </w:p>
    <w:p w14:paraId="09E03BB1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└── </w:t>
      </w:r>
      <w:proofErr w:type="spellStart"/>
      <w:r w:rsidRPr="007C75CB">
        <w:t>iot_arduino</w:t>
      </w:r>
      <w:proofErr w:type="spellEnd"/>
      <w:r w:rsidRPr="007C75CB">
        <w:t>/</w:t>
      </w:r>
    </w:p>
    <w:p w14:paraId="7A5EA1A8" w14:textId="77777777" w:rsidR="0032038C" w:rsidRPr="007C75CB" w:rsidRDefault="00AB6381">
      <w:pPr>
        <w:pStyle w:val="Code"/>
        <w:shd w:val="clear" w:color="auto" w:fill="F2F2F2"/>
        <w:ind w:left="227"/>
      </w:pPr>
      <w:r w:rsidRPr="007C75CB">
        <w:t xml:space="preserve">    └── </w:t>
      </w:r>
      <w:proofErr w:type="spellStart"/>
      <w:r w:rsidRPr="007C75CB">
        <w:t>iot_arduino.ino</w:t>
      </w:r>
      <w:proofErr w:type="spellEnd"/>
    </w:p>
    <w:p w14:paraId="1B6C9841" w14:textId="77777777" w:rsidR="0032038C" w:rsidRDefault="00AB6381">
      <w:pPr>
        <w:spacing w:before="600"/>
        <w:jc w:val="center"/>
      </w:pPr>
      <w:r w:rsidRPr="007C75CB">
        <w:rPr>
          <w:i/>
          <w:color w:val="2E74B5"/>
        </w:rPr>
        <w:lastRenderedPageBreak/>
        <w:t xml:space="preserve">— Selamat mempraktikkan, semoga sistem </w:t>
      </w:r>
      <w:proofErr w:type="spellStart"/>
      <w:r w:rsidRPr="007C75CB">
        <w:rPr>
          <w:i/>
          <w:color w:val="2E74B5"/>
        </w:rPr>
        <w:t>IoT</w:t>
      </w:r>
      <w:proofErr w:type="spellEnd"/>
      <w:r w:rsidRPr="007C75CB">
        <w:rPr>
          <w:i/>
          <w:color w:val="2E74B5"/>
        </w:rPr>
        <w:t xml:space="preserve"> Anda berjalan lancar! —</w:t>
      </w:r>
    </w:p>
    <w:sectPr w:rsidR="0032038C" w:rsidSect="00034616">
      <w:footerReference w:type="default" r:id="rId25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90C3C" w14:textId="77777777" w:rsidR="00B25FA8" w:rsidRPr="007C75CB" w:rsidRDefault="00B25FA8">
      <w:pPr>
        <w:spacing w:after="0" w:line="240" w:lineRule="auto"/>
      </w:pPr>
      <w:r w:rsidRPr="007C75CB">
        <w:separator/>
      </w:r>
    </w:p>
  </w:endnote>
  <w:endnote w:type="continuationSeparator" w:id="0">
    <w:p w14:paraId="66DAF173" w14:textId="77777777" w:rsidR="00B25FA8" w:rsidRPr="007C75CB" w:rsidRDefault="00B25FA8">
      <w:pPr>
        <w:spacing w:after="0" w:line="240" w:lineRule="auto"/>
      </w:pPr>
      <w:r w:rsidRPr="007C75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AC12" w14:textId="77777777" w:rsidR="0032038C" w:rsidRPr="007C75CB" w:rsidRDefault="00AB6381">
    <w:pPr>
      <w:pStyle w:val="Footer"/>
      <w:jc w:val="center"/>
    </w:pPr>
    <w:r w:rsidRPr="007C75CB">
      <w:rPr>
        <w:color w:val="888888"/>
        <w:sz w:val="18"/>
      </w:rPr>
      <w:t xml:space="preserve">Modul Praktikum </w:t>
    </w:r>
    <w:proofErr w:type="spellStart"/>
    <w:r w:rsidRPr="007C75CB">
      <w:rPr>
        <w:color w:val="888888"/>
        <w:sz w:val="18"/>
      </w:rPr>
      <w:t>IoT</w:t>
    </w:r>
    <w:proofErr w:type="spellEnd"/>
    <w:r w:rsidRPr="007C75CB">
      <w:rPr>
        <w:color w:val="888888"/>
        <w:sz w:val="18"/>
      </w:rPr>
      <w:t xml:space="preserve">: </w:t>
    </w:r>
    <w:proofErr w:type="spellStart"/>
    <w:r w:rsidRPr="007C75CB">
      <w:rPr>
        <w:color w:val="888888"/>
        <w:sz w:val="18"/>
      </w:rPr>
      <w:t>Laravel</w:t>
    </w:r>
    <w:proofErr w:type="spellEnd"/>
    <w:r w:rsidRPr="007C75CB">
      <w:rPr>
        <w:color w:val="888888"/>
        <w:sz w:val="18"/>
      </w:rPr>
      <w:t xml:space="preserve"> &amp; </w:t>
    </w:r>
    <w:proofErr w:type="spellStart"/>
    <w:r w:rsidRPr="007C75CB">
      <w:rPr>
        <w:color w:val="888888"/>
        <w:sz w:val="18"/>
      </w:rPr>
      <w:t>Arduino</w:t>
    </w:r>
    <w:proofErr w:type="spellEnd"/>
    <w:r w:rsidRPr="007C75CB">
      <w:rPr>
        <w:color w:val="888888"/>
        <w:sz w:val="18"/>
      </w:rPr>
      <w:t xml:space="preserve"> ESP8266  |  Halaman </w:t>
    </w:r>
    <w:r w:rsidRPr="007C75CB">
      <w:rPr>
        <w:color w:val="888888"/>
        <w:sz w:val="18"/>
      </w:rPr>
      <w:fldChar w:fldCharType="begin"/>
    </w:r>
    <w:r w:rsidRPr="007C75CB">
      <w:rPr>
        <w:color w:val="888888"/>
        <w:sz w:val="18"/>
      </w:rPr>
      <w:instrText>PAGE</w:instrText>
    </w:r>
    <w:r w:rsidRPr="007C75CB">
      <w:rPr>
        <w:color w:val="888888"/>
        <w:sz w:val="18"/>
      </w:rPr>
      <w:fldChar w:fldCharType="separate"/>
    </w:r>
    <w:r w:rsidR="0010215C" w:rsidRPr="007C75CB">
      <w:rPr>
        <w:color w:val="888888"/>
        <w:sz w:val="18"/>
      </w:rPr>
      <w:t>1</w:t>
    </w:r>
    <w:r w:rsidRPr="007C75CB"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CBA6" w14:textId="77777777" w:rsidR="00B25FA8" w:rsidRPr="007C75CB" w:rsidRDefault="00B25FA8">
      <w:pPr>
        <w:spacing w:after="0" w:line="240" w:lineRule="auto"/>
      </w:pPr>
      <w:r w:rsidRPr="007C75CB">
        <w:separator/>
      </w:r>
    </w:p>
  </w:footnote>
  <w:footnote w:type="continuationSeparator" w:id="0">
    <w:p w14:paraId="0F68F80D" w14:textId="77777777" w:rsidR="00B25FA8" w:rsidRPr="007C75CB" w:rsidRDefault="00B25FA8">
      <w:pPr>
        <w:spacing w:after="0" w:line="240" w:lineRule="auto"/>
      </w:pPr>
      <w:r w:rsidRPr="007C75C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854675">
    <w:abstractNumId w:val="8"/>
  </w:num>
  <w:num w:numId="2" w16cid:durableId="35661439">
    <w:abstractNumId w:val="6"/>
  </w:num>
  <w:num w:numId="3" w16cid:durableId="292950509">
    <w:abstractNumId w:val="5"/>
  </w:num>
  <w:num w:numId="4" w16cid:durableId="2125033719">
    <w:abstractNumId w:val="4"/>
  </w:num>
  <w:num w:numId="5" w16cid:durableId="1912427313">
    <w:abstractNumId w:val="7"/>
  </w:num>
  <w:num w:numId="6" w16cid:durableId="1982885135">
    <w:abstractNumId w:val="3"/>
  </w:num>
  <w:num w:numId="7" w16cid:durableId="845755867">
    <w:abstractNumId w:val="2"/>
  </w:num>
  <w:num w:numId="8" w16cid:durableId="578563065">
    <w:abstractNumId w:val="1"/>
  </w:num>
  <w:num w:numId="9" w16cid:durableId="92911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5C"/>
    <w:rsid w:val="0015074B"/>
    <w:rsid w:val="0029639D"/>
    <w:rsid w:val="0032038C"/>
    <w:rsid w:val="00326F90"/>
    <w:rsid w:val="003B47BE"/>
    <w:rsid w:val="006C07D8"/>
    <w:rsid w:val="007A56AD"/>
    <w:rsid w:val="007C75CB"/>
    <w:rsid w:val="00AA1D8D"/>
    <w:rsid w:val="00AB6381"/>
    <w:rsid w:val="00B15716"/>
    <w:rsid w:val="00B25FA8"/>
    <w:rsid w:val="00B47730"/>
    <w:rsid w:val="00BE17CD"/>
    <w:rsid w:val="00C75769"/>
    <w:rsid w:val="00CB0664"/>
    <w:rsid w:val="00DD6685"/>
    <w:rsid w:val="00EA7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6E7C7"/>
  <w14:defaultImageDpi w14:val="300"/>
  <w15:docId w15:val="{BD15D5E6-D0A3-49BC-AE5B-2BE959C9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333333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20" w:after="20"/>
    </w:pPr>
    <w:rPr>
      <w:rFonts w:ascii="Consolas" w:hAnsi="Consolas"/>
      <w:color w:val="000000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021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15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215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021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sadrosyadi/trialclass_iot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ithub.com/asadrosyadi/trialclass_iot" TargetMode="External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sadrosyadi/trialclass_iot" TargetMode="Externa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42</Pages>
  <Words>8568</Words>
  <Characters>48844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AS'AD ROSYADI</cp:lastModifiedBy>
  <cp:revision>5</cp:revision>
  <dcterms:created xsi:type="dcterms:W3CDTF">2013-12-23T23:15:00Z</dcterms:created>
  <dcterms:modified xsi:type="dcterms:W3CDTF">2026-08-08T04:07:00Z</dcterms:modified>
  <cp:category/>
</cp:coreProperties>
</file>